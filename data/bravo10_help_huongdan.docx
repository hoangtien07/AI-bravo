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Hướng dẫn sử dụng BRAVO 10</w:t>
      </w:r>
    </w:p>
    <w:p>
      <w:r>
        <w:rPr>
          <w:i/>
        </w:rPr>
        <w:t>Bản tổng hợp từ nội dung CÔNG KHAI help.bravo.com.vn đã thu thập (651 trang). Dùng để SOÁT LẠI nội dung trước khi đưa vào AI. Mỗi mục kèm đường dẫn nguồn để đối chiếu.</w:t>
      </w:r>
    </w:p>
    <w:p>
      <w:r>
        <w:br w:type="page"/>
      </w:r>
    </w:p>
    <w:p>
      <w:pPr>
        <w:pStyle w:val="Heading1"/>
      </w:pPr>
      <w:r>
        <w:t>command/HrmDocTRD</w:t>
      </w:r>
    </w:p>
    <w:p>
      <w:r>
        <w:rPr>
          <w:color w:val="888888"/>
          <w:sz w:val="16"/>
        </w:rPr>
        <w:t>Nguồn: https://help.bravo.com.vn/detail?version=R1&amp;lang=vi&amp;command=HrmDocTRD</w:t>
      </w:r>
    </w:p>
    <w:p>
      <w:r>
        <w:t>Kế hoạch đào tạo năm (Bộ phận)</w:t>
        <w:br/>
        <w:t>Kế hoạch đào tạo của các bộ phận thường được lập vào cuối năm trước hoặc đầu năm sau, nhằm mục đích xác định các khóa học cần thiết cho năm tới để đáp ứng nhu cầu công việc. Qua đó, các bộ phận trong doanh nghiệp có thể đưa ra các yêu cầu đào tạo chung và dự kiến nội dung cần học. Đồng thời, kế hoạch này cũng giúp tính toán và dự trù ngân sách đào tạo phù hợp với chính sách của công ty.</w:t>
      </w:r>
    </w:p>
    <w:p>
      <w:r>
        <w:t>Để truy cập chức năng, chúng ta có thể sử dụng chức năng tìm kiếm trên menu.</w:t>
      </w:r>
    </w:p>
    <w:p>
      <w:r>
        <w:t>Chi tiết một số thông tin:</w:t>
      </w:r>
    </w:p>
    <w:p>
      <w:r>
        <w:t>Thông tin</w:t>
      </w:r>
    </w:p>
    <w:p>
      <w:r>
        <w:t>Giải thích</w:t>
      </w:r>
    </w:p>
    <w:p>
      <w:r>
        <w:t>Đối tượng đào tạo</w:t>
      </w:r>
    </w:p>
    <w:p>
      <w:r>
        <w:t>−Phân loại 2 loại đối tượng: Đào tạo nội bộ/Đào tạo thực tập sinh.</w:t>
      </w:r>
    </w:p>
    <w:p>
      <w:r>
        <w:t>−Hai loại đối tượng này sẽ được lập riêng do Đào tạo nội bộ xuất phát từ yêu cầu của bộ phận, còn đào tạo thực tập sinh xuất phát từ kế hoạch của công ty.</w:t>
      </w:r>
    </w:p>
    <w:p>
      <w:r>
        <w:t>Người lập</w:t>
      </w:r>
    </w:p>
    <w:p>
      <w:r>
        <w:t>−Thường là nhân viên/trưởng bộ phận chuyên môn.</w:t>
      </w:r>
    </w:p>
    <w:p>
      <w:r>
        <w:t>−Trong một số trường hợp có thể là nhân viên nhân sự lập thay.</w:t>
      </w:r>
    </w:p>
    <w:p>
      <w:r>
        <w:t>Bộ phận</w:t>
      </w:r>
    </w:p>
    <w:p>
      <w:r>
        <w:t>Bộ phận lên kế hoạch đào tạo (Không phải bộ phận của người lập).</w:t>
      </w:r>
    </w:p>
    <w:p>
      <w:r>
        <w:t>Số lượng</w:t>
      </w:r>
    </w:p>
    <w:p>
      <w:r>
        <w:t>Tính tổng số lượng được cộng từ bảng chi tiết.</w:t>
      </w:r>
    </w:p>
    <w:p>
      <w:r>
        <w:t>Ví dụ: Nhân viên Nguyễn Văn A: Tham khóa A và khóa B thì sẽ tính là 2 người.</w:t>
      </w:r>
    </w:p>
    <w:p>
      <w:r>
        <w:t>Diễn giải</w:t>
      </w:r>
    </w:p>
    <w:p>
      <w:r>
        <w:t>Mục đích đưa ra yêu cầu đào tạo.</w:t>
      </w:r>
    </w:p>
    <w:p>
      <w:r>
        <w:t>Chi tiết chương trình đào tạo</w:t>
      </w:r>
    </w:p>
    <w:p>
      <w:r>
        <w:t>Danh sách các chương trình đào tạo mong muốn được đào tạo trong năm tới.</w:t>
      </w:r>
    </w:p>
    <w:p>
      <w:r>
        <w:t>Số lượng</w:t>
      </w:r>
    </w:p>
    <w:p>
      <w:r>
        <w:t>Số lượng người cần đào tạo cho mỗi chương trình.</w:t>
      </w:r>
    </w:p>
    <w:p>
      <w:r>
        <w:t>Thời gian yêu cầu dự kiến: Bắt đầu – Kết thúc</w:t>
      </w:r>
    </w:p>
    <w:p>
      <w:r>
        <w:t>Thời gian yêu cầu khóa học diễn ra để đảm bảo đáp ứng công việc tốt nhất.</w:t>
      </w:r>
    </w:p>
    <w:p>
      <w:r>
        <w:t>Chi phí dự kiến / người</w:t>
      </w:r>
    </w:p>
    <w:p>
      <w:r>
        <w:t>Chi phí ước tính doanh nghiệp phải bỏ ra cho mỗi nhân viên khi tham gia đào tạo.</w:t>
      </w:r>
    </w:p>
    <w:p>
      <w:r>
        <w:t>Ghi chú</w:t>
      </w:r>
    </w:p>
    <w:p>
      <w:r>
        <w:t>Diễn giải thêm hoặc đưa các yêu cầu khác đối với chương trình.</w:t>
      </w:r>
    </w:p>
    <w:p>
      <w:r>
        <w:br w:type="page"/>
      </w:r>
    </w:p>
    <w:p>
      <w:pPr>
        <w:pStyle w:val="Heading1"/>
      </w:pPr>
      <w:r>
        <w:t>Các chức năng hệ thống</w:t>
      </w:r>
    </w:p>
    <w:p>
      <w:r>
        <w:rPr>
          <w:color w:val="888888"/>
          <w:sz w:val="16"/>
        </w:rPr>
        <w:t>Nguồn: https://help.bravo.com.vn/detail/87b4f0b6-50cf-429d-aba1-06c30d912534?version=R1&amp;lang=vi</w:t>
      </w:r>
    </w:p>
    <w:p>
      <w:r>
        <w:t>Quản trị hệ thống bao gồm các chức năng bổ trợ cho chương trình, là quá trình cấu hình và tùy chỉnh hệ thống để đảm bảo phù hợp với các quy trình và yêu cầu cụ thể của doanh nghiệp.</w:t>
      </w:r>
    </w:p>
    <w:p>
      <w:r>
        <w:t>Dưới đây là tóm tắt những nội dung chính trong phần này:</w:t>
      </w:r>
    </w:p>
    <w:p>
      <w:r>
        <w:t>Danh sách bài viết trong Các chức năng hệ thống</w:t>
        <w:br/>
        <w:t>Hướng dẫn sử dụng</w:t>
        <w:br/>
        <w:t>Chức năng hỗ trợ người sử dụng phần mềm có thể truy cập hướng dẫn sử dụng trực tuyến trên các trang Web của BRAVO. Để truy cập chức năng, chúng ta có thể sử dụng chức năng tìm kiếm trên menu hoặc nhấn phím tắt F1.</w:t>
        <w:br/>
        <w:t>Thông tin về chương trình</w:t>
        <w:br/>
        <w:t>Để biết thông tin chi tiết về phần mềm BRAVO, tác giả, bản quyền, đơn vị sử dụng hay phiên bản chương trình? Tất cả đều được hiển thị rõ ràng trong chức năng Thông tin chương trình. Không chỉ vậy, chức năng này còn cho phép chúng ta gửi phản hồi trực tiếp đến BRAVO.</w:t>
        <w:br/>
        <w:t>Nhật ký sử dụng chương trình</w:t>
        <w:br/>
        <w:t>Chương trình ghi lại nhật ký mọi hoạt động của chúng ta về cập nhật, khai thác dữ liệu bao gồm tài khoản người dùng, hỗ trợ truy vết hoạt động cho kiểm soát, kiểm toán, bảo mật, tuân thủ quy định.</w:t>
        <w:br/>
        <w:t>Cập nhật phiên bản mới</w:t>
        <w:br/>
        <w:t>Tính năng để chúng ta chủ động cập nhật phiên bản mới nhất cho bản chạy của máy trạm đang làm việc khi có các thông báo cập nhật phiên bản mới từ hệ thống.</w:t>
        <w:br/>
        <w:t>Khai báo tham số hệ thống</w:t>
        <w:br/>
        <w:t>Chức năng được thiết lập các thông số cơ bản để định hình cách hệ thống hoạt động và quản lý dữ liệu theo nhu cầu của doanh nghiệp. Bao gồm việc cài đặt các yếu tố như quy trình làm việc, quyền truy cập, và các cấu hình chức năng chính. Điều này giúp hệ thống phù hợp với ...</w:t>
        <w:br/>
        <w:t>Quản lý khóa dữ liệu</w:t>
        <w:br/>
        <w:t>Quản lý khóa dữ liệu là một trong những chức năng quan trọng giúp đảm bảo an toàn và kiểm soát thông tin hiệu quả trong hệ thống. Với phần mềm BRAVO, chúng ta có thể dễ dàng quản lý các loại khóa dữ liệu như khóa năm làm việc, khóa dữ liệu nhân sự, khóa dữ liệu phân hệ ...</w:t>
      </w:r>
    </w:p>
    <w:p>
      <w:pPr>
        <w:pStyle w:val="Heading2"/>
      </w:pPr>
      <w:r>
        <w:t>Chuyển số dư sang năm sau</w:t>
      </w:r>
    </w:p>
    <w:p>
      <w:r>
        <w:rPr>
          <w:color w:val="888888"/>
          <w:sz w:val="16"/>
        </w:rPr>
        <w:t>Nguồn: https://help.bravo.com.vn/detail?version=R1&amp;lang=vi&amp;command=CHUYENSL</w:t>
      </w:r>
    </w:p>
    <w:p>
      <w:r>
        <w:t>Chức năng được sử dụng để chuyển số dư cuối tài khoản hoặc chuyển tồn kho vật tư của năm hiện thời sang năm tiếp theo.</w:t>
      </w:r>
    </w:p>
    <w:p>
      <w:r>
        <w:t>Để truy cập chức năng, chúng ta có thể sử dụng chức năng tìm kiếm trên menu.</w:t>
      </w:r>
    </w:p>
    <w:p>
      <w:r>
        <w:t>Màn hình cơ bản của “Chuyển số dư sang năm sau” như sau:</w:t>
      </w:r>
    </w:p>
    <w:p>
      <w:r>
        <w:t>Chi tiết một số thông tin:</w:t>
      </w:r>
    </w:p>
    <w:p>
      <w:r>
        <w:t>Thông tin</w:t>
      </w:r>
    </w:p>
    <w:p>
      <w:r>
        <w:t>Giải thích</w:t>
      </w:r>
    </w:p>
    <w:p>
      <w:r>
        <w:t>Chuyển số dư tài khoản</w:t>
      </w:r>
    </w:p>
    <w:p>
      <w:r>
        <w:t>Khi tích vào đây, chương trình sẽ chuyển số dư tài khoản cuối năm hiện thời thành số dư đầu năm tiếp theo.</w:t>
      </w:r>
    </w:p>
    <w:p>
      <w:r>
        <w:t>Tài khoản</w:t>
      </w:r>
    </w:p>
    <w:p>
      <w:r>
        <w:t>Chọn một tài khoản cụ thể để chuyển số dư, nếu để trống chương trình sẽ chuyển số dư của tất cả các tài khoản.</w:t>
      </w:r>
    </w:p>
    <w:p>
      <w:r>
        <w:t>Chuyển tồn kho vật tư</w:t>
      </w:r>
    </w:p>
    <w:p>
      <w:r>
        <w:t>Khi tích vào đây, chương trình sẽ chuyển tồn cuối vật tư năm hiện thời thành tồn đầu vật tư năm tiếp theo.</w:t>
      </w:r>
    </w:p>
    <w:p>
      <w:r>
        <w:t>Mã kho</w:t>
      </w:r>
    </w:p>
    <w:p>
      <w:r>
        <w:t>Chọn một kho cụ thể để chuyển tồn kho vật tư, nếu để trống chương trình sẽ chuyển tồn vật tư của tất cả các kho.</w:t>
      </w:r>
    </w:p>
    <w:p>
      <w:pPr>
        <w:pStyle w:val="Heading2"/>
      </w:pPr>
      <w:r>
        <w:t>Các chức năng khác</w:t>
      </w:r>
    </w:p>
    <w:p>
      <w:r>
        <w:rPr>
          <w:color w:val="888888"/>
          <w:sz w:val="16"/>
        </w:rPr>
        <w:t>Nguồn: https://help.bravo.com.vn/detail/d0b7f30e-dbea-46dc-b013-91c0aa21b1d1?version=R1&amp;lang=vi</w:t>
      </w:r>
    </w:p>
    <w:p>
      <w:r>
        <w:t>Phần mềm không chỉ tập trung vào quản lý dữ liệu mà còn cung cấp nhiều chức năng hỗ trợ tiện ích khác, giúp tối ưu hóa hoạt động của doanh nghiệp. Trong bài viết sau sẽ giới thiệu các chức năng nổi bật bao gồm khai báo tham số gửi email, thiết kế mẫu Email và SMS, thiết lập email mẫu, quản lý danh sách loại thông báo, gửi thông báo đến người dùng, và tạo mã QR cho thiết bị di động.</w:t>
        <w:br/>
        <w:t>Danh sách bài viết trong Các chức năng khác</w:t>
        <w:br/>
        <w:t>Khai báo tham số gửi email</w:t>
        <w:br/>
        <w:t>Gửi email là tính năng được sử dụng để gửi thư điện tử (email) từ máy chủ, ví dụ như sử dụng khi gửi phiếu lương cho nhân viên. Để sử dụng tính năng này, chúng ta có thể đăng ký các dịch vụ mail của các nhà cung cấp hoặc sử dụng dịch vụ mail miễn phí.</w:t>
        <w:br/>
        <w:t>Bộ tham số thiết kế mẫu Email, SMS</w:t>
        <w:br/>
        <w:t>Chức năng được sử dụng để thiết lập bộ tham số các thông tin tự động lấy ra khi khai báo mẫu email. Các thông tin sẽ được khai báo bởi CBNV kỹ thuật BRAVO.</w:t>
        <w:br/>
        <w:t>Thiết lập email mẫu</w:t>
        <w:br/>
        <w:t>Chức năng được sử dụng để thiết lập các mẫu gửi email tự động.</w:t>
        <w:br/>
        <w:t>Danh sách loại thông báo</w:t>
        <w:br/>
        <w:t>Chức năng được sử dụng để khai báo loại thông báo và danh sách các sự kiện thông báo liên quan. Làm cơ sở để cán bộ nhân viên kỹ thuật BRAVO khai báo các điều kiện trả về thông báo đến người dùng.</w:t>
        <w:br/>
        <w:t>Gửi thông báo đến người sử dụng</w:t>
        <w:br/>
        <w:t>Chức năng được sử dụng để lưu trữ các thông báo được gửi đến Người sử dụng, do chúng ta thêm mới khi có sự vụ phát sinh.</w:t>
        <w:br/>
        <w:t>Tạo mã QR (Mobile)</w:t>
        <w:br/>
        <w:t>Chức năng được sử dụng để tạo mã QR thông tin kết nối trên ứng dụng Mobile. Các thông tin cài đặt về server, địa chỉ kết nối… sẽ được thực hiện cài đặt trên hệ thống thông qua công cụ của BRAVO.</w:t>
      </w:r>
    </w:p>
    <w:p>
      <w:pPr>
        <w:pStyle w:val="Heading3"/>
      </w:pPr>
      <w:r>
        <w:t>Bộ tham số thiết kế mẫu Email, SMS</w:t>
      </w:r>
    </w:p>
    <w:p>
      <w:r>
        <w:rPr>
          <w:color w:val="888888"/>
          <w:sz w:val="16"/>
        </w:rPr>
        <w:t>Nguồn: https://help.bravo.com.vn/detail?version=R1&amp;lang=vi&amp;command=EmailSMSParameter</w:t>
      </w:r>
    </w:p>
    <w:p>
      <w:r>
        <w:t>Chức năng được sử dụng để thiết lập bộ tham số các thông tin tự động lấy ra khi khai báo mẫu email. Các thông tin sẽ được khai báo bởi CBNV kỹ thuật BRAVO.</w:t>
      </w:r>
    </w:p>
    <w:p>
      <w:r>
        <w:t>Để truy cập chức năng, chúng ta có thể sử dụng chức năng tìm kiếm trên menu.</w:t>
      </w:r>
    </w:p>
    <w:p>
      <w:r>
        <w:t>Màn hình cơ bản của “Bộ tham số thiết kế mẫu Email, SMS” như sau:</w:t>
      </w:r>
    </w:p>
    <w:p>
      <w:r>
        <w:t>Chi tiết một số thông tin:</w:t>
      </w:r>
    </w:p>
    <w:p>
      <w:r>
        <w:t>Thông tin</w:t>
      </w:r>
    </w:p>
    <w:p>
      <w:r>
        <w:t>Giải thích</w:t>
      </w:r>
    </w:p>
    <w:p>
      <w:r>
        <w:t>Loại nguồn</w:t>
      </w:r>
    </w:p>
    <w:p>
      <w:r>
        <w:t>Tiêu chí phân loại các bộ tham số, đồng thời là điều kiện để khi chúng ta lập mẫu email/sms chọn các tiêu chí này để hệ thống tự động lấy ra bộ tham số tương ứng.</w:t>
      </w:r>
    </w:p>
    <w:p>
      <w:r>
        <w:t>Bao gồm các loại:</w:t>
      </w:r>
    </w:p>
    <w:p>
      <w:r>
        <w:t>−1: Email tuyển dụng;</w:t>
      </w:r>
    </w:p>
    <w:p>
      <w:r>
        <w:t>−2: Email đào tạo;</w:t>
      </w:r>
    </w:p>
    <w:p>
      <w:r>
        <w:t>−3: Tin nhắn SMS.</w:t>
      </w:r>
    </w:p>
    <w:p>
      <w:r>
        <w:t>Nguồn</w:t>
      </w:r>
    </w:p>
    <w:p>
      <w:r>
        <w:t>Lựa chọn màn hình lấy biến khai báo bộ tham số.</w:t>
      </w:r>
    </w:p>
    <w:p>
      <w:r>
        <w:t>Mô tả</w:t>
      </w:r>
    </w:p>
    <w:p>
      <w:r>
        <w:t>Một số thông tin liên quan đến bộ tham số.</w:t>
      </w:r>
    </w:p>
    <w:p>
      <w:r>
        <w:t>Chi tiết một số thông tin tab “Chi tiết”:</w:t>
      </w:r>
    </w:p>
    <w:p>
      <w:r>
        <w:t>Thông tin</w:t>
      </w:r>
    </w:p>
    <w:p>
      <w:r>
        <w:t>Giải thích</w:t>
      </w:r>
    </w:p>
    <w:p>
      <w:r>
        <w:t>Tên cột</w:t>
      </w:r>
    </w:p>
    <w:p>
      <w:r>
        <w:t>Tên cột lấy dữ liệu trên cơ sở dữ liệu.</w:t>
      </w:r>
    </w:p>
    <w:p>
      <w:r>
        <w:t>Tên tham số trên giao diện người dùng</w:t>
      </w:r>
    </w:p>
    <w:p>
      <w:r>
        <w:t>Tên hiển thị cho chúng ta chọn tại màn hình thiết lập email/sms theo nhiều ngôn ngữ.</w:t>
      </w:r>
    </w:p>
    <w:p>
      <w:pPr>
        <w:pStyle w:val="Heading3"/>
      </w:pPr>
      <w:r>
        <w:t>Danh sách loại thông báo</w:t>
      </w:r>
    </w:p>
    <w:p>
      <w:r>
        <w:rPr>
          <w:color w:val="888888"/>
          <w:sz w:val="16"/>
        </w:rPr>
        <w:t>Nguồn: https://help.bravo.com.vn/detail?version=R1&amp;lang=vi&amp;command=NotificationGroup</w:t>
      </w:r>
    </w:p>
    <w:p>
      <w:r>
        <w:t>Chức năng được sử dụng để khai báo loại thông báo và danh sách các sự kiện thông báo liên quan. Làm cơ sở để cán bộ nhân viên kỹ thuật BRAVO khai báo các điều kiện trả về thông báo đến người dùng.</w:t>
      </w:r>
    </w:p>
    <w:p>
      <w:r>
        <w:t>Để truy cập chức năng, chúng ta có thể sử dụng chức năng tìm kiếm trên menu.</w:t>
      </w:r>
    </w:p>
    <w:p>
      <w:r>
        <w:t>Màn hình cơ bản của “Danh sách loại thông báo” như sau:</w:t>
      </w:r>
    </w:p>
    <w:p>
      <w:r>
        <w:t>Chi tiết một số thông tin:</w:t>
      </w:r>
    </w:p>
    <w:p>
      <w:r>
        <w:t>Thông tin</w:t>
      </w:r>
    </w:p>
    <w:p>
      <w:r>
        <w:t>Giải thích</w:t>
      </w:r>
    </w:p>
    <w:p>
      <w:r>
        <w:t>Loại thông báo</w:t>
      </w:r>
    </w:p>
    <w:p>
      <w:r>
        <w:t>Lựa chọn loại thông báo, sẽ được khai báo bởi cán bộ nhân viên kỹ thuật BRAVO.</w:t>
      </w:r>
    </w:p>
    <w:p>
      <w:r>
        <w:t>Sử dụng</w:t>
      </w:r>
    </w:p>
    <w:p>
      <w:r>
        <w:t>Xác định sử dụng loại thông báo này hay không. Nếu sử dụng thì chương trình sẽ gửi thông báo đến chúng ta khi thỏa mãn điều kiện của sự kiện thông báo</w:t>
      </w:r>
    </w:p>
    <w:p>
      <w:r>
        <w:t>Là thông báo tự động</w:t>
      </w:r>
    </w:p>
    <w:p>
      <w:r>
        <w:t>Xác định loại thông báo là hệ thống tự động gửi. Khi người dùng tạo thông báo thủ công sẽ không thể lựa chọn những loại thông báo này.</w:t>
      </w:r>
    </w:p>
    <w:p>
      <w:r>
        <w:t>Hiển thị nhóm thông báo</w:t>
      </w:r>
    </w:p>
    <w:p>
      <w:r>
        <w:t>Xác định loại thông báo này được hiển thị thành một nhóm riêng tại màn hình thông báo.</w:t>
      </w:r>
    </w:p>
    <w:p>
      <w:r>
        <w:t>Thứ tự nhóm</w:t>
      </w:r>
    </w:p>
    <w:p>
      <w:r>
        <w:t>Hiển thị khi “Hiển thị nhóm thông báo” được bật. Chúng ta điền số thứ tự nhóm cho loại thông báo. Thứ tự nhóm là duy nhất, không trùng giữa các loại thông báo.</w:t>
      </w:r>
    </w:p>
    <w:p>
      <w:r>
        <w:t>Ghi chú</w:t>
      </w:r>
    </w:p>
    <w:p>
      <w:r>
        <w:t>Ghi chú liên quan đến loại thông báo.</w:t>
      </w:r>
    </w:p>
    <w:p>
      <w:r>
        <w:t>Chi tiết một số thông tin tab “Danh sách sự kiện thông báo”:</w:t>
      </w:r>
    </w:p>
    <w:p>
      <w:r>
        <w:t>Thông tin</w:t>
      </w:r>
    </w:p>
    <w:p>
      <w:r>
        <w:t>Giải thích</w:t>
      </w:r>
    </w:p>
    <w:p>
      <w:r>
        <w:t>Mã sự kiện</w:t>
      </w:r>
    </w:p>
    <w:p>
      <w:r>
        <w:t>Mã sự kiện thông báo, sẽ được khai báo bởi cán bộ nhân viên kỹ thuật BRAVO.</w:t>
      </w:r>
    </w:p>
    <w:p>
      <w:r>
        <w:t>Tên sự kiện</w:t>
      </w:r>
    </w:p>
    <w:p>
      <w:r>
        <w:t>Tên sự kiện thông báo.</w:t>
      </w:r>
    </w:p>
    <w:p>
      <w:r>
        <w:t>Loại cảnh báo</w:t>
      </w:r>
    </w:p>
    <w:p>
      <w:r>
        <w:t>Lựa chọn màu sắc cho thông báo, bao gồm các lựa chọn:</w:t>
      </w:r>
    </w:p>
    <w:p>
      <w:r>
        <w:t>−0: Thông báo thông tin;</w:t>
      </w:r>
    </w:p>
    <w:p>
      <w:r>
        <w:t>−1: Thông báo thành công;</w:t>
      </w:r>
    </w:p>
    <w:p>
      <w:r>
        <w:t>−2: Thông báo cảnh báo;</w:t>
      </w:r>
    </w:p>
    <w:p>
      <w:r>
        <w:t>−3: Thông báo lỗi, hủy.</w:t>
      </w:r>
    </w:p>
    <w:p>
      <w:r>
        <w:t>Gửi thông báo qua</w:t>
      </w:r>
    </w:p>
    <w:p>
      <w:r>
        <w:t>Bao gồm 3 lựa chọn:</w:t>
      </w:r>
    </w:p>
    <w:p>
      <w:r>
        <w:t>−Thông báo đẩy: Gửi qua thông báo đẩy của chương trình.</w:t>
      </w:r>
    </w:p>
    <w:p>
      <w:r>
        <w:t>−Email: Gửi thông báo qua email của các tài khoản được gửi.</w:t>
      </w:r>
    </w:p>
    <w:p>
      <w:r>
        <w:t>−SMS: Gửi thông báo qua số điện thoại của các tài khoản được gửi.</w:t>
      </w:r>
    </w:p>
    <w:p>
      <w:r>
        <w:t>Nền tảng đẩy thông báo</w:t>
      </w:r>
    </w:p>
    <w:p>
      <w:r>
        <w:t>Chỉ xuất hiện khi người dùng lựa chọn gửi thông báo qua “Thông báo đẩy”. Bao gồm các lựa chọn:</w:t>
      </w:r>
    </w:p>
    <w:p>
      <w:r>
        <w:t>−WinApp</w:t>
      </w:r>
    </w:p>
    <w:p>
      <w:r>
        <w:t>−WebApp</w:t>
      </w:r>
    </w:p>
    <w:p>
      <w:r>
        <w:t>−MobileApp</w:t>
      </w:r>
    </w:p>
    <w:p>
      <w:r>
        <w:t>Thông báo quan trọng</w:t>
      </w:r>
    </w:p>
    <w:p>
      <w:r>
        <w:t>Đánh dấu thông báo là quan trọng khi gửi.</w:t>
      </w:r>
    </w:p>
    <w:p>
      <w:pPr>
        <w:pStyle w:val="Heading3"/>
      </w:pPr>
      <w:r>
        <w:t>Gửi thông báo đến người sử dụng</w:t>
      </w:r>
    </w:p>
    <w:p>
      <w:r>
        <w:rPr>
          <w:color w:val="888888"/>
          <w:sz w:val="16"/>
        </w:rPr>
        <w:t>Nguồn: https://help.bravo.com.vn/detail?version=R1&amp;lang=vi&amp;command=NotificationUser</w:t>
      </w:r>
    </w:p>
    <w:p>
      <w:r>
        <w:t>Chức năng được sử dụng để lưu trữ các thông báo được gửi đến Người sử dụng, do chúng ta thêm mới khi có sự vụ phát sinh.</w:t>
      </w:r>
    </w:p>
    <w:p>
      <w:r>
        <w:t>Để truy cập chức năng, chúng ta có thể sử dụng chức năng tìm kiếm trên menu.</w:t>
      </w:r>
    </w:p>
    <w:p>
      <w:r>
        <w:t>Màn hình cơ bản của “Gửi thông báo đến người sử dụng” như sau:</w:t>
      </w:r>
    </w:p>
    <w:p>
      <w:r>
        <w:t>Chi tiết một số thông tin:</w:t>
      </w:r>
    </w:p>
    <w:p>
      <w:r>
        <w:t>Thông tin</w:t>
      </w:r>
    </w:p>
    <w:p>
      <w:r>
        <w:t>Giải thích</w:t>
      </w:r>
    </w:p>
    <w:p>
      <w:r>
        <w:t>Thời gian hiệu lực</w:t>
      </w:r>
    </w:p>
    <w:p>
      <w:r>
        <w:t>Thời điểm gửi thông báo đến người sử dụng.</w:t>
      </w:r>
    </w:p>
    <w:p>
      <w:r>
        <w:t>Loại thông báo</w:t>
      </w:r>
    </w:p>
    <w:p>
      <w:r>
        <w:t>Xác định loại thông báo.</w:t>
      </w:r>
    </w:p>
    <w:p>
      <w:r>
        <w:t>Sự kiện thông báo</w:t>
      </w:r>
    </w:p>
    <w:p>
      <w:r>
        <w:t>Xác định sự kiện thông báo tương ứng.</w:t>
      </w:r>
    </w:p>
    <w:p>
      <w:r>
        <w:t>Tiêu đề thông báo</w:t>
      </w:r>
    </w:p>
    <w:p>
      <w:r>
        <w:t>Tiêu đề của thông báo gửi đến người sử dụng.</w:t>
      </w:r>
    </w:p>
    <w:p>
      <w:r>
        <w:t>Nội dung</w:t>
      </w:r>
    </w:p>
    <w:p>
      <w:r>
        <w:t>Nội dung sẽ được tùy chỉnh dưới định dạng HTML.</w:t>
      </w:r>
    </w:p>
    <w:p>
      <w:r>
        <w:t>Loại cảnh báo</w:t>
      </w:r>
    </w:p>
    <w:p>
      <w:r>
        <w:t>Lựa chọn màu sắc cho thông báo, bao gồm các lựa chọn:</w:t>
      </w:r>
    </w:p>
    <w:p>
      <w:r>
        <w:t>+    0: Thông báo thông tin.</w:t>
      </w:r>
    </w:p>
    <w:p>
      <w:r>
        <w:t>+    1: Thông báo thành công.</w:t>
      </w:r>
    </w:p>
    <w:p>
      <w:r>
        <w:t>+    2: Thông báo cảnh báo.</w:t>
      </w:r>
    </w:p>
    <w:p>
      <w:r>
        <w:t>+    3: Thông báo lỗi, hủy.</w:t>
      </w:r>
    </w:p>
    <w:p>
      <w:r>
        <w:t>Hình thức gửi</w:t>
      </w:r>
    </w:p>
    <w:p>
      <w:r>
        <w:t>Bao gồm 3 lựa chọn:</w:t>
      </w:r>
    </w:p>
    <w:p>
      <w:r>
        <w:t>+    Thông báo đẩy: Gửi qua thông báo đẩy của chương trình.</w:t>
      </w:r>
    </w:p>
    <w:p>
      <w:r>
        <w:t>+    Email: Gửi thông báo qua email của các tài khoản được gửi.</w:t>
      </w:r>
    </w:p>
    <w:p>
      <w:r>
        <w:t>+    SMS: Gửi thông báo qua số điện thoại của các tài khoản được gửi.</w:t>
      </w:r>
    </w:p>
    <w:p>
      <w:r>
        <w:t>Nền tảng nhận</w:t>
      </w:r>
    </w:p>
    <w:p>
      <w:r>
        <w:t>Chỉ xuất hiện khi người dùng lựa chọn gửi thông báo qua “Thông báo đẩy”. Bao gồm các lựa chọn:</w:t>
      </w:r>
    </w:p>
    <w:p>
      <w:r>
        <w:t>+    Win</w:t>
      </w:r>
    </w:p>
    <w:p>
      <w:r>
        <w:t>+    Web</w:t>
      </w:r>
    </w:p>
    <w:p>
      <w:r>
        <w:t>+    Mobile</w:t>
      </w:r>
    </w:p>
    <w:p>
      <w:r>
        <w:t>Thông báo quan trọng</w:t>
      </w:r>
    </w:p>
    <w:p>
      <w:r>
        <w:t>Đánh dấu thông báo là quan trọng khi gửi.</w:t>
      </w:r>
    </w:p>
    <w:p>
      <w:r>
        <w:t>Lưu ý:</w:t>
      </w:r>
    </w:p>
    <w:p>
      <w:r>
        <w:t>-Có thể định nghĩa danh sách những Tài khoản hoặc các vai trò sẽ nhận được thông báo này bằng cách chọn đích danh thông tin của Tài khoản hoặc nhóm các Tài khoản hoặc chọn theo vai trò người dùng (những Tài khoản cùng được gắn vai trò người dùng).</w:t>
      </w:r>
    </w:p>
    <w:p>
      <w:r>
        <w:t>-Chúng ta có thể sử dụng tab “Tài liệu đính kèm” để đính kèm các tài liệu sẽ được gửi đi cùng thông báo.</w:t>
      </w:r>
    </w:p>
    <w:p>
      <w:r>
        <w:t>-Có thể mở rộng tính năng này khi thực hiện xử lý ở các nghiệp vụ khác trên phần mềm. VD khi duyệt chương trình sẽ gửi thông báo đến người duyệt ở bước tiếp theo…</w:t>
      </w:r>
    </w:p>
    <w:p>
      <w:r>
        <w:t>-Phần nội dung thông báo được soạn thảo theo định dạng HTML nếu có các định dạng hiển thị đặc biệt.</w:t>
      </w:r>
    </w:p>
    <w:p>
      <w:pPr>
        <w:pStyle w:val="Heading3"/>
      </w:pPr>
      <w:r>
        <w:t>Khai báo tham số gửi email</w:t>
      </w:r>
    </w:p>
    <w:p>
      <w:r>
        <w:rPr>
          <w:color w:val="888888"/>
          <w:sz w:val="16"/>
        </w:rPr>
        <w:t>Nguồn: https://help.bravo.com.vn/detail?version=R1&amp;lang=vi&amp;command=EmailConfig</w:t>
      </w:r>
    </w:p>
    <w:p>
      <w:r>
        <w:t>Gửi email là tính năng được sử dụng để gửi thư điện tử (email) từ máy chủ, ví dụ như sử dụng khi gửi phiếu lương cho nhân viên. Để sử dụng tính năng này, chúng ta có thể đăng ký các dịch vụ mail của các nhà cung cấp hoặc sử dụng dịch vụ mail miễn phí.</w:t>
      </w:r>
    </w:p>
    <w:p>
      <w:r>
        <w:t>Tham khảo các khai báo dưới đây:</w:t>
      </w:r>
    </w:p>
    <w:p>
      <w:r>
        <w:t>Dịch vụ email thông dụng</w:t>
      </w:r>
    </w:p>
    <w:p>
      <w:r>
        <w:t>Địa chỉ máy chủ</w:t>
      </w:r>
    </w:p>
    <w:p>
      <w:r>
        <w:t>Bảo mật SSL</w:t>
      </w:r>
    </w:p>
    <w:p>
      <w:r>
        <w:t>Cổng</w:t>
      </w:r>
    </w:p>
    <w:p>
      <w:r>
        <w:t>Google mail</w:t>
      </w:r>
    </w:p>
    <w:p>
      <w:r>
        <w:t>smtp.gmail.com</w:t>
      </w:r>
    </w:p>
    <w:p>
      <w:r>
        <w:t>Có</w:t>
      </w:r>
    </w:p>
    <w:p>
      <w:r>
        <w:t>587</w:t>
      </w:r>
    </w:p>
    <w:p>
      <w:r>
        <w:t>Yahoo mail (UK)</w:t>
      </w:r>
    </w:p>
    <w:p>
      <w:r>
        <w:t>smtp.mail.yahoo.co.uk</w:t>
      </w:r>
    </w:p>
    <w:p>
      <w:r>
        <w:t>Không</w:t>
      </w:r>
    </w:p>
    <w:p>
      <w:r>
        <w:t>25</w:t>
      </w:r>
    </w:p>
    <w:p>
      <w:r>
        <w:t>VNN mail</w:t>
      </w:r>
    </w:p>
    <w:p>
      <w:r>
        <w:t>smtp.vnn.vn</w:t>
      </w:r>
    </w:p>
    <w:p>
      <w:r>
        <w:t>Có</w:t>
      </w:r>
    </w:p>
    <w:p>
      <w:r>
        <w:t>25</w:t>
      </w:r>
    </w:p>
    <w:p>
      <w:r>
        <w:t>FPT mail</w:t>
      </w:r>
    </w:p>
    <w:p>
      <w:r>
        <w:t>omail.fpt.vn, omail.hcm.fpt.vn</w:t>
      </w:r>
    </w:p>
    <w:p>
      <w:r>
        <w:t>Không</w:t>
      </w:r>
    </w:p>
    <w:p>
      <w:r>
        <w:t>587</w:t>
      </w:r>
    </w:p>
    <w:p>
      <w:r>
        <w:t>Để truy cập chức năng, chúng ta có thể sử dụng chức năng tìm kiếm trên menu.</w:t>
      </w:r>
    </w:p>
    <w:p>
      <w:r>
        <w:t>Màn hình cơ bản của “Khai báo tham số gửi email” như sau:</w:t>
      </w:r>
    </w:p>
    <w:p>
      <w:r>
        <w:t>Chi tiết một số thông tin:</w:t>
      </w:r>
    </w:p>
    <w:p>
      <w:r>
        <w:t>Thông tin</w:t>
      </w:r>
    </w:p>
    <w:p>
      <w:r>
        <w:t>Giải thích</w:t>
      </w:r>
    </w:p>
    <w:p>
      <w:r>
        <w:t>Mã/Địa chỉ Email</w:t>
      </w:r>
    </w:p>
    <w:p>
      <w:r>
        <w:t>Mã tham số gửi email và tài khoản gửi email, sẽ được khai báo bởi CNBV kỹ thuật BRAVO.</w:t>
      </w:r>
    </w:p>
    <w:p>
      <w:r>
        <w:t>Tên tham số</w:t>
      </w:r>
    </w:p>
    <w:p>
      <w:r>
        <w:t>Tên tham số gửi emai.</w:t>
      </w:r>
    </w:p>
    <w:p>
      <w:r>
        <w:t>Diễn giải</w:t>
      </w:r>
    </w:p>
    <w:p>
      <w:r>
        <w:t>Mô tả liên quan khác.</w:t>
      </w:r>
    </w:p>
    <w:p>
      <w:r>
        <w:t>Loại tham số</w:t>
      </w:r>
    </w:p>
    <w:p>
      <w:r>
        <w:t>Xác định tham số email này thuộc nhóm nào.</w:t>
      </w:r>
    </w:p>
    <w:p>
      <w:pPr>
        <w:pStyle w:val="Heading3"/>
      </w:pPr>
      <w:r>
        <w:t>Thiết lập email mẫu</w:t>
      </w:r>
    </w:p>
    <w:p>
      <w:r>
        <w:rPr>
          <w:color w:val="888888"/>
          <w:sz w:val="16"/>
        </w:rPr>
        <w:t>Nguồn: https://help.bravo.com.vn/detail?version=R1&amp;lang=vi&amp;command=EmailSample</w:t>
      </w:r>
    </w:p>
    <w:p>
      <w:r>
        <w:t>Chức năng được sử dụng để thiết lập các mẫu gửi email tự động.</w:t>
      </w:r>
    </w:p>
    <w:p>
      <w:r>
        <w:t>Để truy cập chức năng, chúng ta có thể sử dụng chức năng tìm kiếm trên menu.</w:t>
      </w:r>
    </w:p>
    <w:p>
      <w:r>
        <w:t>Màn hình cơ bản của “Thiết lập email mẫu” như sau:</w:t>
      </w:r>
    </w:p>
    <w:p>
      <w:r>
        <w:t>Chi tiết một số thông tin:</w:t>
      </w:r>
    </w:p>
    <w:p>
      <w:r>
        <w:t>Thông tin</w:t>
      </w:r>
    </w:p>
    <w:p>
      <w:r>
        <w:t>Giải thích</w:t>
      </w:r>
    </w:p>
    <w:p>
      <w:r>
        <w:t>Loại email</w:t>
      </w:r>
    </w:p>
    <w:p>
      <w:r>
        <w:t>Loại của email mẫu.</w:t>
      </w:r>
    </w:p>
    <w:p>
      <w:r>
        <w:t>Bộ tham số</w:t>
      </w:r>
    </w:p>
    <w:p>
      <w:r>
        <w:t>Lựa chọn Bộ tham số thiếu kế mẫu Email, SMS (đã được giới thiệu chi tiết tại phần trước). Chương trình sẽ hiển thị bộ tham số tại góc bên phải màn hình.</w:t>
      </w:r>
    </w:p>
    <w:p>
      <w:r>
        <w:t>Loại vòng</w:t>
      </w:r>
    </w:p>
    <w:p>
      <w:r>
        <w:t>Hiển thị trong trường hợp loại Email là “Email tuyển dụng”, lựa chọn loại vòng gửi email tương ứng. Ví dụ như: sơ loại, phỏng vấn, thi tuyển…</w:t>
      </w:r>
    </w:p>
    <w:p>
      <w:r>
        <w:t>Tên mẫu email</w:t>
      </w:r>
    </w:p>
    <w:p>
      <w:r>
        <w:t>Tên của email mẫu</w:t>
      </w:r>
    </w:p>
    <w:p>
      <w:r>
        <w:t>Tiêu đề</w:t>
      </w:r>
    </w:p>
    <w:p>
      <w:r>
        <w:t>Tiêu đề của email.</w:t>
      </w:r>
    </w:p>
    <w:p>
      <w:r>
        <w:t>Nội dung email</w:t>
      </w:r>
    </w:p>
    <w:p>
      <w:r>
        <w:t>Chúng ta có thể soạn thảo nội dung chi tiết của email và sử dụng bộ tham số được lựa chọn.</w:t>
      </w:r>
    </w:p>
    <w:p>
      <w:pPr>
        <w:pStyle w:val="Heading3"/>
      </w:pPr>
      <w:r>
        <w:t>Tạo mã QR (Mobile)</w:t>
      </w:r>
    </w:p>
    <w:p>
      <w:r>
        <w:rPr>
          <w:color w:val="888888"/>
          <w:sz w:val="16"/>
        </w:rPr>
        <w:t>Nguồn: https://help.bravo.com.vn/detail?version=R1&amp;lang=vi&amp;command=CreateQRCodeMobile</w:t>
      </w:r>
    </w:p>
    <w:p>
      <w:r>
        <w:t>Chức năng được sử dụng để tạo mã QR thông tin kết nối trên ứng dụng Mobile. Các thông tin cài đặt về server, địa chỉ kết nối… sẽ được thực hiện cài đặt trên hệ thống thông qua công cụ của BRAVO.</w:t>
      </w:r>
    </w:p>
    <w:p>
      <w:r>
        <w:t>Để truy cập chức năng, chúng ta có thể sử dụng chức năng tìm kiếm trên menu.</w:t>
      </w:r>
    </w:p>
    <w:p>
      <w:r>
        <w:t>Màn hình cơ bản của “Tạo mã QR (Mobile)” như sau:</w:t>
      </w:r>
    </w:p>
    <w:p>
      <w:pPr>
        <w:pStyle w:val="Heading2"/>
      </w:pPr>
      <w:r>
        <w:t>Cập nhật phiên bản mới</w:t>
      </w:r>
    </w:p>
    <w:p>
      <w:r>
        <w:rPr>
          <w:color w:val="888888"/>
          <w:sz w:val="16"/>
        </w:rPr>
        <w:t>Nguồn: https://help.bravo.com.vn/detail?version=R1&amp;lang=vi&amp;command=ProgramUpdate</w:t>
      </w:r>
    </w:p>
    <w:p>
      <w:r>
        <w:t>Tính năng để chúng ta chủ động cập nhật phiên bản mới nhất cho bản chạy của máy trạm đang làm việc khi có các thông báo cập nhật phiên bản mới từ hệ thống.</w:t>
      </w:r>
    </w:p>
    <w:p>
      <w:r>
        <w:t>Để truy cập chức năng, chúng ta có thể sử dụng chức năng tìm kiếm trên menu.</w:t>
      </w:r>
    </w:p>
    <w:p>
      <w:pPr>
        <w:pStyle w:val="Heading2"/>
      </w:pPr>
      <w:r>
        <w:t>Cập nhật phiên bản mới</w:t>
      </w:r>
    </w:p>
    <w:p>
      <w:r>
        <w:rPr>
          <w:color w:val="888888"/>
          <w:sz w:val="16"/>
        </w:rPr>
        <w:t>Nguồn: https://help.bravo.com.vn/detail/9f23ec36-0ba1-4a8d-b341-81035de981c7?version=R1&amp;lang=vi</w:t>
      </w:r>
    </w:p>
    <w:p>
      <w:r>
        <w:t>Tính năng để chúng ta chủ động cập nhật phiên bản mới nhất cho bản chạy của máy trạm đang làm việc khi có các thông báo cập nhật phiên bản mới từ hệ thống.</w:t>
      </w:r>
    </w:p>
    <w:p>
      <w:r>
        <w:t>Để truy cập chức năng, chúng ta có thể sử dụng chức năng tìm kiếm trên menu.</w:t>
      </w:r>
    </w:p>
    <w:p>
      <w:pPr>
        <w:pStyle w:val="Heading2"/>
      </w:pPr>
      <w:r>
        <w:t>Cắt dữ liệu hệ thống</w:t>
      </w:r>
    </w:p>
    <w:p>
      <w:r>
        <w:rPr>
          <w:color w:val="888888"/>
          <w:sz w:val="16"/>
        </w:rPr>
        <w:t>Nguồn: https://help.bravo.com.vn/detail?version=R1&amp;lang=vi&amp;command=PartSplittingData</w:t>
      </w:r>
    </w:p>
    <w:p>
      <w:r>
        <w:t>Chức năng được sử dụng để cắt dữ liệu theo năm làm việc khỏi cơ sở dữ liệu hiện tại nhưng vẫn đảm bảo có thể tra cứu dữ liệu của những năm đã bị cắt. Đây là một giải pháp của hệ thống để đáp ứng bài toán dữ liệu lớn. Tính năng này cần có sự hỗ trợ của nhân viên kỹ thuật BRAVO đồng thời tính năng chỉ dành cho nhân viên quản trị hệ thống.</w:t>
      </w:r>
    </w:p>
    <w:p>
      <w:r>
        <w:t>Để truy cập chức năng, chúng ta có thể sử dụng chức năng tìm kiếm trên menu.</w:t>
      </w:r>
    </w:p>
    <w:p>
      <w:r>
        <w:t>Màn hình cơ bản của “Cắt dữ liệu hệ thống” như sau:</w:t>
      </w:r>
    </w:p>
    <w:p>
      <w:r>
        <w:t>Lưu ý:</w:t>
      </w:r>
    </w:p>
    <w:p>
      <w:r>
        <w:t>-Khi thực hiện tính năng, chương trình cho phép cắt dữ liệu các bảng sổ cái theo từng năm làm việc</w:t>
      </w:r>
    </w:p>
    <w:p>
      <w:r>
        <w:t>-Chương trình sẽ không cho phép chuyển số dư từ năm bị cắt hoặc đến năm cắt số liệu, kỹ thuật có thể chủ động mở rào và hỗ trợ (bản chất chương trình thực hiện được nhưng để đảm bảo tính toàn vẹn dữ liệu nên cấm người sử dụng thao tác).</w:t>
      </w:r>
    </w:p>
    <w:p>
      <w:r>
        <w:t>-Để cắt dữ liệu chương trình sẽ bắt buộc phải khóa số liệu của năm làm việc cần cắt, chương trình sẽ không cho cắt dữ liệu thuộc năm làm việc hiện thời (cùng thời gian với ngày của máy chủ).</w:t>
      </w:r>
    </w:p>
    <w:p>
      <w:pPr>
        <w:pStyle w:val="Heading2"/>
      </w:pPr>
      <w:r>
        <w:t>Danh mục đơn vị cơ sở</w:t>
      </w:r>
    </w:p>
    <w:p>
      <w:r>
        <w:rPr>
          <w:color w:val="888888"/>
          <w:sz w:val="16"/>
        </w:rPr>
        <w:t>Nguồn: https://help.bravo.com.vn/detail?version=R1&amp;lang=vi&amp;command=DmDvcs</w:t>
      </w:r>
    </w:p>
    <w:p>
      <w:r>
        <w:t>Xem danh sách các đơn vị cơ sở hiện có trên phần mềm. Các đơn vị cơ sở này đã được khai báo sẵn và chỉ có nhân viên kỹ thuật BRAVO mới được phép sửa đổi.</w:t>
      </w:r>
    </w:p>
    <w:p>
      <w:r>
        <w:t>Để truy cập chức năng, chúng ta có thể sử dụng chức năng tìm kiếm trên menu.</w:t>
      </w:r>
    </w:p>
    <w:p>
      <w:r>
        <w:t>Màn hình cơ bản của “Danh mục đơn vị cơ sở” như sau:</w:t>
      </w:r>
    </w:p>
    <w:p>
      <w:pPr>
        <w:pStyle w:val="Heading2"/>
      </w:pPr>
      <w:r>
        <w:t>Dọn dẹp dữ liệu hệ thống</w:t>
      </w:r>
    </w:p>
    <w:p>
      <w:r>
        <w:rPr>
          <w:color w:val="888888"/>
          <w:sz w:val="16"/>
        </w:rPr>
        <w:t>Nguồn: https://help.bravo.com.vn/detail/42eb42ca-ea59-47cc-a252-7fb9e1116270?version=R1&amp;lang=vi</w:t>
      </w:r>
    </w:p>
    <w:p>
      <w:r>
        <w:t>Chức năng "Dọn dẹp dữ liệu hệ thống" cho phép quản trị hệ thống có thể chủ động dọn dẹp dữ liệu thông báo, nhật ký sử dụng trong toàn hệ thống nhằm đảm bảo được hiệu năng. Quản trị hệ thống có thể thực hiện dọn dẹp dữ liệu thủ công hoặc tự động, theo dõi nhật ký dọn dẹp, quản lý dữ liệu đã dọn dẹp.</w:t>
      </w:r>
    </w:p>
    <w:p>
      <w:r>
        <w:t>Chi tiết hướng dẫn sử dụng thực hiện trên chương trình như sau:</w:t>
      </w:r>
    </w:p>
    <w:p>
      <w:r>
        <w:t>Danh sách bài viết trong Dọn dẹp dữ liệu hệ thống</w:t>
        <w:br/>
        <w:t>Thực hiện dọn dẹp dữ liệu thủ công</w:t>
        <w:br/>
        <w:t>Thực hiện dọn dẹp dữ liệu thủ công là việc quản trị hệ thống chủ động sử dụng chức năng để dọn dẹp khi nhận thấy hệ thống có biểu hiện quá tải, hiệu năng xử lý không tốt. Để truy cập chức năng, chúng ta thực hiện tìm kiếm trên menu. Màn hình chức năng như sau: Chúng ta...</w:t>
        <w:br/>
        <w:t>Thực hiện dọn dẹp dữ liệu tự động</w:t>
        <w:br/>
        <w:t>Thực hiện dọn dẹp dữ liệu tự động là việc chúng ta thiết lập và lên lịch dọn dẹp để hệ thống thực hiện tự động theo thời gian hoặc điều kiện được định trước. Chương trình hỗ trợ 2 cách để bắt đầu thực hiện dọn dẹp dữ liệu tự động: Cách 1: Đặt lịch dọn dẹp dữ liệu...</w:t>
        <w:br/>
        <w:t>Xem nhật ký dọn dẹp dữ liệu</w:t>
        <w:br/>
        <w:t>Màn hình “Xem nhật ký dọn dẹp dữ liệu” giúp chúng ta có thể theo dõi và truy vết được từng lần thực hiện dọn dẹp dữ liệu trên hệ thống. Để truy cập vào chức năng, chúng ta thực hiện theo các bước sau: Bước 1: Truy cập vào màn hình “Dọn dẹp dữ liệu hệ thống” và chọn...</w:t>
        <w:br/>
        <w:t>Quản lý dữ liệu đã dọn dẹp</w:t>
        <w:br/>
        <w:t>Màn hình “Quản lý dữ liệu đã dọn dẹp” giúp người dùng theo dõi dữ liệu đã thực hiện dọn dẹp và đang được lưu trữ, bao gồm 2 trường hợp: “Dữ liệu sẽ xóa vĩnh viễn” và “Dữ liệu đã cắt và nén”. Để truy cập chức năng, chúng ta thực hiện theo các bước sau: Bước 1: Truy...</w:t>
      </w:r>
    </w:p>
    <w:p>
      <w:pPr>
        <w:pStyle w:val="Heading3"/>
      </w:pPr>
      <w:r>
        <w:t>Quản lý dữ liệu đã dọn dẹp</w:t>
      </w:r>
    </w:p>
    <w:p>
      <w:r>
        <w:rPr>
          <w:color w:val="888888"/>
          <w:sz w:val="16"/>
        </w:rPr>
        <w:t>Nguồn: https://help.bravo.com.vn/detail?version=R1&amp;lang=vi&amp;command=CleanedData</w:t>
      </w:r>
    </w:p>
    <w:p>
      <w:r>
        <w:t>Màn hình “Quản lý dữ liệu đã dọn dẹp” giúp người dùng theo dõi dữ liệu đã thực hiện dọn dẹp và đang được lưu trữ, bao gồm 2 trường hợp: “Dữ liệu sẽ xóa vĩnh viễn” và “Dữ liệu đã cắt và nén”.</w:t>
      </w:r>
    </w:p>
    <w:p>
      <w:r>
        <w:t>Để truy cập chức năng, chúng ta thực hiện theo các bước sau:</w:t>
      </w:r>
    </w:p>
    <w:p>
      <w:r>
        <w:t>Bước 1: Truy cập vào màn hình “Dọn dẹp dữ liệu hệ thống” và chọn “Dữ liệu đã dọn dẹp” để chuyển đến màn hình quản lý dữ liệu đã dọn dẹp.</w:t>
      </w:r>
    </w:p>
    <w:p>
      <w:r>
        <w:t>Bước 2: Tại màn hình “Dữ liệu đã dọn dẹp”, chúng ta thực hiện theo dõi dữ liệu, giao diện hiển thị như sau:</w:t>
      </w:r>
    </w:p>
    <w:p>
      <w:r>
        <w:t>Chi tiết một số thông tin:</w:t>
      </w:r>
    </w:p>
    <w:p>
      <w:r>
        <w:t>Thông tin</w:t>
      </w:r>
    </w:p>
    <w:p>
      <w:r>
        <w:t>Giải thích</w:t>
      </w:r>
    </w:p>
    <w:p>
      <w:r>
        <w:t>Tab dữ liệu</w:t>
      </w:r>
    </w:p>
    <w:p>
      <w:r>
        <w:t>Bao gồm 2 tab dữ liệu:</w:t>
      </w:r>
    </w:p>
    <w:p>
      <w:r>
        <w:t>−Dữ liệu sẽ xóa vĩnh viễn: Hiển thị các lần thực hiện dọn dẹp có sử dụng kiểu dọn dẹp là “Xóa dữ liệu” và đang trong thời gian lưu trữ.</w:t>
      </w:r>
    </w:p>
    <w:p>
      <w:r>
        <w:t>−Dữ liệu đã cắt và nén: Hiển thị các lần thực hiện dọn dẹp có sử dụng kiểu dọn dẹp là “Cắt và nén dữ liệu”.</w:t>
      </w:r>
    </w:p>
    <w:p>
      <w:r>
        <w:t>Chức năng hỗ trợ</w:t>
      </w:r>
    </w:p>
    <w:p>
      <w:r>
        <w:t>−Tại tab “Dữ liệu sẽ xóa vĩnh viễn”</w:t>
      </w:r>
    </w:p>
    <w:p>
      <w:r>
        <w:t>+Xóa vĩnh viễn: Xóa vĩnh viễn dữ liệu trước khi hết thời gian lưu trữ.</w:t>
      </w:r>
    </w:p>
    <w:p>
      <w:r>
        <w:t>+Khôi phục: Khôi phục dữ liệu (Hoàn tác xóa).</w:t>
      </w:r>
    </w:p>
    <w:p>
      <w:r>
        <w:t>−Tại tab “Dữ liệu đã cắt và nén”</w:t>
      </w:r>
    </w:p>
    <w:p>
      <w:r>
        <w:t>+Khôi phục: Khôi phục dữ liệu đã cắt và nén, phục vụ truy vấn lại dữ liệu.</w:t>
      </w:r>
    </w:p>
    <w:p>
      <w:pPr>
        <w:pStyle w:val="Heading3"/>
      </w:pPr>
      <w:r>
        <w:t>Thực hiện dọn dẹp dữ liệu thủ công</w:t>
      </w:r>
    </w:p>
    <w:p>
      <w:r>
        <w:rPr>
          <w:color w:val="888888"/>
          <w:sz w:val="16"/>
        </w:rPr>
        <w:t>Nguồn: https://help.bravo.com.vn/detail?version=R1&amp;lang=vi&amp;command=CleanupSysData</w:t>
      </w:r>
    </w:p>
    <w:p>
      <w:r>
        <w:t>Thực hiện dọn dẹp dữ liệu thủ công là việc quản trị hệ thống chủ động sử dụng chức năng để dọn dẹp khi nhận thấy hệ thống có biểu hiện quá tải, hiệu năng xử lý không tốt.</w:t>
      </w:r>
    </w:p>
    <w:p>
      <w:r>
        <w:t>Để truy cập chức năng, chúng ta thực hiện tìm kiếm trên menu. Màn hình chức năng như sau:</w:t>
      </w:r>
    </w:p>
    <w:p>
      <w:r>
        <w:t>Chúng ta thực hiện theo các bước sau:</w:t>
      </w:r>
    </w:p>
    <w:p>
      <w:r>
        <w:t>Bước 1: Khai báo thông tin dữ liệu cần dọn dẹp trên màn hình “Dọn dẹp dữ liệu hệ thống”.</w:t>
      </w:r>
    </w:p>
    <w:p>
      <w:r>
        <w:t>Chi tiết một số thông tin:</w:t>
      </w:r>
    </w:p>
    <w:p>
      <w:r>
        <w:t>Thông tin</w:t>
      </w:r>
    </w:p>
    <w:p>
      <w:r>
        <w:t>Giải thích</w:t>
      </w:r>
    </w:p>
    <w:p>
      <w:r>
        <w:t>Loại dữ liệu</w:t>
      </w:r>
    </w:p>
    <w:p>
      <w:r>
        <w:t>Chúng ta chọn dọn dẹp với một trong hai đối tượng dữ liệu là dữ liệu nhật ký sử dụng hay dữ liệu thông báo.</w:t>
      </w:r>
    </w:p>
    <w:p>
      <w:r>
        <w:t>Kiểu dọn dẹp</w:t>
      </w:r>
    </w:p>
    <w:p>
      <w:r>
        <w:t>Chương trình hỗ trợ hai kiểu dọn dẹp dữ liệu là:</w:t>
      </w:r>
    </w:p>
    <w:p>
      <w:r>
        <w:t>−Xóa dữ liệu: Lựa chọn xóa dữ liệu, chương trình sẽ xóa hoàn toàn dữ liệu và không thể truy vấn lại được. Phù hợp sử dụng cho dữ liệu không cần sử dụng trong tương lai.</w:t>
      </w:r>
    </w:p>
    <w:p>
      <w:r>
        <w:t>Chương trình cho phép lựa chọn lưu trữ dữ liệu 1 thời gian trước khi xóa, khi đó thực hiện dọn dẹp thành công, chương trình chờ x ngày đã nhập trước khi xóa hoàn toàn dữ liệu khỏi hệ thống.</w:t>
      </w:r>
    </w:p>
    <w:p>
      <w:r>
        <w:t>−Cắt và nén dữ liệu: là chức năng chương trình dùng công nghệ cắt và nén lại cho những dữ liệu hiện tại không có nhu cầu sử dụng nhưng vẫn cần sử dụng trong tương lai. Sau khi cắt và nén, dữ liệu không thể truy vấn được nhưng có thể sử dụng chức năng khôi phục để mở lại dữ liệu đã cắt và nén.</w:t>
      </w:r>
    </w:p>
    <w:p>
      <w:r>
        <w:t>Dữ liệu trong thời gian từ…đến</w:t>
      </w:r>
    </w:p>
    <w:p>
      <w:r>
        <w:t>Chương trình hỗ trợ hai lựa chọn cho khoảng thời gian là:</w:t>
      </w:r>
    </w:p>
    <w:p>
      <w:r>
        <w:t>−Từ tháng đến tháng.</w:t>
      </w:r>
    </w:p>
    <w:p>
      <w:r>
        <w:t>−Từ năm đến năm.</w:t>
      </w:r>
    </w:p>
    <w:p>
      <w:r>
        <w:t>Việc được chọn loại giá trị nào phụ thuộc vào việc dữ liệu được cài đặt tại server Elasticsearch là phân cấp cấu trúc dữ liệu theo tháng hay theo năm.</w:t>
      </w:r>
    </w:p>
    <w:p>
      <w:r>
        <w:t>Bước 2: Nhấn Bắt đầu thực hiện, chương trình thực hiện chức năng dọn dẹp theo khai báo đã nhập.</w:t>
      </w:r>
    </w:p>
    <w:p>
      <w:r>
        <w:t>Bước 3: Theo dõi kết quả dọn dẹp, chương trình hiển thị màn hình thông báo kết quả như sau:</w:t>
      </w:r>
    </w:p>
    <w:p>
      <w:pPr>
        <w:pStyle w:val="Heading3"/>
      </w:pPr>
      <w:r>
        <w:t>Thực hiện dọn dẹp dữ liệu tự động</w:t>
      </w:r>
    </w:p>
    <w:p>
      <w:r>
        <w:rPr>
          <w:color w:val="888888"/>
          <w:sz w:val="16"/>
        </w:rPr>
        <w:t>Nguồn: https://help.bravo.com.vn/detail/5ec2ba12-e95a-40d0-b000-6a9a84c81058?version=R1&amp;lang=vi</w:t>
      </w:r>
    </w:p>
    <w:p>
      <w:r>
        <w:t>Thực hiện dọn dẹp dữ liệu tự động là việc chúng ta thiết lập và lên lịch dọn dẹp để hệ thống thực hiện tự động theo thời gian hoặc điều kiện được định trước. Chương trình hỗ trợ 2 cách để bắt đầu thực hiện dọn dẹp dữ liệu tự động:</w:t>
      </w:r>
    </w:p>
    <w:p>
      <w:r>
        <w:t>Cách 1: Đặt lịch dọn dẹp dữ liệu tự động từ màn hình “Dọn dẹp dữ liệu hệ thống”.</w:t>
      </w:r>
    </w:p>
    <w:p>
      <w:r>
        <w:t>Tại màn hình “Dọn dẹp dữ liệu hệ thống”, ta thực hiện khai báo dọn dẹp và nhấn nút “Đặt lịch dọn dẹp”, chương trình sẽ hỗ trợ chuyển đến màn hình “Cập nhật đặt lịch tự động” với các khai báo dọn dẹp dữ liệu hệ thống. Giao diện hiển thị như sau:</w:t>
      </w:r>
    </w:p>
    <w:p>
      <w:r>
        <w:t>Thực hiện khai báo thông tin bổ sung trên màn hình đặt lịch tự động cho chức năng Dọn dẹp dữ liệu hệ thống.</w:t>
      </w:r>
    </w:p>
    <w:p>
      <w:r>
        <w:t>Chi tiết một số thông tin:</w:t>
      </w:r>
    </w:p>
    <w:p>
      <w:r>
        <w:t>Thông tin</w:t>
      </w:r>
    </w:p>
    <w:p>
      <w:r>
        <w:t>Giải thích</w:t>
      </w:r>
    </w:p>
    <w:p>
      <w:r>
        <w:t>Dữ liệu cũ hơn</w:t>
      </w:r>
    </w:p>
    <w:p>
      <w:r>
        <w:t>Khai báo tuổi của dữ liệu muốn xóa khỏi chương trình. Đơn vị nhập dữ liệu cũ hơn là “Tháng trước” hay “Năm trước” tùy thuộc vào cấu hình sắp xếp khay dữ liệu trong chương trình.</w:t>
      </w:r>
    </w:p>
    <w:p>
      <w:r>
        <w:t>−Tuổi thông báo được xác định từ thời điểm thông báo gửi đi đến thời điểm chạy dọn dẹp.</w:t>
      </w:r>
    </w:p>
    <w:p>
      <w:r>
        <w:t>−Tuổi nhật ký được xác định từ thời điểm dữ liệu nhật ký được sinh ra đến thời điểm chạy dọn dẹp.</w:t>
      </w:r>
    </w:p>
    <w:p>
      <w:r>
        <w:t>Ví dụ: Khai báo dữ liệu cũ hơn 2 tháng trước và đặt lịch ngày mùng 1 hàng tháng, chạy từ tháng 5/25.</w:t>
      </w:r>
    </w:p>
    <w:p>
      <w:r>
        <w:t>Tại ngày 1/5/25, chương trình quét và dọn dẹp dữ liệu có tuổi từ 2 tháng trở lên so với ngày 1/5/25. Vậy chương trình sẽ dọn dẹp dữ liệu tháng 3/25, tháng 2/25... về trước.</w:t>
      </w:r>
    </w:p>
    <w:p>
      <w:r>
        <w:t>Các trường khai báo khác trên màn hình đặt lịch</w:t>
      </w:r>
    </w:p>
    <w:p>
      <w:r>
        <w:t>Đã được mô tả tại phần “Khai báo chức năng đặt lịch tự động”.</w:t>
      </w:r>
    </w:p>
    <w:p>
      <w:r>
        <w:t>Lưu ý:</w:t>
      </w:r>
    </w:p>
    <w:p>
      <w:r>
        <w:t>−Khi thực hiện đặt lịch với chức năng “Dọn dẹp dữ liệu hệ thống”, chúng ta chỉ có thể chọn đặt lịch thực hiện với loại là “Hàng tháng” để phù hợp với cấu hình sắp xếp khay dữ liệu.</w:t>
      </w:r>
    </w:p>
    <w:p>
      <w:r>
        <w:t>−Phần khai báo “Điều kiện lọc”, thông tin “Đơn vị cơ sở” sẽ không cho phép nhập vì chức năng “Dọn dẹp dữ liệu hệ thống” khi thực hiện sẽ áp dụng cho tất cả các đơn vị cơ sở trong chương trình.</w:t>
      </w:r>
    </w:p>
    <w:p>
      <w:r>
        <w:t>Cách 2: Đặt lịch dọn dẹp từ màn hình “Đặt lịch tự động”.</w:t>
      </w:r>
    </w:p>
    <w:p>
      <w:r>
        <w:t>Chúng ta truy cập vào màn hình “Đặt lịch tự động” và khai báo chức năng thực hiện là “Dọn dẹp dữ liệu hệ thống”. Chi tiết hướng dẫn khai báo chức năng đặt lịch tự động được mô tả tại phần “Đặt lịch tự động”.</w:t>
      </w:r>
    </w:p>
    <w:p>
      <w:pPr>
        <w:pStyle w:val="Heading3"/>
      </w:pPr>
      <w:r>
        <w:t>Xem nhật ký dọn dẹp dữ liệu</w:t>
      </w:r>
    </w:p>
    <w:p>
      <w:r>
        <w:rPr>
          <w:color w:val="888888"/>
          <w:sz w:val="16"/>
        </w:rPr>
        <w:t>Nguồn: https://help.bravo.com.vn/detail?version=R1&amp;lang=vi&amp;command=REP_CleanupLog</w:t>
      </w:r>
    </w:p>
    <w:p>
      <w:r>
        <w:t>Màn hình “Xem nhật ký dọn dẹp dữ liệu” giúp chúng ta có thể theo dõi và truy vết được từng lần thực hiện dọn dẹp dữ liệu trên hệ thống. Để truy cập vào chức năng, chúng ta thực hiện theo các bước sau:</w:t>
      </w:r>
    </w:p>
    <w:p>
      <w:r>
        <w:t>Bước 1: Truy cập vào màn hình “Dọn dẹp dữ liệu hệ thống” và chọn “Nhật ký dọn dẹp”.</w:t>
      </w:r>
    </w:p>
    <w:p>
      <w:r>
        <w:t>Bước 2: Tại màn hình “Nhật ký dữ liệu dọn dẹp hệ thống”, nhập điều kiện lọc xem báo cáo và thực hiện chức năng. Dưới đây là màn hình kết quả chạy báo cáo:</w:t>
      </w:r>
    </w:p>
    <w:p>
      <w:pPr>
        <w:pStyle w:val="Heading2"/>
      </w:pPr>
      <w:r>
        <w:t>Dọn dẹp số liệu</w:t>
      </w:r>
    </w:p>
    <w:p>
      <w:r>
        <w:rPr>
          <w:color w:val="888888"/>
          <w:sz w:val="16"/>
        </w:rPr>
        <w:t>Nguồn: https://help.bravo.com.vn/detail?version=R1&amp;lang=vi&amp;command=RePost</w:t>
      </w:r>
    </w:p>
    <w:p>
      <w:r>
        <w:t>Đồng bộ lại dữ liệu ở các bảng dữ liệu sổ cái, thẻ kho nếu có sự khác nhau giữa dữ liệu nhập vào chứng từ và dữ liệu trên báo cáo do chúng ta thực hiện một số thay đổi quan trọng, ví dụ như thay đổi tính chất tài khoản từ không theo dõi công nợ theo đối tượng thành có theo dõi. Sau một thời gian dài sử dụng, dữ liệu ở các bảng có thể bị phân mảnh, có thể ảnh hưởng đến tốc độ truy xuất dữ liệu. Khi đó, chúng ta sẽ tích vào “Sắp xếp lại dữ liệu các bảng” để chương trình thực hiện việc này.</w:t>
      </w:r>
    </w:p>
    <w:p>
      <w:r>
        <w:t>Để truy cập chức năng, chúng ta có thể sử dụng chức năng tìm kiếm trên menu.</w:t>
      </w:r>
    </w:p>
    <w:p>
      <w:r>
        <w:t>Màn hình cơ bản của “Dọn dẹp số liệu” như sau:</w:t>
      </w:r>
    </w:p>
    <w:p>
      <w:r>
        <w:t>Lưu ý: Không nên thực hiện khi vẫn còn người đang sử dụng chương trình, dữ liệu dọn dẹp có thể sẽ không chính xác hoặc xảy ra lỗi.</w:t>
      </w:r>
    </w:p>
    <w:p>
      <w:pPr>
        <w:pStyle w:val="Heading2"/>
      </w:pPr>
      <w:r>
        <w:t>Gửi dữ liệu ra</w:t>
      </w:r>
    </w:p>
    <w:p>
      <w:r>
        <w:rPr>
          <w:color w:val="888888"/>
          <w:sz w:val="16"/>
        </w:rPr>
        <w:t>Nguồn: https://help.bravo.com.vn/detail?version=R1&amp;lang=vi&amp;command=TransferOut</w:t>
      </w:r>
    </w:p>
    <w:p>
      <w:r>
        <w:t>Chức năng này dùng để truyền dữ liệu chương trình trong khoảng thời gian được chọn ra ngoài, tạo thành một file đã được mã hóa.</w:t>
      </w:r>
    </w:p>
    <w:p>
      <w:r>
        <w:t>Để truy cập chức năng, chúng ta có thể sử dụng chức năng tìm kiếm trên menu.</w:t>
      </w:r>
    </w:p>
    <w:p>
      <w:r>
        <w:t>Màn hình cơ bản của “Gửi dữ liệu ra” như sau:</w:t>
      </w:r>
    </w:p>
    <w:p>
      <w:pPr>
        <w:pStyle w:val="Heading2"/>
      </w:pPr>
      <w:r>
        <w:t>Hướng dẫn sử dụng</w:t>
      </w:r>
    </w:p>
    <w:p>
      <w:r>
        <w:rPr>
          <w:color w:val="888888"/>
          <w:sz w:val="16"/>
        </w:rPr>
        <w:t>Nguồn: https://help.bravo.com.vn/detail?version=R1&amp;lang=vi&amp;command=Dash_UserGuide</w:t>
      </w:r>
    </w:p>
    <w:p>
      <w:r>
        <w:t>Chức năng hỗ trợ người sử dụng phần mềm có thể truy cập hướng dẫn sử dụng trực tuyến trên các trang Web của BRAVO.</w:t>
      </w:r>
    </w:p>
    <w:p>
      <w:r>
        <w:t>Để truy cập chức năng, chúng ta có thể sử dụng chức năng tìm kiếm trên menu hoặc nhấn phím tắt F1.</w:t>
      </w:r>
    </w:p>
    <w:p>
      <w:pPr>
        <w:pStyle w:val="Heading2"/>
      </w:pPr>
      <w:r>
        <w:t>Hướng dẫn sử dụng</w:t>
      </w:r>
    </w:p>
    <w:p>
      <w:r>
        <w:rPr>
          <w:color w:val="888888"/>
          <w:sz w:val="16"/>
        </w:rPr>
        <w:t>Nguồn: https://help.bravo.com.vn/detail/4be7d3ce-471c-4812-be42-4490fd82c6be?version=R1&amp;lang=vi</w:t>
      </w:r>
    </w:p>
    <w:p>
      <w:r>
        <w:t>Chức năng hỗ trợ người sử dụng phần mềm có thể truy cập hướng dẫn sử dụng trực tuyến trên các trang Web của BRAVO.</w:t>
      </w:r>
    </w:p>
    <w:p>
      <w:r>
        <w:t>Để truy cập chức năng, chúng ta có thể sử dụng chức năng tìm kiếm trên menu hoặc nhấn phím tắt F1.</w:t>
      </w:r>
    </w:p>
    <w:p>
      <w:pPr>
        <w:pStyle w:val="Heading2"/>
      </w:pPr>
      <w:r>
        <w:t>Khai báo chứng từ, quy trình</w:t>
      </w:r>
    </w:p>
    <w:p>
      <w:r>
        <w:rPr>
          <w:color w:val="888888"/>
          <w:sz w:val="16"/>
        </w:rPr>
        <w:t>Nguồn: https://help.bravo.com.vn/detail/6fa91977-efde-4dff-a6c8-1ba53f89d963?version=R1&amp;lang=vi</w:t>
      </w:r>
    </w:p>
    <w:p>
      <w:r>
        <w:t>Khai báo chứng từ và quy trình là bước quan trọng giúp doanh nghiệp chuẩn hóa và tối ưu hóa hoạt động quản lý dữ liệu. Với phần mềm BRAVO, chúng ta có thể tìm hiểu qua các bài viết: danh mục chứng từ, quy trình duyệt chứng từ, danh mục chữ ký, kiểu giao dịch và trạng thái chứng từ.</w:t>
        <w:br/>
        <w:t>Danh sách bài viết trong Khai báo chứng từ, quy trình</w:t>
        <w:br/>
        <w:t>Danh mục chứng từ</w:t>
        <w:br/>
        <w:t>Chức năng được dùng để quản lý các đầu mục chứng từ được sử dụng trong phần mềm. Cho phép tùy chọn hiển thị các thông tin nằm trên các chứng từ, các giá trị ngầm định của một số thông tin như Tài khoản nợ, Tài khoản có, Mã giao dịch... hoặc chọn trạng thái mặc định cho chứng ...</w:t>
        <w:br/>
        <w:t>Quy trình duyệt chứng từ</w:t>
        <w:br/>
        <w:t>Chức năng được dùng để khai báo các bước duyệt cho từng loại chứng từ đồng thời khai báo user được duyệt cho từng bước. Mục đích tạo ra các bước duyệt là để kiểm tra, rà soát dữ liệu trước khi hoàn thiện, giảm thiểu sai sót và bảo toàn dữ liệu do sau khi duyệt sẽ không được ...</w:t>
        <w:br/>
        <w:t>Danh mục chữ ký</w:t>
        <w:br/>
        <w:t>Khai báo họ tên và chữ ký của chúng ta và được sử dụng trong các mẫu in chứng từ.</w:t>
        <w:br/>
        <w:t>Danh mục kiểu giao dịch</w:t>
        <w:br/>
        <w:t>Giúp xác định tính chất của từng nghiệp vụ ở các chứng từ. Đồng thời giúp xác định ở mỗi chứng từ sẽ chỉ được chọn các loại giao dịch có cùng kiểu giao dịch với các chứng từ đó. Các kiểu giao dịch này đã được khai báo sẵn và chỉ có nhân viên kỹ thuật BRAVO mới được ...</w:t>
        <w:br/>
        <w:t>Trạng thái chứng từ</w:t>
        <w:br/>
        <w:t>Khai báo danh mục trạng thái cho các chứng từ. Thông thường, chứng từ có trạng thái “Chờ duyệt”, “Đã duyệt, chờ hoàn thiện”, “Đã khóa”, “Đã hủy”... Các trạng thái này đã được khai báo sẵn và chỉ có nhân viên kỹ thuật BRAVO mới được phép sửa đổi.</w:t>
      </w:r>
    </w:p>
    <w:p>
      <w:pPr>
        <w:pStyle w:val="Heading3"/>
      </w:pPr>
      <w:r>
        <w:t>Danh mục chứng từ</w:t>
      </w:r>
    </w:p>
    <w:p>
      <w:r>
        <w:rPr>
          <w:color w:val="888888"/>
          <w:sz w:val="16"/>
        </w:rPr>
        <w:t>Nguồn: https://help.bravo.com.vn/detail?version=R1&amp;lang=vi&amp;command=DmCt</w:t>
      </w:r>
    </w:p>
    <w:p>
      <w:r>
        <w:t>Chức năng được dùng để quản lý các đầu mục chứng từ được sử dụng trong phần mềm. Cho phép tùy chọn hiển thị các thông tin nằm trên các chứng từ, các giá trị ngầm định của một số thông tin như Tài khoản nợ, Tài khoản có, Mã giao dịch... hoặc chọn trạng thái mặc định cho chứng từ theo từng người sử dụng.</w:t>
      </w:r>
    </w:p>
    <w:p>
      <w:r>
        <w:t>Để truy cập chức năng, chúng ta có thể sử dụng chức năng tìm kiếm trên menu.</w:t>
      </w:r>
    </w:p>
    <w:p>
      <w:r>
        <w:t>Màn hình cơ bản của “Danh mục chứng từ” như sau:</w:t>
      </w:r>
    </w:p>
    <w:p>
      <w:r>
        <w:t>Chi tiết một số thông tin:</w:t>
      </w:r>
    </w:p>
    <w:p>
      <w:r>
        <w:t>Thông tin</w:t>
      </w:r>
    </w:p>
    <w:p>
      <w:r>
        <w:t>Giải thích</w:t>
      </w:r>
    </w:p>
    <w:p>
      <w:r>
        <w:t>Kiểu giao dịch</w:t>
      </w:r>
    </w:p>
    <w:p>
      <w:r>
        <w:t>Kiểu giao dịch xác định cho chứng từ.</w:t>
      </w:r>
    </w:p>
    <w:p>
      <w:r>
        <w:t>Ví dụ: Thu tiền, chi tiền, nhập hàng, xuất hàng...</w:t>
      </w:r>
    </w:p>
    <w:p>
      <w:r>
        <w:t>Định dạng số chứng từ</w:t>
      </w:r>
    </w:p>
    <w:p>
      <w:r>
        <w:t>Khai báo định dạng chung cho số chứng từ làm cơ sở cho chức năng tự động đánh số chứng từ.</w:t>
      </w:r>
    </w:p>
    <w:p>
      <w:r>
        <w:t>Ví dụ: Ý nghĩa định dạng BCDDMMYY###</w:t>
      </w:r>
    </w:p>
    <w:p>
      <w:r>
        <w:t>−BC: Viết tắt của Báo có ngân hàng.</w:t>
      </w:r>
    </w:p>
    <w:p>
      <w:r>
        <w:t>−DDMMYY: Ngày, tháng, năm (Date Month Year).</w:t>
      </w:r>
    </w:p>
    <w:p>
      <w:r>
        <w:t>−###: Dãy số tăng tự động từ 001 đến 999.</w:t>
      </w:r>
    </w:p>
    <w:p>
      <w:r>
        <w:t>Nhóm chứng từ định dạng số</w:t>
      </w:r>
    </w:p>
    <w:p>
      <w:r>
        <w:t>Phân loại chứng từ này thuộc nhóm các chứng từ nào.</w:t>
      </w:r>
    </w:p>
    <w:p>
      <w:r>
        <w:t>Ví dụ: Các chứng từ Hóa đơn bán hàng (HD), Hóa đơn xuất khẩu (XK), Hóa đơn tổng hợp bán lẻ (R2) thuộc nhóm chứng từ Hóa đơn bán hàng (HD).</w:t>
      </w:r>
    </w:p>
    <w:p>
      <w:r>
        <w:t>Chứng từ ngân hàng</w:t>
      </w:r>
    </w:p>
    <w:p>
      <w:r>
        <w:t>Tích chọn khi chứng từ đó liên quan tới việc giao dịch qua ngân hàng, với các chứng từ này, chương trình sẽ tự động xác định ngân hàng này chính là đối tượng hạch toán kế toán.</w:t>
      </w:r>
    </w:p>
    <w:p>
      <w:r>
        <w:t>Ví dụ: Báo nợ ngân hàng, Báo có ngân hàng.</w:t>
      </w:r>
    </w:p>
    <w:p>
      <w:r>
        <w:t>Xem rút gọn</w:t>
      </w:r>
    </w:p>
    <w:p>
      <w:r>
        <w:t>Khi một chứng từ được chọn tích xem rút gọn, các thông tin liên quan tới kế toán như tài khoản hạch toán, giá vốn, thuế... của chứng từ đó sẽ được ẩn đi.</w:t>
      </w:r>
    </w:p>
    <w:p>
      <w:r>
        <w:t>In sau khi lưu</w:t>
      </w:r>
    </w:p>
    <w:p>
      <w:r>
        <w:t>Chọn mặc định chứng từ đó có in ngay sau khi lưu không.</w:t>
      </w:r>
    </w:p>
    <w:p>
      <w:r>
        <w:t>Thông tin khác</w:t>
      </w:r>
    </w:p>
    <w:p>
      <w:r>
        <w:t>Nhóm “Tùy chọn hiển thị thông tin”: dùng để tùy chọn hiển thị các thông tin nhập liệu ở trên đầu phiếu, dưới lưới hoặc không hiển thị.</w:t>
      </w:r>
    </w:p>
    <w:p>
      <w:r>
        <w:t>Nhóm “Giá trị ngầm định”: thiết lập giá trị mặc định cho một số thông tin khi thêm mới chứng từ.</w:t>
      </w:r>
    </w:p>
    <w:p>
      <w:r>
        <w:t>Chi tiết theo người sử dụng</w:t>
      </w:r>
    </w:p>
    <w:p>
      <w:r>
        <w:t>Thiết lập giá trị mặc định của “Trạng thái chứng từ”, “Xem rút gọn” cho từng người dùng.</w:t>
      </w:r>
    </w:p>
    <w:p>
      <w:r>
        <w:t>Chi tiết theo đơn vị cở</w:t>
      </w:r>
    </w:p>
    <w:p>
      <w:r>
        <w:t>Thiết lập giá trị mặc định của “Trạng thái chứng từ”, “Định dạng số chứng từ”, “Xem rút gọn” theo từng Đơn vị cơ sở.</w:t>
      </w:r>
    </w:p>
    <w:p>
      <w:pPr>
        <w:pStyle w:val="Heading3"/>
      </w:pPr>
      <w:r>
        <w:t>Danh mục chữ ký</w:t>
      </w:r>
    </w:p>
    <w:p>
      <w:r>
        <w:rPr>
          <w:color w:val="888888"/>
          <w:sz w:val="16"/>
        </w:rPr>
        <w:t>Nguồn: https://help.bravo.com.vn/detail?version=R1&amp;lang=vi&amp;command=Signature</w:t>
      </w:r>
    </w:p>
    <w:p>
      <w:r>
        <w:t>Khai báo họ tên và chữ ký của chúng ta và được sử dụng trong các mẫu in chứng từ.</w:t>
      </w:r>
    </w:p>
    <w:p>
      <w:r>
        <w:t>Để truy cập chức năng, chúng ta có thể sử dụng chức năng tìm kiếm trên menu.</w:t>
      </w:r>
    </w:p>
    <w:p>
      <w:r>
        <w:t>Màn hình cơ bản của “Danh mục chữ ký” như sau:</w:t>
      </w:r>
    </w:p>
    <w:p>
      <w:r>
        <w:t>Lưu ý: Chương trình sẽ lấy chữ ký trên mẫu in có ngày chứng từ phù hợp với ngày hiệu lực khai báo chữ ký.</w:t>
      </w:r>
    </w:p>
    <w:p>
      <w:pPr>
        <w:pStyle w:val="Heading3"/>
      </w:pPr>
      <w:r>
        <w:t>Danh mục kiểu giao dịch</w:t>
      </w:r>
    </w:p>
    <w:p>
      <w:r>
        <w:rPr>
          <w:color w:val="888888"/>
          <w:sz w:val="16"/>
        </w:rPr>
        <w:t>Nguồn: https://help.bravo.com.vn/detail?version=R1&amp;lang=vi&amp;command=TransType</w:t>
      </w:r>
    </w:p>
    <w:p>
      <w:r>
        <w:t>Giúp xác định tính chất của từng nghiệp vụ ở các chứng từ. Đồng thời giúp xác định ở mỗi chứng từ sẽ chỉ được chọn các loại giao dịch có cùng kiểu giao dịch với các chứng từ đó. Các kiểu giao dịch này đã được khai báo sẵn và chỉ có nhân viên kỹ thuật BRAVO mới được phép sửa đổi.</w:t>
      </w:r>
    </w:p>
    <w:p>
      <w:r>
        <w:t>Để truy cập chức năng, chúng ta có thể sử dụng chức năng tìm kiếm trên menu.</w:t>
      </w:r>
    </w:p>
    <w:p>
      <w:r>
        <w:t>Màn hình cơ bản của “Danh mục kiểu giao dịch” như sau:</w:t>
      </w:r>
    </w:p>
    <w:p>
      <w:pPr>
        <w:pStyle w:val="Heading3"/>
      </w:pPr>
      <w:r>
        <w:t>Quy trình duyệt chứng từ</w:t>
      </w:r>
    </w:p>
    <w:p>
      <w:r>
        <w:rPr>
          <w:color w:val="888888"/>
          <w:sz w:val="16"/>
        </w:rPr>
        <w:t>Nguồn: https://help.bravo.com.vn/detail?version=R1&amp;lang=vi&amp;command=BizProcess</w:t>
      </w:r>
    </w:p>
    <w:p>
      <w:r>
        <w:t>Chức năng được dùng để khai báo các bước duyệt cho từng loại chứng từ đồng thời khai báo user được duyệt cho từng bước. Mục đích tạo ra các bước duyệt là để kiểm tra, rà soát dữ liệu trước khi hoàn thiện, giảm thiểu sai sót và bảo toàn dữ liệu do sau khi duyệt sẽ không được sửa chứng từ.</w:t>
      </w:r>
    </w:p>
    <w:p>
      <w:r>
        <w:t>Để truy cập chức năng, chúng ta có thể sử dụng chức năng tìm kiếm trên menu.</w:t>
      </w:r>
    </w:p>
    <w:p>
      <w:r>
        <w:t>Màn hình cơ bản của “Quy trình duyệt chứng từ” như sau:</w:t>
      </w:r>
    </w:p>
    <w:p>
      <w:r>
        <w:t>Chi tiết các thông tin của chức năng có thể tra cứu trong mục “Quản lý quy trình duyệt chứng từ”.</w:t>
      </w:r>
    </w:p>
    <w:p>
      <w:pPr>
        <w:pStyle w:val="Heading3"/>
      </w:pPr>
      <w:r>
        <w:t>Trạng thái chứng từ</w:t>
      </w:r>
    </w:p>
    <w:p>
      <w:r>
        <w:rPr>
          <w:color w:val="888888"/>
          <w:sz w:val="16"/>
        </w:rPr>
        <w:t>Nguồn: https://help.bravo.com.vn/detail?version=R1&amp;lang=vi&amp;command=DocStatus</w:t>
      </w:r>
    </w:p>
    <w:p>
      <w:r>
        <w:t>Khai báo danh mục trạng thái cho các chứng từ. Thông thường, chứng từ có trạng thái “Chờ duyệt”, “Đã duyệt, chờ hoàn thiện”, “Đã khóa”, “Đã hủy”... Các trạng thái này đã được khai báo sẵn và chỉ có nhân viên kỹ thuật BRAVO mới được phép sửa đổi.</w:t>
      </w:r>
    </w:p>
    <w:p>
      <w:r>
        <w:t>Để truy cập chức năng, chúng ta có thể sử dụng chức năng tìm kiếm trên menu.</w:t>
      </w:r>
    </w:p>
    <w:p>
      <w:r>
        <w:t>Màn hình cơ bản của “Trạng thái chứng từ” như sau:</w:t>
      </w:r>
    </w:p>
    <w:p>
      <w:pPr>
        <w:pStyle w:val="Heading2"/>
      </w:pPr>
      <w:r>
        <w:t>Khai báo tham số hệ thống</w:t>
      </w:r>
    </w:p>
    <w:p>
      <w:r>
        <w:rPr>
          <w:color w:val="888888"/>
          <w:sz w:val="16"/>
        </w:rPr>
        <w:t>Nguồn: https://help.bravo.com.vn/detail/4e443fa1-0050-43ea-896a-3d9cdc1f2099?version=R1&amp;lang=vi</w:t>
      </w:r>
    </w:p>
    <w:p>
      <w:r>
        <w:t>Chức năng được thiết lập các thông số cơ bản để định hình cách hệ thống hoạt động và quản lý dữ liệu theo nhu cầu của doanh nghiệp. Bao gồm việc cài đặt các yếu tố như quy trình làm việc, quyền truy cập, và các cấu hình chức năng chính. Điều này giúp hệ thống phù hợp với đặc thù doanh nghiệp, tối ưu hóa hoạt động và đảm bảo tính chính xác, nhất quán trong quá trình vận hành.</w:t>
      </w:r>
    </w:p>
    <w:p>
      <w:r>
        <w:t>Để truy cập chức năng, chúng ta có thể sử dụng chức năng tìm kiếm trên menu.</w:t>
      </w:r>
    </w:p>
    <w:p>
      <w:r>
        <w:t>Màn hình cơ bản của “Khai báo tham số hệ thống” như sau:</w:t>
      </w:r>
    </w:p>
    <w:p>
      <w:r>
        <w:t>Chi tiết một số thông tin:</w:t>
      </w:r>
    </w:p>
    <w:p>
      <w:r>
        <w:t>Thông tin</w:t>
      </w:r>
    </w:p>
    <w:p>
      <w:r>
        <w:t>Giải thích</w:t>
      </w:r>
    </w:p>
    <w:p>
      <w:r>
        <w:t>Nội dung</w:t>
      </w:r>
    </w:p>
    <w:p>
      <w:r>
        <w:t>Chứa ý nghĩa các tham số cần khai báo. Nội dung không thể tự thay đổi được.</w:t>
      </w:r>
    </w:p>
    <w:p>
      <w:r>
        <w:t>Giá trị</w:t>
      </w:r>
    </w:p>
    <w:p>
      <w:r>
        <w:t>Là giá trị của tham số, có thể thay đổi được trong phạm vi cho phép. Để thay đổi giá trị tham số, nhập trực tiếp vào cột này để sửa.</w:t>
      </w:r>
    </w:p>
    <w:p>
      <w:r>
        <w:t>Mã tham số</w:t>
      </w:r>
    </w:p>
    <w:p>
      <w:r>
        <w:t>Là tên biến dùng để quy ước các nội dung tương ứng.</w:t>
      </w:r>
    </w:p>
    <w:p>
      <w:r>
        <w:t>Đơn vị</w:t>
      </w:r>
    </w:p>
    <w:p>
      <w:r>
        <w:t>Đơn vị cơ sở áp dụng.</w:t>
      </w:r>
    </w:p>
    <w:p>
      <w:r>
        <w:t>Lưu ý:</w:t>
      </w:r>
    </w:p>
    <w:p>
      <w:r>
        <w:t>-Tất cả các tham số đã được thiết lập giá trị ban đầu, cần tìm hiểu kỹ nội dung của từng tham số để có những thay đổi cho phù hợp với yêu cầu quản lý cũng như yêu cầu sử dụng chương trình của đơn vị.</w:t>
      </w:r>
    </w:p>
    <w:p>
      <w:r>
        <w:t>-Việc khai báo các tham số trong mục này sẽ tác động đến toàn chương trình.</w:t>
      </w:r>
    </w:p>
    <w:p>
      <w:r>
        <w:t>-Nội dung các tham số tương đối tường minh, vì vậy chúng ta có thể tự tìm hiểu ý nghĩa của chúng. Tuy nhiên, trước khi thay đổi, chúng ta nên liên hệ với nhân viên kỹ thuật của BRAVO để đảm bảo việc thay đổi này không gây ra lỗi chương trình.</w:t>
      </w:r>
    </w:p>
    <w:p>
      <w:r>
        <w:t>-Ngoài ra, chương trình hỗ trợ Khai báo tham số hệ thống riêng cho Phần Quản lý nhân sự, Chấm công và Lương. Các chức năng sẽ được mô tả chi tiết tại các phân hệ tương ứng.</w:t>
      </w:r>
    </w:p>
    <w:p>
      <w:pPr>
        <w:pStyle w:val="Heading2"/>
      </w:pPr>
      <w:r>
        <w:t>Kiểm tra số liệu</w:t>
      </w:r>
    </w:p>
    <w:p>
      <w:r>
        <w:rPr>
          <w:color w:val="888888"/>
          <w:sz w:val="16"/>
        </w:rPr>
        <w:t>Nguồn: https://help.bravo.com.vn/detail?version=R1&amp;lang=vi&amp;command=BSelfTest</w:t>
      </w:r>
    </w:p>
    <w:p>
      <w:r>
        <w:t>Để giảm thiểu sai sót trong quá trình nhập liệu và đảm bảo tính chính xác của dữ liệu, phần mềm BRAVO cung cấp chức năng "Kiểm tra số liệu". Công cụ này giúp chúng ta phát hiện và xử lý kịp thời các lỗi phát sinh như sai sót trong dữ liệu đầu kỳ, chứng từ đã hạch toán, sự hợp lệ của danh mục, số liệu tài sản cố định, hay sự cân đối công nợ.</w:t>
      </w:r>
    </w:p>
    <w:p>
      <w:r>
        <w:t>Để tránh các sai sót của chúng ta trong quá trình nhập liệu, chương trình cung cấp chức năng “Kiểm tra số liệu” để chúng ta có thể phát hiện và kịp thời sửa các lỗi phát sinh trong dữ liệu đã nhập như:</w:t>
      </w:r>
    </w:p>
    <w:p>
      <w:r>
        <w:t>−Kiểm tra số liệu đầu kỳ: Kiểm tra tính toàn vẹn dữ liệu đầu kỳ, phát hiện và cảnh báo người dùng một số tình huống lỗi dữ liệu như: Thiếu đối tượng, sản phẩm (với những tài khoản có tích theo dõi đối tượng, sản phẩm/công trình), dữ liệu có số thập phân với đơn vị hạch toán tiền VNĐ, các dữ liệu tham chiếu đến các danh mục không hợp lệ…</w:t>
      </w:r>
    </w:p>
    <w:p>
      <w:r>
        <w:t>−Kiểm tra chứng từ đã hạch toán sổ cái: Tương tự như kiểm tra số liệu đầu kỳ.</w:t>
      </w:r>
    </w:p>
    <w:p>
      <w:r>
        <w:t>−Kiểm ra sự hợp lệ của danh mục trong chứng từ: Tương tự như kiểm tra số liệu đầu kỳ</w:t>
      </w:r>
    </w:p>
    <w:p>
      <w:r>
        <w:t>−Kiểm tra số liệu tài sản cố định: Tương tự như kiểm tra số liệu đầu kỳ</w:t>
      </w:r>
    </w:p>
    <w:p>
      <w:r>
        <w:t>−Kiểm tra tổng công nợ hạn thanh toán với số dư đầu kỳ tài khoản: Kiểm tra tính cân đối giữa dữ liệu các tài khoản công nợ trong sổ sách và dữ liệu theo dõi công nợ hạn thanh toán theo từng đối tượng nợ.</w:t>
      </w:r>
    </w:p>
    <w:p>
      <w:r>
        <w:t>−Kiểm tra các mặt hàng xuất lắp ráp xoay vòng tròn: Trong một số tình huống người sử dụng thực hiện nhập liệu phiếu xuất lắp ráp có hiện tượng các mặt hàng sau khi nhập kho lắp ráp lại được xuất kho lắp ráp để tạo ra chính mặt hàng được xuất (các phát sinh này xẩy ra trong kỳ tính giá). Tình huống này được gọi là xuất nhập vòng tròn và chương trình sẽ không thể áp giá vốn đúng trong tình huống này. Tại chức năng kiểm tra, chương trình sẽ phát hiện ra mặ hàng có hiện tượng xuất lắp ráp vòng tròn để người dùng kiểm soát và xử lý.</w:t>
      </w:r>
    </w:p>
    <w:p>
      <w:r>
        <w:t>Để truy cập chức năng, chúng ta có thể sử dụng chức năng tìm kiếm trên menu.</w:t>
      </w:r>
    </w:p>
    <w:p>
      <w:r>
        <w:t>Màn hình cơ bản của “Kiểm tra số liệu” như sau:</w:t>
      </w:r>
    </w:p>
    <w:p>
      <w:pPr>
        <w:pStyle w:val="Heading2"/>
      </w:pPr>
      <w:r>
        <w:t>Kết thúc chương trình</w:t>
      </w:r>
    </w:p>
    <w:p>
      <w:r>
        <w:rPr>
          <w:color w:val="888888"/>
          <w:sz w:val="16"/>
        </w:rPr>
        <w:t>Nguồn: https://help.bravo.com.vn/detail?version=R1&amp;lang=vi&amp;command=ShutdownApplication</w:t>
      </w:r>
    </w:p>
    <w:p>
      <w:r>
        <w:t>Đóng toàn bộ chương trình đang làm việc.</w:t>
      </w:r>
    </w:p>
    <w:p>
      <w:r>
        <w:t>Để truy cập chức năng, chúng ta truy cập menu theo đường dẫn sau: “Hệ thống\Kết thúc chương trình”.</w:t>
      </w:r>
    </w:p>
    <w:p>
      <w:pPr>
        <w:pStyle w:val="Heading2"/>
      </w:pPr>
      <w:r>
        <w:t>Nhận dữ liệu vào</w:t>
      </w:r>
    </w:p>
    <w:p>
      <w:r>
        <w:rPr>
          <w:color w:val="888888"/>
          <w:sz w:val="16"/>
        </w:rPr>
        <w:t>Nguồn: https://help.bravo.com.vn/detail?version=R1&amp;lang=vi&amp;command=TransferIn</w:t>
      </w:r>
    </w:p>
    <w:p>
      <w:r>
        <w:t>Chức năng này dùng để nhận dữ liệu vào chương trình từ file được thực hiện bởi chức năng Gửi dữ liệu ra của một chương trình BRAVO cùng phiên bản.</w:t>
      </w:r>
    </w:p>
    <w:p>
      <w:r>
        <w:t>Để truy cập chức năng, chúng ta có thể sử dụng chức năng tìm kiếm trên menu.</w:t>
      </w:r>
    </w:p>
    <w:p>
      <w:r>
        <w:t>Màn hình cơ bản của “Nhận dữ liệu vào” như sau:</w:t>
      </w:r>
    </w:p>
    <w:p>
      <w:r>
        <w:t>Lưu ý:</w:t>
      </w:r>
    </w:p>
    <w:p>
      <w:r>
        <w:t>-Sau khi chọn file nhận dữ liệu vào, màn hình chức năng sẽ hiển thị danh sách dữ liệu đã được chọn khi tạo ra file này lúc chạy chức năng Gửi dữ liệu ra.</w:t>
      </w:r>
    </w:p>
    <w:p>
      <w:r>
        <w:t>-Khi chạy chức năng “Nhận dữ liệu vào” sẽ ghi đè và thay đổi dữ liệu hiện thời, nên tham khảo nhân viên kỹ thuật BRAVO trước khi sử dụng.</w:t>
      </w:r>
    </w:p>
    <w:p>
      <w:pPr>
        <w:pStyle w:val="Heading2"/>
      </w:pPr>
      <w:r>
        <w:t>Nhật ký sử dụng chương trình</w:t>
      </w:r>
    </w:p>
    <w:p>
      <w:r>
        <w:rPr>
          <w:color w:val="888888"/>
          <w:sz w:val="16"/>
        </w:rPr>
        <w:t>Nguồn: https://help.bravo.com.vn/detail?version=R1&amp;lang=vi&amp;command=History</w:t>
      </w:r>
    </w:p>
    <w:p>
      <w:r>
        <w:t>Chương trình ghi lại nhật ký mọi hoạt động của chúng ta về cập nhật, khai thác dữ liệu bao gồm tài khoản người dùng, hỗ trợ truy vết hoạt động cho kiểm soát, kiểm toán, bảo mật, tuân thủ quy định.</w:t>
      </w:r>
    </w:p>
    <w:p>
      <w:r>
        <w:t>Để truy cập chức năng, chúng ta có thể sử dụng chức năng tìm kiếm trên menu.</w:t>
      </w:r>
    </w:p>
    <w:p>
      <w:r>
        <w:t>Màn hình cơ bản của chức năng “Nhật ký sử dụng chương trình” như sau:</w:t>
      </w:r>
    </w:p>
    <w:p>
      <w:r>
        <w:t>Chúng ta nhập khoảng thời gian và các điều kiện lọc khác muốn tra cứu, sau khi thực hiện, hệ thống sẽ trả về các phát sinh nhật ký và phân loại “Danh sách nhật ký” bao gồm các mục đích sau:</w:t>
      </w:r>
    </w:p>
    <w:p>
      <w:r>
        <w:t>-Xem nhật ký cập nhật dữ liệu của tác động thêm mới, sửa, xóa thông qua hai loại “Thực hiện chức năng tổng hợp” và “Dữ liệu/Cập nhật dữ liệu”.</w:t>
      </w:r>
    </w:p>
    <w:p>
      <w:r>
        <w:t>-Xem nhật ký khai thác dữ liệu về thao tác xem báo cáo, in, kết xuất, tải tệp đính kèm, … thông qua hai loại “Thực hiện chạy báo cáo” và “Dữ liệu/Xem dữ liệu”</w:t>
      </w:r>
    </w:p>
    <w:p>
      <w:r>
        <w:t>-Xem nhật ký đăng nhập của người dùng và các thay đổi thiết kế phần mềm do kỹ thuật BRAVO thực hiện để hỗ trợ quản trị hệ thống.</w:t>
      </w:r>
    </w:p>
    <w:p>
      <w:r>
        <w:t>Chi tiết một số thông tin, điều kiện lọc:</w:t>
      </w:r>
    </w:p>
    <w:p>
      <w:r>
        <w:t>Thông tin</w:t>
      </w:r>
    </w:p>
    <w:p>
      <w:r>
        <w:t>Giải thích</w:t>
      </w:r>
    </w:p>
    <w:p>
      <w:r>
        <w:t>Thời gian từ, Thời gian đến</w:t>
      </w:r>
    </w:p>
    <w:p>
      <w:r>
        <w:t>Nhập để lọc chỉ xem các phát sinh nhật ký ghi lại trong khoảng thời gian này.</w:t>
      </w:r>
    </w:p>
    <w:p>
      <w:r>
        <w:t>Loại nhật ký</w:t>
      </w:r>
    </w:p>
    <w:p>
      <w:r>
        <w:t>Cho phép lọc các loại nhật ký trong “Danh sách nhật ký”, trong đó với loại dữ liệu lọc được từng kho dữ liệu như: danh mục đối tượng, danh mục vật tư, phiếu chi tiền mặt, …</w:t>
      </w:r>
    </w:p>
    <w:p>
      <w:r>
        <w:t>Chức năng thực hiện</w:t>
      </w:r>
    </w:p>
    <w:p>
      <w:r>
        <w:t>Lọc theo từng chức năng chi tiết của mỗi loại nhật ký. Ví dụ:</w:t>
      </w:r>
    </w:p>
    <w:p>
      <w:r>
        <w:t>−Với dữ liệu phiếu chi, có thể bị tác động bởi nhiều chức năng như Cập nhật phiếu chi, Duyệt, Đánh lại số… chúng ta có thể lọc xem riêng từng tác động này.</w:t>
      </w:r>
    </w:p>
    <w:p>
      <w:r>
        <w:t>−Tên báo cáo, chức năng tổng hợp cụ thể: Sổ quỹ tiền mặt, Tính giá vốn với loại nhật ký “Thực hiện chạy báo cáo” và “Thực hiện chức năng tổng hợp”.</w:t>
      </w:r>
    </w:p>
    <w:p>
      <w:r>
        <w:t>Trạng thái dữ liệu</w:t>
      </w:r>
    </w:p>
    <w:p>
      <w:r>
        <w:t>Lọc riêng tác động thay đổi dữ liệu “thêm mới/sửa/xóa” hoặc chỉ thao tác “mở” để xem nhật ký kết xuất, in, tải tài liệu đính kèm,…</w:t>
      </w:r>
    </w:p>
    <w:p>
      <w:r>
        <w:t>Tên người dùng</w:t>
      </w:r>
    </w:p>
    <w:p>
      <w:r>
        <w:t>Lọc để chỉ xem nhật ký của một người dùng cụ thể.</w:t>
      </w:r>
    </w:p>
    <w:p>
      <w:r>
        <w:t>Nền tảng</w:t>
      </w:r>
    </w:p>
    <w:p>
      <w:r>
        <w:t>Ghi nhận hệ điều hành và trình duyệt web hoặc ứng dụng mà người dùng đã thao tác.</w:t>
      </w:r>
    </w:p>
    <w:p>
      <w:r>
        <w:t>Tên thiết bị</w:t>
      </w:r>
    </w:p>
    <w:p>
      <w:r>
        <w:t>Lọc theo tên máy tính khi dùng nền tảng Win hoặc điện thoại khi dùng ứng dụng di động.</w:t>
      </w:r>
    </w:p>
    <w:p>
      <w:r>
        <w:t>Định danh dữ liệu</w:t>
      </w:r>
    </w:p>
    <w:p>
      <w:r>
        <w:t>Là số định danh duy nhất của một mã danh mục hoặc số phiếu chứng từ do hệ thống tự tạo, giá trị này không thay đổi ngay cả khi mã danh mục hoặc số phiếu được thay đổi.</w:t>
      </w:r>
    </w:p>
    <w:p>
      <w:r>
        <w:t>Với kết quả tra cứu, chương trình hiển thị Mã, Tên danh mục hoặc Số, Ngày, Nội dung chứng từ để chúng ta dễ dàng nhận diện theo dữ liệu nghiệp vụ hơn.</w:t>
      </w:r>
    </w:p>
    <w:p>
      <w:r>
        <w:t>ĐVCS</w:t>
      </w:r>
    </w:p>
    <w:p>
      <w:r>
        <w:t>Là đơn vị cơ sở mà chúng ta đang làm việc khi thao tác ghi nhật ký</w:t>
      </w:r>
    </w:p>
    <w:p>
      <w:r>
        <w:t>Danh sách bài viết trong Nhật ký sử dụng chương trình</w:t>
        <w:br/>
        <w:t>Nhật ký cập nhật dữ liệu</w:t>
        <w:br/>
        <w:t>Chương trình luôn tự động ghi lại lịch sử các thao tác thêm mới, sửa, xóa dữ liệu khi chúng ta thao tác trực tiếp trên giao diện. Nhật ký được phân thành hai loại: “Cập nhật dữ liệu” và “Thực hiện chức năng tổng hợp”.</w:t>
        <w:br/>
        <w:t>Nhật ký khai thác dữ liệu</w:t>
        <w:br/>
        <w:t>Chức năng ghi lại các thông tin liên quan đến việc thực hiện thao tác của người dùng trên chương trình. Chương trình cho phép tùy chọn ghi hoặc không ghi theo loại dữ liệu, chức năng cụ thể, đảm bảo tính linh hoạt trong việc quản lý bảo mật, cũng như phù hợp với nhu cầu phân tích của ...</w:t>
        <w:br/>
        <w:t>Nhật ký quản trị hệ thống khác</w:t>
        <w:br/>
        <w:t>Quản trị hệ thống hiệu quả không thể thiếu những công cụ hỗ trợ ghi nhận và phân tích dữ liệu quan trọng. Ngoài các nhật ký nghiệp vụ thông thường, phần mềm BRAVO cung cấp các loại nhật ký chuyên biệt, giúp quản trị viên dễ dàng giám sát, phát hiện và xử lý sự cố.</w:t>
      </w:r>
    </w:p>
    <w:p>
      <w:pPr>
        <w:pStyle w:val="Heading2"/>
      </w:pPr>
      <w:r>
        <w:t>Nhật ký sử dụng chương trình</w:t>
      </w:r>
    </w:p>
    <w:p>
      <w:r>
        <w:rPr>
          <w:color w:val="888888"/>
          <w:sz w:val="16"/>
        </w:rPr>
        <w:t>Nguồn: https://help.bravo.com.vn/detail/33d234c7-e831-418f-acb5-dd345eaf8239?version=R1&amp;lang=vi</w:t>
      </w:r>
    </w:p>
    <w:p>
      <w:r>
        <w:t>Chương trình ghi lại nhật ký mọi hoạt động của chúng ta về cập nhật, khai thác dữ liệu bao gồm tài khoản người dùng, hỗ trợ truy vết hoạt động cho kiểm soát, kiểm toán, bảo mật, tuân thủ quy định.</w:t>
      </w:r>
    </w:p>
    <w:p>
      <w:r>
        <w:t>Để truy cập chức năng, chúng ta có thể sử dụng chức năng tìm kiếm trên menu.</w:t>
      </w:r>
    </w:p>
    <w:p>
      <w:r>
        <w:t>Màn hình cơ bản của chức năng “Nhật ký sử dụng chương trình” như sau:</w:t>
      </w:r>
    </w:p>
    <w:p>
      <w:r>
        <w:t>Chúng ta nhập khoảng thời gian và các điều kiện lọc khác muốn tra cứu, sau khi thực hiện, hệ thống sẽ trả về các phát sinh nhật ký và phân loại “Danh sách nhật ký” bao gồm các mục đích sau:</w:t>
      </w:r>
    </w:p>
    <w:p>
      <w:r>
        <w:t>-Xem nhật ký cập nhật dữ liệu của tác động thêm mới, sửa, xóa thông qua hai loại “Thực hiện chức năng tổng hợp” và “Dữ liệu/Cập nhật dữ liệu”.</w:t>
      </w:r>
    </w:p>
    <w:p>
      <w:r>
        <w:t>-Xem nhật ký khai thác dữ liệu về thao tác xem báo cáo, in, kết xuất, tải tệp đính kèm, … thông qua hai loại “Thực hiện chạy báo cáo” và “Dữ liệu/Xem dữ liệu”</w:t>
      </w:r>
    </w:p>
    <w:p>
      <w:r>
        <w:t>-Xem nhật ký đăng nhập của người dùng và các thay đổi thiết kế phần mềm do kỹ thuật BRAVO thực hiện để hỗ trợ quản trị hệ thống.</w:t>
      </w:r>
    </w:p>
    <w:p>
      <w:r>
        <w:t>Chi tiết một số thông tin, điều kiện lọc:</w:t>
      </w:r>
    </w:p>
    <w:p>
      <w:r>
        <w:t>Thông tin</w:t>
      </w:r>
    </w:p>
    <w:p>
      <w:r>
        <w:t>Giải thích</w:t>
      </w:r>
    </w:p>
    <w:p>
      <w:r>
        <w:t>Thời gian từ, Thời gian đến</w:t>
      </w:r>
    </w:p>
    <w:p>
      <w:r>
        <w:t>Nhập để lọc chỉ xem các phát sinh nhật ký ghi lại trong khoảng thời gian này.</w:t>
      </w:r>
    </w:p>
    <w:p>
      <w:r>
        <w:t>Loại nhật ký</w:t>
      </w:r>
    </w:p>
    <w:p>
      <w:r>
        <w:t>Cho phép lọc các loại nhật ký trong “Danh sách nhật ký”, trong đó với loại dữ liệu lọc được từng kho dữ liệu như: danh mục đối tượng, danh mục vật tư, phiếu chi tiền mặt, …</w:t>
      </w:r>
    </w:p>
    <w:p>
      <w:r>
        <w:t>Chức năng thực hiện</w:t>
      </w:r>
    </w:p>
    <w:p>
      <w:r>
        <w:t>Lọc theo từng chức năng chi tiết của mỗi loại nhật ký. Ví dụ:</w:t>
      </w:r>
    </w:p>
    <w:p>
      <w:r>
        <w:t>−Với dữ liệu phiếu chi, có thể bị tác động bởi nhiều chức năng như Cập nhật phiếu chi, Duyệt, Đánh lại số… chúng ta có thể lọc xem riêng từng tác động này.</w:t>
      </w:r>
    </w:p>
    <w:p>
      <w:r>
        <w:t>−Tên báo cáo, chức năng tổng hợp cụ thể: Sổ quỹ tiền mặt, Tính giá vốn với loại nhật ký “Thực hiện chạy báo cáo” và “Thực hiện chức năng tổng hợp”.</w:t>
      </w:r>
    </w:p>
    <w:p>
      <w:r>
        <w:t>Trạng thái dữ liệu</w:t>
      </w:r>
    </w:p>
    <w:p>
      <w:r>
        <w:t>Lọc riêng tác động thay đổi dữ liệu “thêm mới/sửa/xóa” hoặc chỉ thao tác “mở” để xem nhật ký kết xuất, in, tải tài liệu đính kèm,…</w:t>
      </w:r>
    </w:p>
    <w:p>
      <w:r>
        <w:t>Tên người dùng</w:t>
      </w:r>
    </w:p>
    <w:p>
      <w:r>
        <w:t>Lọc để chỉ xem nhật ký của một người dùng cụ thể.</w:t>
      </w:r>
    </w:p>
    <w:p>
      <w:r>
        <w:t>Nền tảng</w:t>
      </w:r>
    </w:p>
    <w:p>
      <w:r>
        <w:t>Ghi nhận hệ điều hành và trình duyệt web hoặc ứng dụng mà người dùng đã thao tác.</w:t>
      </w:r>
    </w:p>
    <w:p>
      <w:r>
        <w:t>Tên thiết bị</w:t>
      </w:r>
    </w:p>
    <w:p>
      <w:r>
        <w:t>Lọc theo tên máy tính khi dùng nền tảng Win hoặc điện thoại khi dùng ứng dụng di động.</w:t>
      </w:r>
    </w:p>
    <w:p>
      <w:r>
        <w:t>Định danh dữ liệu</w:t>
      </w:r>
    </w:p>
    <w:p>
      <w:r>
        <w:t>Là số định danh duy nhất của một mã danh mục hoặc số phiếu chứng từ do hệ thống tự tạo, giá trị này không thay đổi ngay cả khi mã danh mục hoặc số phiếu được thay đổi.</w:t>
      </w:r>
    </w:p>
    <w:p>
      <w:r>
        <w:t>Với kết quả tra cứu, chương trình hiển thị Mã, Tên danh mục hoặc Số, Ngày, Nội dung chứng từ để chúng ta dễ dàng nhận diện theo dữ liệu nghiệp vụ hơn.</w:t>
      </w:r>
    </w:p>
    <w:p>
      <w:r>
        <w:t>ĐVCS</w:t>
      </w:r>
    </w:p>
    <w:p>
      <w:r>
        <w:t>Là đơn vị cơ sở mà chúng ta đang làm việc khi thao tác ghi nhật ký</w:t>
      </w:r>
    </w:p>
    <w:p>
      <w:r>
        <w:t>Danh sách bài viết trong Nhật ký sử dụng chương trình</w:t>
        <w:br/>
        <w:t>Nhật ký cập nhật dữ liệu</w:t>
        <w:br/>
        <w:t>Chương trình luôn tự động ghi lại lịch sử các thao tác thêm mới, sửa, xóa dữ liệu khi chúng ta thao tác trực tiếp trên giao diện. Nhật ký được phân thành hai loại: “Cập nhật dữ liệu” và “Thực hiện chức năng tổng hợp”.</w:t>
        <w:br/>
        <w:t>Nhật ký khai thác dữ liệu</w:t>
        <w:br/>
        <w:t>Chức năng ghi lại các thông tin liên quan đến việc thực hiện thao tác của người dùng trên chương trình. Chương trình cho phép tùy chọn ghi hoặc không ghi theo loại dữ liệu, chức năng cụ thể, đảm bảo tính linh hoạt trong việc quản lý bảo mật, cũng như phù hợp với nhu cầu phân tích của ...</w:t>
        <w:br/>
        <w:t>Nhật ký quản trị hệ thống khác</w:t>
        <w:br/>
        <w:t>Quản trị hệ thống hiệu quả không thể thiếu những công cụ hỗ trợ ghi nhận và phân tích dữ liệu quan trọng. Ngoài các nhật ký nghiệp vụ thông thường, phần mềm BRAVO cung cấp các loại nhật ký chuyên biệt, giúp quản trị viên dễ dàng giám sát, phát hiện và xử lý sự cố.</w:t>
      </w:r>
    </w:p>
    <w:p>
      <w:pPr>
        <w:pStyle w:val="Heading3"/>
      </w:pPr>
      <w:r>
        <w:t>Nhật ký cập nhật dữ liệu</w:t>
      </w:r>
    </w:p>
    <w:p>
      <w:r>
        <w:rPr>
          <w:color w:val="888888"/>
          <w:sz w:val="16"/>
        </w:rPr>
        <w:t>Nguồn: https://help.bravo.com.vn/detail/b180bc7a-0231-446e-aa17-dd1bc4773745?version=R1&amp;lang=vi</w:t>
      </w:r>
    </w:p>
    <w:p>
      <w:r>
        <w:t>Chương trình luôn tự động ghi lại lịch sử các thao tác thêm mới, sửa, xóa dữ liệu khi chúng ta thao tác trực tiếp trên giao diện. Nhật ký được phân thành hai loại: “Cập nhật dữ liệu” và “Thực hiện chức năng tổng hợp”.</w:t>
      </w:r>
    </w:p>
    <w:p>
      <w:r>
        <w:t>Cập nhật dữ liệu</w:t>
      </w:r>
    </w:p>
    <w:p>
      <w:r>
        <w:t>Ghi đích danh cho một danh mục/chứng từ về giá trị thay đổi của từng trường thông tin cụ thể.</w:t>
      </w:r>
    </w:p>
    <w:p>
      <w:r>
        <w:t>Loại nhật ký này ghi cụ thể cho một mã danh mục hoặc số chứng từ về giá trị cũ, giá trị mới của từng trường thông tin bị thay đổi.</w:t>
      </w:r>
    </w:p>
    <w:p>
      <w:r>
        <w:t>Ví dụ, màn hình xem nhật ký của “Phiếu chi tiền mặt” trong ngày 03/10/2024 như sau:</w:t>
      </w:r>
    </w:p>
    <w:p>
      <w:r>
        <w:t>Để xem cho một phiếu cụ thể, chúng ta có thể lọc điều kiện “Định danh dữ liệu” hoặc nếu đang đứng ở màn hình hiển thị dữ liệu, chúng ta chọn phiếu muốn xem, sau đó nhấp chuột phải và chọn “Nhật ký sử dụng chương trình”, chương trình sẽ hiển thị chi tiết các thay đổi của duy nhất phiếu này.</w:t>
      </w:r>
    </w:p>
    <w:p>
      <w:r>
        <w:t>Thực hiện chức năng tổng hợp:</w:t>
      </w:r>
    </w:p>
    <w:p>
      <w:r>
        <w:t>Loại nhật ký này ghi nhận khi chúng ta chạy các chức năng tác tổng hợp, thường làm thay đổi nhiều dữ liệu cùng lúc. Ví dụ như việc tính chênh lệch tỷ giá chi tiền, tính giá vốn, … Tùy thuộc vào mức độ quan trọng và số lượng thay đổi, nhật ký này có thể chỉ ghi lại giá trị các điều kiện lọc được sử dụng hay ghi lại thay đổi dữ liệu chi tiết tương tự như loại "Cập nhật dữ liệu".</w:t>
      </w:r>
    </w:p>
    <w:p>
      <w:r>
        <w:t>Ví dụ màn hình nhật ký thời gian từ ngày 12/10/2024 đến ngày 13/10/2024 như sau:</w:t>
      </w:r>
    </w:p>
    <w:p>
      <w:r>
        <w:t>Lưu ý: Ngoài chức năng “Nhật ký sử dụng chương trình”, chúng ta có thể tra cứu trên “Báo cáo nhật ký cập nhật dữ liệu” để có thể tùy chọn điều kiện lọc và nhóm thông tin linh hoạt hơn theo giao diện và các tiện ích chung của báo cáo được mô tả tại “Các quy tắc cơ bản”.</w:t>
      </w:r>
    </w:p>
    <w:p>
      <w:pPr>
        <w:pStyle w:val="Heading3"/>
      </w:pPr>
      <w:r>
        <w:t>Nhật ký khai thác dữ liệu</w:t>
      </w:r>
    </w:p>
    <w:p>
      <w:r>
        <w:rPr>
          <w:color w:val="888888"/>
          <w:sz w:val="16"/>
        </w:rPr>
        <w:t>Nguồn: https://help.bravo.com.vn/detail/3dcf1d35-4163-47e7-93c7-10eaa15d6198?version=R1&amp;lang=vi</w:t>
      </w:r>
    </w:p>
    <w:p>
      <w:r>
        <w:t>Chức năng ghi lại các thông tin liên quan đến việc thực hiện thao tác của người dùng trên chương trình. Chương trình cho phép tùy chọn ghi hoặc không ghi theo loại dữ liệu, chức năng cụ thể, đảm bảo tính linh hoạt trong việc quản lý bảo mật, cũng như phù hợp với nhu cầu phân tích của từng đơn vị. Nhật ký được phân thành hai loại: “Xem dữ liệu” và “Thực hiện chạy báo cáo”.</w:t>
      </w:r>
    </w:p>
    <w:p>
      <w:r>
        <w:t>Xem dữ liệu</w:t>
      </w:r>
    </w:p>
    <w:p>
      <w:r>
        <w:t>Chức năng này dùng để ghi nhận và theo dõi nhật ký thao tác của người dùng trên chương trình (như thêm mới, chỉnh sửa, xóa,...), bao gồm thông tin thời gian, người dùng, hành động và thông tin kết quả chi tiết.</w:t>
      </w:r>
    </w:p>
    <w:p>
      <w:r>
        <w:t>Ví dụ màn hình nhật ký sử dụng "Bàn giao công nợ theo NVKD" như sau:</w:t>
      </w:r>
    </w:p>
    <w:p>
      <w:r>
        <w:t>Thực hiện chạy báo cáo</w:t>
      </w:r>
    </w:p>
    <w:p>
      <w:r>
        <w:t>Loại nhật ký này ghi nhận giá trị các điều kiện lọc, kết quả về thời gian thực hiện hoặc lỗi báo cáo.</w:t>
      </w:r>
    </w:p>
    <w:p>
      <w:r>
        <w:t>Ví dụ màn hình nhật ký thời gian trong ngày 12/10/2024 như s</w:t>
      </w:r>
    </w:p>
    <w:p>
      <w:pPr>
        <w:pStyle w:val="Heading3"/>
      </w:pPr>
      <w:r>
        <w:t>Nhật ký quản trị hệ thống khác</w:t>
      </w:r>
    </w:p>
    <w:p>
      <w:r>
        <w:rPr>
          <w:color w:val="888888"/>
          <w:sz w:val="16"/>
        </w:rPr>
        <w:t>Nguồn: https://help.bravo.com.vn/detail/7044acde-c407-4127-b34e-5860c269a00e?version=R1&amp;lang=vi</w:t>
      </w:r>
    </w:p>
    <w:p>
      <w:r>
        <w:t>Quản trị hệ thống hiệu quả không thể thiếu những công cụ hỗ trợ ghi nhận và phân tích dữ liệu quan trọng. Ngoài các nhật ký nghiệp vụ thông thường, phần mềm BRAVO cung cấp các loại nhật ký chuyên biệt, giúp quản trị viên dễ dàng giám sát, phát hiện và xử lý sự cố.</w:t>
      </w:r>
    </w:p>
    <w:p>
      <w:r>
        <w:t>Ngoài các nhật ký nghiệp vụ, chương trình còn ghi lại một số nhật ký hỗ trợ quản trị viên giám sát, phân tích và xử lý sự cố như sau:</w:t>
      </w:r>
    </w:p>
    <w:p>
      <w:r>
        <w:t>-Nhật ký chi tiết phiên đăng nhập, đăng xuất của người dùng, giúp theo dõi tần suất, phát hiện truy cập trái phép dựa trên địa chỉ IP và cải thiện các lỗi hệ thống.</w:t>
      </w:r>
    </w:p>
    <w:p>
      <w:r>
        <w:t>-Ghi nhận các giao dịch thông tin (gửi/nhận) với đối tác qua giao thức API, giúp lưu vết, kiểm tra, phát hiện sự cố và đảm bảo dữ liệu được đồng bộ, an toàn.</w:t>
      </w:r>
    </w:p>
    <w:p>
      <w:r>
        <w:t>-Nhật ký các hoạt động hệ thống như sao lưu, phục hồi và các sự kiện quan trọng khác.</w:t>
      </w:r>
    </w:p>
    <w:p>
      <w:r>
        <w:t>-Ghi lại các thay đổi liên quan đến cấp phát, phân quyền và quản lý tài khoản người dùng.</w:t>
      </w:r>
    </w:p>
    <w:p>
      <w:r>
        <w:t>-Nhật ký các chỉnh sửa thiết kế hệ thống từ kỹ thuật BRAVO, giúp quản trị viên theo dõi và kiểm tra các cập nhật.</w:t>
      </w:r>
    </w:p>
    <w:p>
      <w:r>
        <w:t>Những nhật ký này giúp quản lý hiệu quả và đưa ra biện pháp ngăn ngừa các sự cố hoặc rủi ro bảo mật tiềm ẩn.</w:t>
      </w:r>
    </w:p>
    <w:p>
      <w:pPr>
        <w:pStyle w:val="Heading2"/>
      </w:pPr>
      <w:r>
        <w:t>Quản lý khóa dữ liệu</w:t>
      </w:r>
    </w:p>
    <w:p>
      <w:r>
        <w:rPr>
          <w:color w:val="888888"/>
          <w:sz w:val="16"/>
        </w:rPr>
        <w:t>Nguồn: https://help.bravo.com.vn/detail/a5f5f519-8168-4a9a-8791-bbae5243a002?version=R1&amp;lang=vi</w:t>
      </w:r>
    </w:p>
    <w:p>
      <w:r>
        <w:t>Quản lý khóa dữ liệu là một trong những chức năng quan trọng giúp đảm bảo an toàn và kiểm soát thông tin hiệu quả trong hệ thống. Với phần mềm BRAVO, chúng ta có thể dễ dàng quản lý các loại khóa dữ liệu như khóa năm làm việc, khóa dữ liệu nhân sự, khóa dữ liệu phân hệ kiểm tra chất lượng và khóa dữ liệu sản xuất.</w:t>
        <w:br/>
        <w:t>Danh sách bài viết trong Quản lý khóa dữ liệu</w:t>
        <w:br/>
        <w:t>Quản lý năm làm việc và khóa dữ liệu</w:t>
        <w:br/>
        <w:t>Quản lý năm làm việc có 2 chức năng gồm: Khai báo năm làm việc mới và khóa dữ liệu tới một thời điểm nhằm hạn chế việc thay đổi những dữ liệu đã quyết toán. Nội dung chi tiết được để cập trong bài viết sau.</w:t>
        <w:br/>
        <w:t>Khóa dữ liệu quản lý nhân sự</w:t>
        <w:br/>
        <w:t>Chức năng được sử dụng để khóa các dữ liệu liên quan đến nhân sự như chấm công, lương, bảo hiểm xã hội, đào tạo, tuyển dụng,…</w:t>
        <w:br/>
        <w:t>Khóa dữ liệu phân hệ kiểm tra chất lượng</w:t>
        <w:br/>
        <w:t>Chức năng được sử dụng để khóa các dữ liệu liên quan đến phân hệ kiểm tra chất lượng (QC).</w:t>
        <w:br/>
        <w:t>Khóa dữ liệu sản xuất</w:t>
        <w:br/>
        <w:t>Chức năng được sử dụng để khóa các dữ liệu liên quan đến thống kê và sản xuất.</w:t>
      </w:r>
    </w:p>
    <w:p>
      <w:pPr>
        <w:pStyle w:val="Heading3"/>
      </w:pPr>
      <w:r>
        <w:t>Khóa dữ liệu phân hệ kiểm tra chất lượng</w:t>
      </w:r>
    </w:p>
    <w:p>
      <w:r>
        <w:rPr>
          <w:color w:val="888888"/>
          <w:sz w:val="16"/>
        </w:rPr>
        <w:t>Nguồn: https://help.bravo.com.vn/detail?version=R1&amp;lang=vi&amp;command=QCFiscalYear</w:t>
      </w:r>
    </w:p>
    <w:p>
      <w:r>
        <w:t>Chức năng được sử dụng để khóa các dữ liệu liên quan đến phân hệ kiểm tra chất lượng (QC).</w:t>
      </w:r>
    </w:p>
    <w:p>
      <w:r>
        <w:t>Để truy cập chức năng, chúng ta có thể sử dụng chức năng tìm kiếm trên menu.</w:t>
      </w:r>
    </w:p>
    <w:p>
      <w:r>
        <w:t>Màn hình cơ bản của “Khóa dữ liệu phân hệ kiểm tra chất lượng” như sau:</w:t>
      </w:r>
    </w:p>
    <w:p>
      <w:pPr>
        <w:pStyle w:val="Heading3"/>
      </w:pPr>
      <w:r>
        <w:t>Khóa dữ liệu quản lý nhân sự</w:t>
      </w:r>
    </w:p>
    <w:p>
      <w:r>
        <w:rPr>
          <w:color w:val="888888"/>
          <w:sz w:val="16"/>
        </w:rPr>
        <w:t>Nguồn: https://help.bravo.com.vn/detail?version=R1&amp;lang=vi&amp;command=HrmFiscalYear</w:t>
      </w:r>
    </w:p>
    <w:p>
      <w:r>
        <w:t>Chức năng được sử dụng để khóa các dữ liệu liên quan đến nhân sự như chấm công, lương, bảo hiểm xã hội, đào tạo, tuyển dụng,…</w:t>
      </w:r>
    </w:p>
    <w:p>
      <w:r>
        <w:t>Để truy cập chức năng, chúng ta có thể sử dụng chức năng tìm kiếm trên menu.</w:t>
      </w:r>
    </w:p>
    <w:p>
      <w:r>
        <w:t>Màn hình cơ bản của “Khóa dữ liệu quản lý nhân sự” như sau:</w:t>
      </w:r>
    </w:p>
    <w:p>
      <w:pPr>
        <w:pStyle w:val="Heading3"/>
      </w:pPr>
      <w:r>
        <w:t>Khóa dữ liệu sản xuất</w:t>
      </w:r>
    </w:p>
    <w:p>
      <w:r>
        <w:rPr>
          <w:color w:val="888888"/>
          <w:sz w:val="16"/>
        </w:rPr>
        <w:t>Nguồn: https://help.bravo.com.vn/detail?version=R1&amp;lang=vi&amp;command=FactoryFiscalYear</w:t>
      </w:r>
    </w:p>
    <w:p>
      <w:r>
        <w:t>Chức năng được sử dụng để khóa các dữ liệu liên quan đến thống kê và sản xuất.</w:t>
      </w:r>
    </w:p>
    <w:p>
      <w:r>
        <w:t>Để truy cập chức năng, chúng ta có thể sử dụng chức năng tìm kiếm trên menu.</w:t>
      </w:r>
    </w:p>
    <w:p>
      <w:r>
        <w:t>Màn hình cơ bản của “Khóa dữ liệu sản xuất” như sau:</w:t>
      </w:r>
    </w:p>
    <w:p>
      <w:pPr>
        <w:pStyle w:val="Heading3"/>
      </w:pPr>
      <w:r>
        <w:t>Quản lý năm làm việc và khóa dữ liệu</w:t>
      </w:r>
    </w:p>
    <w:p>
      <w:r>
        <w:rPr>
          <w:color w:val="888888"/>
          <w:sz w:val="16"/>
        </w:rPr>
        <w:t>Nguồn: https://help.bravo.com.vn/detail?version=R1&amp;lang=vi&amp;command=DmStt</w:t>
      </w:r>
    </w:p>
    <w:p>
      <w:r>
        <w:t>Quản lý năm làm việc có 2 chức năng gồm: Khai báo năm làm việc mới và khóa dữ liệu tới một thời điểm nhằm hạn chế việc thay đổi những dữ liệu đã quyết toán. Nội dung chi tiết được để cập trong bài viết sau.</w:t>
      </w:r>
    </w:p>
    <w:p>
      <w:r>
        <w:t>Để truy cập chức năng, chúng ta có thể sử dụng chức năng tìm kiếm trên menu.</w:t>
      </w:r>
    </w:p>
    <w:p>
      <w:r>
        <w:t>Màn hình cơ bản của “Quản lý năm làm việc và khóa dữ liệu” như sau:</w:t>
      </w:r>
    </w:p>
    <w:p>
      <w:r>
        <w:t>Lưu ý:</w:t>
      </w:r>
    </w:p>
    <w:p>
      <w:r>
        <w:t>−Mỗi năm làm việc sẽ có Ngày đầu năm, Ngày cuối năm, Ngày bắt đầu hạch toán và Ngày khóa dữ liệu. Khóa dữ liệu đến ngày nào thì tất cả dữ liệu phát sinh từ ngày đó trở về trước sẽ không được phép thay đổi.</w:t>
      </w:r>
    </w:p>
    <w:p>
      <w:r>
        <w:t>−Các thông tin về năm làm việc, đơn vị cơ sở, mã bảng chia dữ liệu sẽ được đặt giá trị tự động theo thông số dữ liệu hiện thời, chúng ta không thể sửa đổi các thông tin này.</w:t>
      </w:r>
    </w:p>
    <w:p>
      <w:r>
        <w:t>−Ví dụ: Năm 2024, khóa dữ liệu đến 31/01/2024 thì các dữ liệu từ 31/01/2024 trở về trước và thuộc năm 2024 sẽ không thể thay đổi (sửa, xóa, thêm mới), nhằm mục đích bảo toàn dữ liệu. Nếu chúng ta muốn mở khóa cho cả năm 2024 thì nhập ngày khóa dữ liệu là 31/12/2023, còn nếu muốn khóa dữ liệu cả năm 2024 thì ô khóa dữ liệu đến ngày là 31/12/2024.</w:t>
      </w:r>
    </w:p>
    <w:p>
      <w:pPr>
        <w:pStyle w:val="Heading2"/>
      </w:pPr>
      <w:r>
        <w:t>Quản lý lịch sử gửi email</w:t>
      </w:r>
    </w:p>
    <w:p>
      <w:r>
        <w:rPr>
          <w:color w:val="888888"/>
          <w:sz w:val="16"/>
        </w:rPr>
        <w:t>Nguồn: https://help.bravo.com.vn/detail/3ef2c992-b5f1-48aa-a514-9c62fe4f0be4?version=R1&amp;lang=vi</w:t>
      </w:r>
    </w:p>
    <w:p>
      <w:r>
        <w:t>Sau khi người dùng thực hiện các tác vụ gửi mail như gửi thông báo kiểm tra công, thông báo kiểm tra lương,... hệ thống cung cấp một chức năng hỗ trợ quản lý toàn bộ hoạt động gửi mail trong hệ thống ERP. Người dùng có thể dễ dàng theo dõi lịch sử gửi, tình trạng thành công hay thất bại của từng lần gửi, cùng với danh sách người nhận và nội dung cụ thể tương ứng. Ngoài chức năng chính để xem lịch sử, hệ thống còn hỗ trợ thêm các tính năng như: Thực hiện gửi lại với các trường hợp gửi mail lỗi, hay chặn gửi lại.</w:t>
        <w:br/>
        <w:t>Danh sách bài viết trong Quản lý lịch sử gửi email</w:t>
        <w:br/>
        <w:t>Báo cáo “Quản lý tác vụ gửi email HRM”</w:t>
        <w:br/>
        <w:t>Màn hình báo cáo “Quản lý tác vụ gửi email HRM” giúp người sử dụng xem lại các tác vụ gửi email thực hiện các công việc tra cứu và quản lý. Khi nhận được các thông báo dù lỗi nhưng chưa thể xử lý ngay, vào kiểm tra lại và xử lý tiếp. Tính năng này giúp truy vết...</w:t>
        <w:br/>
        <w:t>Báo cáo “Xem chi tiết tác vụ gửi email HRM”</w:t>
        <w:br/>
        <w:t>Màn hình báo cáo “Xem chi tiết tác vụ gửi email HRM” cho chúng ta xem chi tiết thông tin của từng lượt gửi chi tiết: Danh sách người nhận chi tiết, lỗi cụ thể nếu có. Để truy cập chức năng, chúng ta kích đúp dữ liệu bảng con từ báo cáo "Quản lý tác vụ gửi email HRM”...</w:t>
        <w:br/>
        <w:t>Chức năng ”Xem chi tiết email”</w:t>
        <w:br/>
        <w:t>Để xem nội dung mail chi tiết gửi tới đích danh người nhận, chúng ta kích đúp vào dòng dữ liệu chi tiết của “Xem chi tiết tác vụ gửi email HRM”. Màn hình “Xem chi tiết email” như sau:</w:t>
        <w:br/>
        <w:t>Chức năng "Gửi lại" mail lỗi</w:t>
        <w:br/>
        <w:t>Chức năng “Gửi lại” được thiết kế nhằm cho phép chúng ta thực hiện gửi lại các email gặp lỗi trong lần gửi gần nhất mà không thay đổi nội dung dựa trên dữ liệu gốc đã tồn tại trong hệ thống. Trong trường hợp nội dung gốc đã thay đổi, để đảm bảo dữ liệu truyền vào các tham...</w:t>
        <w:br/>
        <w:t>Chức năng "Chặn gửi lại email"</w:t>
        <w:br/>
        <w:t>Khi dữ liệu gốc đã bị thay đổi hoặc người dùng đã thực hiện gửi lại thành công cho người nhận hoặc trong trường hợp người gửi không muốn cho phép bất kỳ ai thực hiện chức năng gửi lại (dù vẫn còn lỗi), nhằm tránh việc người nhận nhận được hai thông tin khác nhau gây sai lệch, thì...</w:t>
        <w:br/>
        <w:t>Báo cáo “Tra cứu lịch sử gửi email”</w:t>
        <w:br/>
        <w:t>Báo cáo “Tra cứu lịch sử gửi email” cung cấp thông tin chi tiết về các email đã được chương trình gửi, bao gồm chức năng/báo cáo liên quan, nhà cung cấp dịch vụ, địa chỉ email nhận, tiêu đề email,…nhằm hỗ trợ theo dõi, kiểm tra và đối soát quá trình gửi email của chương trình.</w:t>
      </w:r>
    </w:p>
    <w:p>
      <w:pPr>
        <w:pStyle w:val="Heading3"/>
      </w:pPr>
      <w:r>
        <w:t>Báo cáo “Quản lý tác vụ gửi email HRM”</w:t>
      </w:r>
    </w:p>
    <w:p>
      <w:r>
        <w:rPr>
          <w:color w:val="888888"/>
          <w:sz w:val="16"/>
        </w:rPr>
        <w:t>Nguồn: https://help.bravo.com.vn/detail?version=R1&amp;lang=vi&amp;command=REP_EmailLog</w:t>
      </w:r>
    </w:p>
    <w:p>
      <w:r>
        <w:t>Màn hình báo cáo “Quản lý tác vụ gửi email HRM” giúp người sử dụng xem lại các tác vụ gửi email thực hiện các công việc tra cứu và quản lý. Khi nhận được các thông báo dù lỗi nhưng chưa thể xử lý ngay, vào kiểm tra lại và xử lý tiếp. Tính năng này giúp truy vết hoạt động gửi, và kiểm soát được trạng thái gửi (thành công/thất bại) và hỗ trợ thao tác gửi lại khi cần thiết.</w:t>
      </w:r>
    </w:p>
    <w:p>
      <w:r>
        <w:t>Để truy cập chức năng, chúng ta có 3 cách thực hiện:</w:t>
      </w:r>
    </w:p>
    <w:p>
      <w:r>
        <w:t>Cách 1: Đứng tại bước cuối cùng sau khi thực hiện xong chức năng gửi mail theo nghiệp vụ cụ thể như: Gửi thông báo kiểm tra công, lương, tuyển dụng… kích vào câu thông báo “Lệnh đang được xử lý. Hệ thống sẽ thông báo sau khi xử lý xong hoặc người dùng truy cập chức năng Quản lý tác vụ gửi email HRM để xem chi tiết”.</w:t>
      </w:r>
    </w:p>
    <w:p>
      <w:r>
        <w:t>Cách 2: Kích vào thông báo đẩy hệ thống trả về sau khi tác vụ gửi mail hoàn tất.</w:t>
      </w:r>
    </w:p>
    <w:p>
      <w:r>
        <w:t>Cách 3: Tìm kiếm trực tiếp trên menu.</w:t>
      </w:r>
    </w:p>
    <w:p>
      <w:r>
        <w:t>Màn hình cơ bản của báo cáo “Quản lý tác vụ gửi email HRM” như sau:</w:t>
      </w:r>
    </w:p>
    <w:p>
      <w:r>
        <w:t>Trường hợp 1: Màn hình được mở theo “Cách 1” và “Cách 2”: Hệ thống sẽ lọc dữ liệu đến nghiệp vụ vừa thực hiện và định danh lượt gửi đó:</w:t>
      </w:r>
    </w:p>
    <w:p>
      <w:r>
        <w:t>Trường hợp 2: Màn hình được mở theo “Cách 3”: Hiển thị tất cả các tác vụ gửi mail mà chúng ta có quyền xem, dữ liệu sẽ được lọc và hiển thị theo các điều kiện do chúng ta nhập tương tự như cách hoạt động của các báo cáo khác trong hệ thống.</w:t>
      </w:r>
    </w:p>
    <w:p>
      <w:r>
        <w:t>Chi tiết một số thông tin:</w:t>
      </w:r>
    </w:p>
    <w:p>
      <w:r>
        <w:t>Thông tin</w:t>
      </w:r>
    </w:p>
    <w:p>
      <w:r>
        <w:t>Giải thích</w:t>
      </w:r>
    </w:p>
    <w:p>
      <w:r>
        <w:t>Bảng mẹ: Thông tin chung của tác vụ gửi mail</w:t>
      </w:r>
    </w:p>
    <w:p>
      <w:r>
        <w:t>Thời gian: Bắt đầu – kết thúc</w:t>
      </w:r>
    </w:p>
    <w:p>
      <w:r>
        <w:t>Khoảng thời gian thực hiện chức năng:</w:t>
      </w:r>
    </w:p>
    <w:p>
      <w:r>
        <w:t>-      Thời gian bắt đầu: Thời gian bắt đầu thực hiện chức năng (lượt chạy đầu tiên).</w:t>
      </w:r>
    </w:p>
    <w:p>
      <w:r>
        <w:t>-      Thời gian kết thúc: Thời gian kết thúc sau khi hoàn thành lượt gửi cuối.</w:t>
      </w:r>
    </w:p>
    <w:p>
      <w:r>
        <w:t>Chức năng</w:t>
      </w:r>
    </w:p>
    <w:p>
      <w:r>
        <w:t>Tên chức năng gửi mail theo nghiệp vụ: Ví dụ: Gửi email thông báo tuyển dụng, Gửi thông báo kiểm tra công…</w:t>
      </w:r>
    </w:p>
    <w:p>
      <w:r>
        <w:t>Số lượng gửi đi</w:t>
      </w:r>
    </w:p>
    <w:p>
      <w:r>
        <w:t>Là tổng số email mà hệ thống đã thực hiện gửi trong một tác vụ hoặc một phiên gửi.</w:t>
      </w:r>
    </w:p>
    <w:p>
      <w:r>
        <w:t>Số lượng thành công</w:t>
      </w:r>
    </w:p>
    <w:p>
      <w:r>
        <w:t>Là số email trong tác vụ gửi đã được hệ thống xác nhận gửi thành công (tức là gửi đến máy chủ email đích mà không gặp lỗi trong quá trình truyền tải).</w:t>
      </w:r>
    </w:p>
    <w:p>
      <w:r>
        <w:t>Số lượng thất bại</w:t>
      </w:r>
    </w:p>
    <w:p>
      <w:r>
        <w:t>Là số email trong tác vụ gửi đã không được gửi thành công, do gặp lỗi trong quá trình xử lý gửi.</w:t>
      </w:r>
    </w:p>
    <w:p>
      <w:r>
        <w:t>Trạng thái</w:t>
      </w:r>
    </w:p>
    <w:p>
      <w:r>
        <w:t>-      Đang gửi: Đã nhận lệnh từ người gửi thành công, hệ thống đang xử lý gửi tới người nhận.</w:t>
      </w:r>
    </w:p>
    <w:p>
      <w:r>
        <w:t>-      Thành công: Khi số lượng mail thất bại = 0.</w:t>
      </w:r>
    </w:p>
    <w:p>
      <w:r>
        <w:t>-      Thất bại: Khi còn tồn tại mail gửi lỗi.</w:t>
      </w:r>
    </w:p>
    <w:p>
      <w:r>
        <w:t>-      Thất bại - cấm gửi lại: Khi thực hiện chức năng chặn gửi lại cập nhật lại trạng thái.</w:t>
      </w:r>
    </w:p>
    <w:p>
      <w:r>
        <w:t>Tham số gửi mail</w:t>
      </w:r>
    </w:p>
    <w:p>
      <w:r>
        <w:t>Tài khoản thực hiện gửi mail</w:t>
      </w:r>
    </w:p>
    <w:p>
      <w:r>
        <w:t>Mẫu email</w:t>
      </w:r>
    </w:p>
    <w:p>
      <w:r>
        <w:t>Mẫu email chọn tại điều kiện lọc tại chức năng gửi</w:t>
      </w:r>
    </w:p>
    <w:p>
      <w:r>
        <w:t>Cc, Bcc</w:t>
      </w:r>
    </w:p>
    <w:p>
      <w:r>
        <w:t>Mail nhận Cc hoặc Bcc (nếu có)</w:t>
      </w:r>
    </w:p>
    <w:p>
      <w:r>
        <w:t>Bảng chi tiết: Chi tiết từng lần gửi của tác vụ gửi mail</w:t>
      </w:r>
    </w:p>
    <w:p>
      <w:r>
        <w:t>Thời gian: Bắt đầu – kết thúc</w:t>
      </w:r>
    </w:p>
    <w:p>
      <w:r>
        <w:t>Thời gian bắt đầu và kết thúc thực hiện lượt gửi</w:t>
      </w:r>
    </w:p>
    <w:p>
      <w:r>
        <w:t>Người gửi</w:t>
      </w:r>
    </w:p>
    <w:p>
      <w:r>
        <w:t>Người thực hiện chạy chức năng lần đầu hoặc người thực hiện chức năng gửi lại</w:t>
      </w:r>
    </w:p>
    <w:p>
      <w:r>
        <w:t>Người nhận</w:t>
      </w:r>
    </w:p>
    <w:p>
      <w:r>
        <w:t>Danh sách người nhận</w:t>
      </w:r>
    </w:p>
    <w:p>
      <w:r>
        <w:t>Trong trường hợp không nhập điều kiện lọc, mặc định là gửi hết thì sẽ không hiển thị danh sách người nhận.</w:t>
      </w:r>
    </w:p>
    <w:p>
      <w:r>
        <w:t>ĐVCS, Tên thiết bị, Nền tảng</w:t>
      </w:r>
    </w:p>
    <w:p>
      <w:r>
        <w:t>Thông tin của người gửi</w:t>
      </w:r>
    </w:p>
    <w:p>
      <w:r>
        <w:t>Gửi lại</w:t>
      </w:r>
    </w:p>
    <w:p>
      <w:r>
        <w:t>Chức năng thực hiện gửi lại. Xem chi tiết tại chức năng “Gửi lại”.</w:t>
      </w:r>
    </w:p>
    <w:p>
      <w:pPr>
        <w:pStyle w:val="Heading3"/>
      </w:pPr>
      <w:r>
        <w:t>Báo cáo “Tra cứu lịch sử gửi email”</w:t>
      </w:r>
    </w:p>
    <w:p>
      <w:r>
        <w:rPr>
          <w:color w:val="888888"/>
          <w:sz w:val="16"/>
        </w:rPr>
        <w:t>Nguồn: https://help.bravo.com.vn/detail?version=R1&amp;lang=vi&amp;command=REP_EmailLog_All</w:t>
      </w:r>
    </w:p>
    <w:p>
      <w:r>
        <w:t>Báo cáo “Tra cứu lịch sử gửi email” cung cấp thông tin chi tiết về các email đã được chương trình gửi, bao gồm chức năng/báo cáo liên quan, nhà cung cấp dịch vụ, địa chỉ email nhận, tiêu đề email,…nhằm hỗ trợ theo dõi, kiểm tra và đối soát quá trình gửi email của chương trình.</w:t>
      </w:r>
    </w:p>
    <w:p>
      <w:r>
        <w:t>Giao diện báo cáo như sau:</w:t>
      </w:r>
    </w:p>
    <w:p>
      <w:r>
        <w:t>Tra cứu lịch sử gửi email là báo cáo mang tính tra cứu, tổng hợp, được áp dụng cho tất cả các chức năng trong chương trình. Chức năng này chỉ cho phép chúng ta xem lại thông tin lịch sử gửi email nhằm phục vụ việc theo dõi và đối soát. Do có tính chất tra cứu, báo cáo không hỗ trợ các thao tác xử lý kèm theo như gửi lại email, chặn gửi lại email,…</w:t>
      </w:r>
    </w:p>
    <w:p>
      <w:pPr>
        <w:pStyle w:val="Heading3"/>
      </w:pPr>
      <w:r>
        <w:t>Báo cáo “Xem chi tiết tác vụ gửi email HRM”</w:t>
      </w:r>
    </w:p>
    <w:p>
      <w:r>
        <w:rPr>
          <w:color w:val="888888"/>
          <w:sz w:val="16"/>
        </w:rPr>
        <w:t>Nguồn: https://help.bravo.com.vn/detail?version=R1&amp;lang=vi&amp;command=REP_EmailLogDetail</w:t>
      </w:r>
    </w:p>
    <w:p>
      <w:r>
        <w:t>Màn hình báo cáo “Xem chi tiết tác vụ gửi email HRM” cho chúng ta xem chi tiết thông tin của từng lượt gửi chi tiết: Danh sách người nhận chi tiết, lỗi cụ thể nếu có.</w:t>
      </w:r>
    </w:p>
    <w:p>
      <w:r>
        <w:t>Để truy cập chức năng, chúng ta kích đúp dữ liệu bảng con từ báo cáo "Quản lý tác vụ gửi email HRM” (khu vực dữ liệu màu xanh) (màn hình này không có tìm kiếm trên menu):</w:t>
      </w:r>
    </w:p>
    <w:p>
      <w:r>
        <w:t>Điều kiện lọc truyền vào sẽ theo dữ liệu bảng mẹ từ chức năng “Quản lý tác vụ gửi email HRM”. Màn hình báo cáo “Xem chi tiết tác vụ gửi email HRM” như sau:</w:t>
      </w:r>
    </w:p>
    <w:p>
      <w:r>
        <w:t>Chi tiết một số thông tin:</w:t>
      </w:r>
    </w:p>
    <w:p>
      <w:r>
        <w:t>Thông tin</w:t>
      </w:r>
    </w:p>
    <w:p>
      <w:r>
        <w:t>Giải thích</w:t>
      </w:r>
    </w:p>
    <w:p>
      <w:r>
        <w:t>Thời gian kết thúc</w:t>
      </w:r>
    </w:p>
    <w:p>
      <w:r>
        <w:t>Thời gian gửi mail thành công đến đích danh người nhận.</w:t>
      </w:r>
    </w:p>
    <w:p>
      <w:r>
        <w:t>Mã người nhận, Tên người nhận, Email nhận</w:t>
      </w:r>
    </w:p>
    <w:p>
      <w:r>
        <w:t>Thông tin của người nhận</w:t>
      </w:r>
    </w:p>
    <w:p>
      <w:r>
        <w:t>Tiêu đề email</w:t>
      </w:r>
    </w:p>
    <w:p>
      <w:r>
        <w:t>Tiêu đề mail đích danh tới người nhận sau khi truyền xong tham số.</w:t>
      </w:r>
    </w:p>
    <w:p>
      <w:r>
        <w:t>Cc, Bcc</w:t>
      </w:r>
    </w:p>
    <w:p>
      <w:r>
        <w:t>Mail người nhận Cc và Bcc</w:t>
      </w:r>
    </w:p>
    <w:p>
      <w:r>
        <w:t>Kết quả</w:t>
      </w:r>
    </w:p>
    <w:p>
      <w:r>
        <w:t>-      OK: nếu gửi thành công</w:t>
      </w:r>
    </w:p>
    <w:p>
      <w:r>
        <w:t>-      ERROR: nếu gửi thất bại</w:t>
      </w:r>
    </w:p>
    <w:p>
      <w:r>
        <w:t>Chi tiết</w:t>
      </w:r>
    </w:p>
    <w:p>
      <w:r>
        <w:t>Chi tiết lỗi mail trả về từ hệ thống</w:t>
      </w:r>
    </w:p>
    <w:p>
      <w:pPr>
        <w:pStyle w:val="Heading3"/>
      </w:pPr>
      <w:r>
        <w:t>Chức năng "Chặn gửi lại email"</w:t>
      </w:r>
    </w:p>
    <w:p>
      <w:r>
        <w:rPr>
          <w:color w:val="888888"/>
          <w:sz w:val="16"/>
        </w:rPr>
        <w:t>Nguồn: https://help.bravo.com.vn/detail?version=R1&amp;lang=vi&amp;command=DisableEmailResend</w:t>
      </w:r>
    </w:p>
    <w:p>
      <w:r>
        <w:t>Khi dữ liệu gốc đã bị thay đổi hoặc người dùng đã thực hiện gửi lại thành công cho người nhận hoặc trong trường hợp người gửi không muốn cho phép bất kỳ ai thực hiện chức năng gửi lại (dù vẫn còn lỗi), nhằm tránh việc người nhận nhận được hai thông tin khác nhau gây sai lệch, thì chúng ta sẽ sử dụng chức năng này để cấm gửi lại đối với các chức năng gửi đang ở trạng thái “Thất bại”.</w:t>
      </w:r>
    </w:p>
    <w:p>
      <w:r>
        <w:t>Các bước thực hiện chức năng:</w:t>
      </w:r>
    </w:p>
    <w:p>
      <w:r>
        <w:t>Bước 1: Chọn bản ghi muốn thực hiện chặn gửi lại</w:t>
      </w:r>
    </w:p>
    <w:p>
      <w:r>
        <w:t>Bước 2: Hệ thống hiển thị màn hình chức năng “Chặn gửi lại email” và chọn nút “Bắt đầu thực hiện”</w:t>
      </w:r>
    </w:p>
    <w:p>
      <w:r>
        <w:t>Bước 3: Hệ thống trả về kết quả</w:t>
      </w:r>
    </w:p>
    <w:p>
      <w:r>
        <w:t>Bước 4: Cập nhật lại trạng thái trên báo cáo “Quản lý tác vụ gửi email HRM”</w:t>
      </w:r>
    </w:p>
    <w:p>
      <w:pPr>
        <w:pStyle w:val="Heading3"/>
      </w:pPr>
      <w:r>
        <w:t>Chức năng "Gửi lại" mail lỗi</w:t>
      </w:r>
    </w:p>
    <w:p>
      <w:r>
        <w:rPr>
          <w:color w:val="888888"/>
          <w:sz w:val="16"/>
        </w:rPr>
        <w:t>Nguồn: https://help.bravo.com.vn/detail?version=R1&amp;lang=vi&amp;command=ResendEmail</w:t>
      </w:r>
    </w:p>
    <w:p>
      <w:r>
        <w:t>Chức năng “Gửi lại” được thiết kế nhằm cho phép chúng ta thực hiện gửi lại các email gặp lỗi trong lần gửi gần nhất mà không thay đổi nội dung dựa trên dữ liệu gốc đã tồn tại trong hệ thống. Trong trường hợp nội dung gốc đã thay đổi, để đảm bảo dữ liệu truyền vào các tham số là mới nhất, chúng ta cần thực hiện chạy lại chức năng gửi mail nghiệp vụ (Gửi thông báo kiểm tra công, lương,...).</w:t>
      </w:r>
    </w:p>
    <w:p>
      <w:r>
        <w:t>Các bước thực hiện chức năng:</w:t>
      </w:r>
    </w:p>
    <w:p>
      <w:r>
        <w:t>Bước 1: Tại màn hình báo cáo “Quản lý tác vụ gửi email HRM”, dòng dữ liệu bảng mẹ có trạng thái “Thất bại”, kích vào nút  (Chỉ đặt tại lượt gửi gần nhất).</w:t>
      </w:r>
    </w:p>
    <w:p>
      <w:r>
        <w:t>Bước 2: Hệ thống hiển thị màn hình chức năng “Gửi lại email lỗi”</w:t>
      </w:r>
    </w:p>
    <w:p>
      <w:r>
        <w:t>Bước 3: Chọn “Bắt đầu thực hiện”. Sau khi gửi lệnh thành công, hệ thống hiển thị kết quả:</w:t>
      </w:r>
    </w:p>
    <w:p>
      <w:r>
        <w:t>Bước 4: Tại màn hình theo dõi “Quản lý tác vụ gửi email HRM”, hệ thống sẽ hiển thị trạng thái “Đang gửi”:</w:t>
      </w:r>
    </w:p>
    <w:p>
      <w:r>
        <w:t>Bước 5: Hệ thống trả lại kết quả “Thành công/ Thất bại” sau khi thực hiện xong:</w:t>
      </w:r>
    </w:p>
    <w:p>
      <w:pPr>
        <w:pStyle w:val="Heading3"/>
      </w:pPr>
      <w:r>
        <w:t>Chức năng ”Xem chi tiết email”</w:t>
      </w:r>
    </w:p>
    <w:p>
      <w:r>
        <w:rPr>
          <w:color w:val="888888"/>
          <w:sz w:val="16"/>
        </w:rPr>
        <w:t>Nguồn: https://help.bravo.com.vn/detail?version=R1&amp;lang=vi&amp;command=EDIT_ReviewEmail</w:t>
      </w:r>
    </w:p>
    <w:p>
      <w:r>
        <w:t>Để xem nội dung mail chi tiết gửi tới đích danh người nhận, chúng ta kích đúp vào dòng dữ liệu chi tiết của “Xem chi tiết tác vụ gửi email HRM”.</w:t>
      </w:r>
    </w:p>
    <w:p>
      <w:r>
        <w:t>Màn hình “Xem chi tiết email” như sau:</w:t>
      </w:r>
    </w:p>
    <w:p>
      <w:pPr>
        <w:pStyle w:val="Heading2"/>
      </w:pPr>
      <w:r>
        <w:t>Quản lý người dùng, truy cập chương trình</w:t>
      </w:r>
    </w:p>
    <w:p>
      <w:r>
        <w:rPr>
          <w:color w:val="888888"/>
          <w:sz w:val="16"/>
        </w:rPr>
        <w:t>Nguồn: https://help.bravo.com.vn/detail/d59166aa-37e6-4552-b574-b67ab4e8df7b?version=R1&amp;lang=vi</w:t>
      </w:r>
    </w:p>
    <w:p>
      <w:r>
        <w:t>Đảm bảo an toàn và hiệu quả trong việc sử dụng phần mềm bắt đầu từ quản lý người dùng và kiểm soát truy cập. Phần mềm BRAVO cung cấp đầy đủ các công cụ như quản lý người sử dụng, danh mục vai trò người dùng, phân quyền chi tiết, và quản lý thông tin đăng nhập mở rộng (SSO).</w:t>
        <w:br/>
        <w:t>Danh sách bài viết trong Quản lý người dùng, truy cập chương trình</w:t>
        <w:br/>
        <w:t>Quản lý người sử dụng</w:t>
        <w:br/>
        <w:t>Chức năng cho phép khai báo và quản lý danh sách người dùng cuối có quyền đăng nhập và sử dụng chương trình, bao gồm các thông tin cá nhân, phương thức xác thực, vai trò truy cập và một số giới hạn quyền.</w:t>
        <w:br/>
        <w:t>Danh mục vai trò người dùng</w:t>
        <w:br/>
        <w:t>Chức năng này cho phép khai báo và quản lý các vai trò (Role) để nhóm quyền theo từng nghiệp vụ hoặc chức năng chung, giúp phân quyền cho người dùng một cách linh hoạt và hiệu quả.</w:t>
        <w:br/>
        <w:t>Phân quyền người sử dụng</w:t>
        <w:br/>
        <w:t>Dùng để phân quyền việc truy cập, xem, cập nhật dữ liệu chương trình đối với từng người sử dụng hoặc một nhóm người sử dụng. Việc phân quyền có tính chất đặc biệt quan trọng trong việc bảo mật thông tin.</w:t>
        <w:br/>
        <w:t>Quản lý thông tin đăng nhập mở rộng (SSO)</w:t>
        <w:br/>
        <w:t>Màn hình quản lý danh sách các Tài khoản dùng chế độ đăng nhập Windows hoặc ActiveDirectory hoặc các hình thức SSO như Google, Office, Facebook, … (lựa chọn chế độ này ở màn hình đăng nhập).</w:t>
        <w:br/>
        <w:t>Quản lý thiết bị truy cập</w:t>
        <w:br/>
        <w:t>Ngoài việc quản lý quyền truy cập chương trình theo tài khoản, chương trình còn cho phép quản lý truy cập chương trình cho từng máy tính, phù hợp cho hình thức kết nối online thông qua mạng internet. Với tính năng này, một cá nhân dù có username/password của chương trình, nhưng sẽ không thể truy cập vào chương ...</w:t>
      </w:r>
    </w:p>
    <w:p>
      <w:pPr>
        <w:pStyle w:val="Heading3"/>
      </w:pPr>
      <w:r>
        <w:t>Danh mục vai trò người dùng</w:t>
      </w:r>
    </w:p>
    <w:p>
      <w:r>
        <w:rPr>
          <w:color w:val="888888"/>
          <w:sz w:val="16"/>
        </w:rPr>
        <w:t>Nguồn: https://help.bravo.com.vn/detail?version=R1&amp;lang=vi&amp;command=RoleList</w:t>
      </w:r>
    </w:p>
    <w:p>
      <w:r>
        <w:t>Chức năng này cho phép khai báo và quản lý các vai trò (Role) để nhóm quyền theo từng nghiệp vụ hoặc chức năng chung, giúp phân quyền cho người dùng một cách linh hoạt và hiệu quả.</w:t>
      </w:r>
    </w:p>
    <w:p>
      <w:r>
        <w:t>Thay vì phân quyền trực tiếp cho từng cá nhân, hệ thống cho phép phân quyền cho vai trò, sau đó chỉ định vai trò đó cho người dùng hoặc nhóm người dùng. Điều này giúp quản lý và thay đổi quyền một cách nhanh chóng, linh hoạt và đảm bảo tính nhất quán trong hệ thống.</w:t>
      </w:r>
    </w:p>
    <w:p>
      <w:r>
        <w:t>Một người dùng có thể được gán nhiều vai trò và sẽ thừa hưởng quyền từ tất cả các nhóm mà họ thuộc về.</w:t>
      </w:r>
    </w:p>
    <w:p>
      <w:r>
        <w:t>Ví dụ:</w:t>
      </w:r>
    </w:p>
    <w:p>
      <w:r>
        <w:t>−Để cấp quyền sửa đổi danh mục, bạn có thể tạo một vai trò "Cập nhật danh mục", sau đó thiết lập các quyền cần thiết cho vai trò này tại chức năng “Phân quyền sử dụng”.</w:t>
      </w:r>
    </w:p>
    <w:p>
      <w:r>
        <w:t>−Khi cần phân quyền cho người dùng cụ thể, chỉ cần gán vai trò "Cập nhật danh mục" cho nhóm/người dùng tại tab "Vai trò người dùng" trong màn hình "Quản lý người sử dụng".</w:t>
      </w:r>
    </w:p>
    <w:p>
      <w:r>
        <w:t>Để truy cập chức năng, chúng ta có thể sử dụng chức năng tìm kiếm trên menu.</w:t>
      </w:r>
    </w:p>
    <w:p>
      <w:r>
        <w:t>Màn hình cơ bản của “Danh mục vai trò người sử dụng” như sau:</w:t>
      </w:r>
    </w:p>
    <w:p>
      <w:r>
        <w:t>Chương trình đã thiết lập sẵn một số vai trò phổ biến để hỗ trợ người dùng phân quyền nhanh chóng. Người dùng có thể xóa, sửa hoặc tạo mới vai trò tùy theo nhu cầu, ngoại trừ các vai trò hệ thống - những vai trò này được thiết lập mặc định để đảm bảo các quy tắc bảo mật và không thể thay đổi hoặc xóa bỏ.</w:t>
      </w:r>
    </w:p>
    <w:p>
      <w:r>
        <w:t>Lưu ý: Tương tự chức năng “Quản lý người sử dụng”, Danh mục vai trò người dùng là một phần của nhóm chức năng phân quyền. Để hiểu rõ hơn tác dụng và thao tác liên quan, chúng ta xem chi tiết mục "Phân quyền người sử dụng" trong chương này.</w:t>
      </w:r>
    </w:p>
    <w:p>
      <w:pPr>
        <w:pStyle w:val="Heading3"/>
      </w:pPr>
      <w:r>
        <w:t>Phân quyền người sử dụng</w:t>
      </w:r>
    </w:p>
    <w:p>
      <w:r>
        <w:rPr>
          <w:color w:val="888888"/>
          <w:sz w:val="16"/>
        </w:rPr>
        <w:t>Nguồn: https://help.bravo.com.vn/detail?version=R1&amp;lang=vi&amp;command=PermissionEditor</w:t>
      </w:r>
    </w:p>
    <w:p>
      <w:r>
        <w:t>Dùng để phân quyền việc truy cập, xem, cập nhật dữ liệu chương trình đối với từng người sử dụng hoặc một nhóm người sử dụng. Việc phân quyền có tính chất đặc biệt quan trọng trong việc bảo mật thông tin.</w:t>
        <w:br/>
        <w:t>a.   Mục tiêu chung</w:t>
      </w:r>
    </w:p>
    <w:p>
      <w:r>
        <w:t>Phân quyền người sử dụng là một phần quan trọng trong hệ thống BRAVO  10, giúp đảm bảo rằng mỗi người dùng chỉ có quyền truy cập vào các chức năng và dữ liệu cần thiết. Điều này không chỉ tăng cường bảo mật, giảm rủi ro mất mát dữ liệu mà còn tối ưu hóa hiệu suất hệ thống, nâng cao trải nghiệm người dùng và tối giản chi phí quản lý.</w:t>
      </w:r>
    </w:p>
    <w:p>
      <w:r>
        <w:t>BRAVO 10 áp dụng chính sách phân quyền chặt chẽ từ việc tạo tài khoản, xác thực danh tính cho đến các giới hạn về quyền truy cập, nền tảng sử dụng và thời gian hoạt động. Việc phân quyền không chỉ dừng lại ở cấp độ chức năng mà còn mở rộng đến dữ liệu, vai trò quản trị hệ thống và các đặc quyền cao cấp.</w:t>
      </w:r>
    </w:p>
    <w:p>
      <w:r>
        <w:t>Xuất phát từ chức năng, nhiệm vụ của người dùng trong và ngoài tổ chức, phần mềm đáp ứng các mục tiêu tương ứng các đối tượng phân quyền chi tiết như sau:</w:t>
      </w:r>
    </w:p>
    <w:p>
      <w:r>
        <w:t>−Phân quyền đơn vị cơ sở theo các cửa hàng, chi nhánh, công ty con.</w:t>
      </w:r>
    </w:p>
    <w:p>
      <w:r>
        <w:t>−Phân quyền nền tảng sử dụng bao gồm Desktop, Web, Mobile.</w:t>
      </w:r>
    </w:p>
    <w:p>
      <w:r>
        <w:t>−Phân quyền phân hệ theo chức năng chuyên môn, bộ phận trong hoạt động của doanh nghiệp.</w:t>
      </w:r>
    </w:p>
    <w:p>
      <w:r>
        <w:t>−Phân quyền chức năng, trường thông tin được phép truy cập để xem, cập nhật theo vị trí, chức danh trong bộ máy tổ chức và quyền khác nhau giữa các đơn vị cơ sở, nền tảng sử dụng.</w:t>
      </w:r>
    </w:p>
    <w:p>
      <w:r>
        <w:t>−Phân quyền dữ liệu theo từng bản ghi hoặc dòng chi tiết, ứng dụng các bài toán phân quyền quản lý hàng tồn kho theo từng kho, phân quyền dữ liệu kinh doanh theo từng bộ phận kinh doanh, vùng tiêu thụ,…</w:t>
      </w:r>
    </w:p>
    <w:p>
      <w:r>
        <w:t>Lưu ý: Đối với phân quyền dữ liệu, cần am hiểu cấu trúc dữ liệu của chương trình và các thiết lập có thể gây ảnh hưởng chung tới toàn hệ thống, do đó sẽ được thực hiện bởi kỹ thuật BRAVO. Sau đây hướng dẫn sử dụng chỉ mô tả về các đối tượng mà người dùng có thể chủ động thao tác.</w:t>
      </w:r>
    </w:p>
    <w:p>
      <w:r>
        <w:t>b.   Các phương pháp phân quyền</w:t>
      </w:r>
    </w:p>
    <w:p>
      <w:r>
        <w:t>Hệ thống BRAVO 10 hỗ trợ ba phương pháp phân quyền linh hoạt:</w:t>
      </w:r>
    </w:p>
    <w:p>
      <w:r>
        <w:t>−Phân quyền trực tiếp: Cấp quyền cho từng người dùng cuối.</w:t>
      </w:r>
    </w:p>
    <w:p>
      <w:r>
        <w:t>−Phân quyền theo nhóm: Là phân quyền cho nhóm người dùng trước sau đó thêm người dùng chi tiết vào nhóm thì sẽ kế thừa quyền từ nhóm đó. Trong đó có một nhóm đặc biệt của hệ thống là &lt;Everyone&gt; dùng để phân quyền cho tất cả nhóm/người dùng khác.</w:t>
      </w:r>
    </w:p>
    <w:p>
      <w:r>
        <w:t>−Phân quyền theo vai trò: Là định nghĩa và phân quyền cho vai trò trước rồi mới chỉ định cho nhóm/người dùng cần phân quyền.</w:t>
      </w:r>
    </w:p>
    <w:p>
      <w:r>
        <w:t>Nhìn chung việc sử dụng nhóm và vai trò linh hoạt và dễ dàng hơn khi cấp, rút và thay đổi quyền, tham khảo thêm chi tiết ý nghĩa được nêu trong mục “Quản lý người sử dụng” và “Danh mục vai trò người dùng” trong chương này.</w:t>
      </w:r>
    </w:p>
    <w:p>
      <w:r>
        <w:t>c.   Một số nguyên tắc chung</w:t>
      </w:r>
    </w:p>
    <w:p>
      <w:r>
        <w:t>−Mặc định nhóm/người sử dụng khi tạo ra sẽ được toàn quyền, sau đó mới phân quyền cho nhóm/người sử dụng không được truy cập đối tượng gì. Khi phân quyền theo nhóm, người dùng thuộc nhóm nào mặc định sẽ chịu quyền hạn của nhóm đó. Nếu muốn người dùng không chịu một quyền hạn/chức năng nào của nhóm thì thực hiện phân quyền riêng cho user đó.</w:t>
      </w:r>
    </w:p>
    <w:p>
      <w:r>
        <w:t>−Nguyên tắc ưu tiên quyền: theo thứ tự quyền của vai trò à nhóm người dùng à người dùng chi tiết. Ví dụ: nhóm I bị cấm mở Phiếu thu nhưng một thành viên A của nhóm được cấp quyền mở phiếu thu, hệ thống vẫn áp dụng lệnh cấm từ nhóm.</w:t>
      </w:r>
    </w:p>
    <w:p>
      <w:r>
        <w:t>−Kế thừa: Như ví dụ trên, quyền của người dùng A thuộc nhóm nhóm I sẽ được kế thừa hoàn toàn các quyền của nhóm I, nếu vẫn muốn người dùng A mở được phiếu thu sẽ cần chọn tích “x” để bỏ kế thừa.</w:t>
      </w:r>
    </w:p>
    <w:p>
      <w:r>
        <w:t>d.   Các đối tượng phân quyền</w:t>
      </w:r>
    </w:p>
    <w:p>
      <w:r>
        <w:t>Phân quyền theo cấp độ truy cập:</w:t>
      </w:r>
    </w:p>
    <w:p>
      <w:r>
        <w:t>−Lệnh chức năng: Thêm, sửa, xóa, in, kết xuất, thực hiện,… chức năng.</w:t>
      </w:r>
    </w:p>
    <w:p>
      <w:r>
        <w:t>−Màn hình chức năng (Layout): màn hình nhập liệu, màn hình hiển thị dữ liệu,…</w:t>
      </w:r>
    </w:p>
    <w:p>
      <w:r>
        <w:t>−Trường thông tin (Control): Ô nhập liệu, cột dữ liệu, nút bấm,…</w:t>
      </w:r>
    </w:p>
    <w:p>
      <w:r>
        <w:t>−Dữ liệu ở cấp toàn bộ bản ghi (phiếu nhập, phiếu xuất) và cấp dòng chi tiết (chi tiết mặt hàng, chi tiết lô, vị trí, chi tiết tài liệu đính kèm,…).</w:t>
      </w:r>
    </w:p>
    <w:p>
      <w:r>
        <w:t>−Màn hình chính (Main): màn hình làm việc chính như 03_Sales dành cho bộ phận bán hàng, 10_Production dành cho bộ phận sản xuất, 99_System dành cho quản trị hệ thống,…</w:t>
      </w:r>
    </w:p>
    <w:p>
      <w:r>
        <w:t>−Đơn vị cơ sở: Giới hạn chức năng truy cập theo cửa hàng, chi nhánh, công ty con.</w:t>
      </w:r>
    </w:p>
    <w:p>
      <w:r>
        <w:t>−Nền tảng sử dụng: Giới hạn chức năng truy cập theo nền tảng Desktop, Web, Mobile.</w:t>
      </w:r>
    </w:p>
    <w:p>
      <w:r>
        <w:t>Chi tiết quyền hạn:</w:t>
      </w:r>
    </w:p>
    <w:p>
      <w:r>
        <w:t>−Hiển thị: Người bị phân quyền sẽ không nhìn thấy chức năng đó trong chương trình.</w:t>
      </w:r>
    </w:p>
    <w:p>
      <w:r>
        <w:t>−Mở: Người bị phân quyền vẫn nhìn thấy chức năng đó trong chương trình nhưng không truy cập vào được.</w:t>
      </w:r>
    </w:p>
    <w:p>
      <w:r>
        <w:t>−Sửa: Không cho phép sửa đổi dữ liệu bị phân quyền.</w:t>
      </w:r>
    </w:p>
    <w:p>
      <w:r>
        <w:t>−Xóa: Không cho phép xóa dữ liệu bị phân quyền.</w:t>
      </w:r>
    </w:p>
    <w:p>
      <w:r>
        <w:t>−Khôi phục: Không cho phép khôi phục dữ liệu bị phân quyền.</w:t>
      </w:r>
    </w:p>
    <w:p>
      <w:r>
        <w:t>−Thêm mới: Không cho phép thêm mới dữ liệu bị phân quyền.</w:t>
      </w:r>
    </w:p>
    <w:p>
      <w:r>
        <w:t>−Mở dữ liệu của người khác: Người bị phân quyền vẫn được mở những dữ liệu của mình nhưng không được mở dữ liệu do người dùng khác tạo ra.</w:t>
      </w:r>
    </w:p>
    <w:p>
      <w:r>
        <w:t>−Sửa dữ liệu của người khác: Người bị phân quyền vẫn được sửa những dữ liệu của mình nhưng không được sửa dữ liệu do người dùng khác tạo ra.</w:t>
      </w:r>
    </w:p>
    <w:p>
      <w:r>
        <w:t>−Đọc file: Người bị phân quyền cấm sẽ không thể mở, xem, tải xuống, thêm mới, xóa,… các file đính kèm của dữ liệu phân quyền. Quyền này không áp dụng đối với URL/liên kết.</w:t>
      </w:r>
    </w:p>
    <w:p>
      <w:r>
        <w:t>−Đọc file của người khác: Người bị phân quyền cấm vẫn thực hiện các thao tác với file đính kèm do mình tạo nhưng không được truy cập file đính kèm thuộc dữ liệu do người dùng khác tạo ra. Quyền này không áp dụng đối với URL/liên kết.</w:t>
      </w:r>
    </w:p>
    <w:p>
      <w:r>
        <w:t>−Ghi file: Cho phép thêm mới, sao chép, cập nhật, thay thế hoặc xóa nội dung file đính kèm trên hệ thống lưu trữ. Khi bị cấm, chúng ta không được thực hiện thao tác ghi thay đổi đối với file. Quyền này không áp dụng đối với URL/liên kết hoặc thao tác chỉ xóa đường dẫn tham chiếu mà không xóa file trên hệ thống lưu trữ.</w:t>
      </w:r>
    </w:p>
    <w:p>
      <w:r>
        <w:t>−Ghi đè file của người khác: Khi bị phân quyền cấm, chúng ta vẫn được thêm mới, cập nhật hoặc xóa các file do chính mình tạo nhưng không được sửa đổi, thay thế hoặc xóa file đính kèm của người dùng khác trên hệ thống lưu trữ. Quyền này không áp dụng đối với URL/liên kết hoặc thao tác chỉ xóa đường dẫn tham chiếu.</w:t>
      </w:r>
    </w:p>
    <w:p>
      <w:r>
        <w:t>−Kế thừa: Thông thường, khi phân quyền cho một nhóm người dùng thì các quyền đó sẽ gán cho tất cả người dùng thuộc nhóm đó. Tuy nhiên, trong một số trường hợp chúng ta không muốn. Một người dùng ngoài các quyền của chính mình còn được thừa kế quyền từ mọi cấp nhóm mà mình nằm trong, thừa kế quyền từ mọi vai trò của bản thân và các vai trò của các cấp nhóm mà mình nằm trong.</w:t>
      </w:r>
    </w:p>
    <w:p>
      <w:r>
        <w:t>Trong đó:</w:t>
      </w:r>
    </w:p>
    <w:p>
      <w:r>
        <w:t>−Các quyền Mở, Thêm mới, Sửa, Xóa, Khôi phục, Xem dữ liệu của người khác, Sửa dữ liệu của người khác áp dụng cho đối tượng Dữ liệu.</w:t>
      </w:r>
    </w:p>
    <w:p>
      <w:r>
        <w:t>−Các quyền Đọc file, Đọc file của người khác, Ghi file, Ghi file của người khác áp dụng cho Cập nhật dữ liệu đối với các file đính kèm.</w:t>
      </w:r>
    </w:p>
    <w:p>
      <w:r>
        <w:t>−Các quyền mở, sửa, xóa, kế thừa áp dụng cho đối tượng màn hình chức năng (Layout).</w:t>
      </w:r>
    </w:p>
    <w:p>
      <w:r>
        <w:t>−Quyền Xem, Sửa, Xem dữ liệu của người khác, Sửa dữ liệu của người khác áp dụng cho đối tượng trường thông tin (Control).</w:t>
      </w:r>
    </w:p>
    <w:p>
      <w:r>
        <w:t>−Quyền Mở, Hiển thị áp dụng cho đối tượng Lệnh chức năng.</w:t>
      </w:r>
    </w:p>
    <w:p>
      <w:r>
        <w:t>−Quyền Mở áp dụng cho đối tượng Đơn vị cơ sở, Nền tảng.</w:t>
      </w:r>
    </w:p>
    <w:p>
      <w:r>
        <w:t>e.   Thực hiện phân quyền</w:t>
      </w:r>
    </w:p>
    <w:p>
      <w:r>
        <w:t>Chúng ta sử dụng chức năng “Phân quyền sử dụng” để phân quyền chi tiết về việc cho phép hoặc cấm truy cập các chức năng, xem, cập nhật dữ liệu chương trình cho từng người sử dụng.</w:t>
      </w:r>
    </w:p>
    <w:p>
      <w:r>
        <w:t>Để truy cập chức năng, chúng ta có thể sử dụng chức năng tìm kiếm trên menu.</w:t>
      </w:r>
    </w:p>
    <w:p>
      <w:r>
        <w:t>i.       Các bước thực hiện</w:t>
      </w:r>
    </w:p>
    <w:p>
      <w:r>
        <w:t>Các bước thực hiện để phân quyền chi tiết cho một vai trò/nhóm/người dùng như sau:</w:t>
      </w:r>
    </w:p>
    <w:p>
      <w:r>
        <w:t>Bước 1: Chọn vai trò/nhóm/người dùng cần phân quyền.</w:t>
      </w:r>
    </w:p>
    <w:p>
      <w:r>
        <w:t>Bước 2: Thực hiện phân quyền chi tiết theo các đối tượng đơn vị cơ sở, nền tảng, lệnh chức năng,...</w:t>
      </w:r>
    </w:p>
    <w:p>
      <w:r>
        <w:t>Bước 3: Lưu thiết lập phân quyền để áp dụng cho vai trò/nhóm/người dùng.</w:t>
      </w:r>
    </w:p>
    <w:p>
      <w:r>
        <w:t>Sau khi lưu, chương trình bắt buộc người dùng đang đăng nhập phải đăng nhập lại để áp dụng quyền mới:</w:t>
      </w:r>
    </w:p>
    <w:p>
      <w:r>
        <w:t>ii.       Chọn vai trò/nhóm/người dùng bị phân quyền</w:t>
      </w:r>
    </w:p>
    <w:p>
      <w:r>
        <w:t>Ngay sau khi truy cập chức năng “Phân quyền sử dụng”, màn hình phân quyền sẽ liệt kê ra tất cả vai trò, người, nhóm người dùng. Tiến hành nhấp đúp để chọn đối tượng được phân quyền.</w:t>
      </w:r>
    </w:p>
    <w:p>
      <w:r>
        <w:t>Chọn vai trò</w:t>
      </w:r>
    </w:p>
    <w:p>
      <w:r>
        <w:t>Chọn nhóm người dùng</w:t>
      </w:r>
    </w:p>
    <w:p>
      <w:r>
        <w:t>Chọn người dùng chi tiết</w:t>
      </w:r>
    </w:p>
    <w:p>
      <w:r>
        <w:t>Sau khi chọn, chương trình hiển thị màn hình phân quyền các đối tượng chi tiết như sau:</w:t>
      </w:r>
    </w:p>
    <w:p>
      <w:r>
        <w:t>Trong đó</w:t>
      </w:r>
    </w:p>
    <w:p>
      <w:r>
        <w:t>−Mục : Liệt kê tất cả nội dung hệ thống hỗ trợ phân quyền và hai tiện ích lọc dữ liệu đã hoặc chưa phân quyền cho vai trò/nhóm/người dùng chỉ định mục .</w:t>
      </w:r>
    </w:p>
    <w:p>
      <w:r>
        <w:t>−Mục : Trường hợp đang phân quyền, chúng ta có thể thay đổi người dùng phân quyền ngay mà không cần thoát chức năng. Chúng ta nhấp đúp “Thay đổi đối tượng” và chọn vai trò/nhóm/người dùng để mới cần phân quyền.</w:t>
      </w:r>
    </w:p>
    <w:p>
      <w:r>
        <w:t>−Mục : Panel phân nhóm các chức năng phân quyền, tương ứng các đối tượng phân quyền chi tiết hiển thị mục : sẽ được mô tả chi tiết tại các mục tiếp theo trong phần “Thực hiện phân quyền” này.</w:t>
      </w:r>
    </w:p>
    <w:p>
      <w:r>
        <w:t>iii.       Phân quyền đơn vị cơ sở</w:t>
      </w:r>
    </w:p>
    <w:p>
      <w:r>
        <w:t>Phân quyền đơn vị cơ sở được phép truy cập và chi tiết quyền có thể khác nhau giữa các đơn vị cơ sở.</w:t>
      </w:r>
    </w:p>
    <w:p>
      <w:r>
        <w:t>−Nếu người dùng bị phân quyền cấm “Mở”, khi đăng nhập chương trình sẽ không chọn được đơn vị cơ sở này, nếu đơn vị cơ sở để mặc định thì sẽ hiện thông báo: “Người dùng hiện thời không có quyền truy cập”.</w:t>
      </w:r>
    </w:p>
    <w:p>
      <w:r>
        <w:t>−Để phân quyền chi tiết khác nhau giữa các đơn vị cơ sở có thể sử dụng một trong hai cách sau:</w:t>
      </w:r>
    </w:p>
    <w:p>
      <w:r>
        <w:t>+Cách 1: Phân quyền nhanh bị cấm hoặc được phép truy cập các lệnh chức năng tại tab “Chức năng desktop, Chức năng mobile”, nền tảng sử dụng tại tab “Nền tảng”:</w:t>
      </w:r>
    </w:p>
    <w:p>
      <w:r>
        <w:t>+Cách 2: Phân quyền chi tiết tại các panel nhóm các lệnh chức năng tương ứng tab “Đơn vị cơ sở”:</w:t>
      </w:r>
    </w:p>
    <w:p>
      <w:r>
        <w:t>iv.       Phân quyền nền tảng sử dụng</w:t>
      </w:r>
    </w:p>
    <w:p>
      <w:r>
        <w:t>Phân quyền được phép truy cập và quyền hạn khác nhau giữa các nền tảng sử dụng "Winform", "Web", "Mobile".</w:t>
      </w:r>
    </w:p>
    <w:p>
      <w:r>
        <w:t>Chương trình hỗ trợ hai cách thực hiện với mục đích như sau:</w:t>
      </w:r>
    </w:p>
    <w:p>
      <w:r>
        <w:t>-Cách 1: Phân quyền bị cấm hoặc được phép truy cập cho từng Đơn vị cơ sở tại tab “Nền tảng”:</w:t>
      </w:r>
    </w:p>
    <w:p>
      <w:r>
        <w:t>−Cách 2: Phân quyền từng chức năng chi tiết theo panel nhóm lệnh chức năng tại tab “Nền tảng”. Với cách này vẫn có thể kết hợp với cách 1 áp dụng cho các đơn vị cơ sở được phép truy cập nền tảng đó nhưng bị giới hạn chức năng được truy cập và thao tác lệnh chi tiết.</w:t>
      </w:r>
    </w:p>
    <w:p>
      <w:r>
        <w:t>v.       Phân quyền màn hình chính (Main)</w:t>
      </w:r>
    </w:p>
    <w:p>
      <w:r>
        <w:t>Chương trình phân loại các màn hình làm việc chính theo phân hệ hoặc nhóm người dùng chính như mua hàng, bán hàng, sản xuất, ban lãnh đạo, quản trị hệ thống,… Người dùng bị phân quyền cấm mở, khi đăng nhập vào phần mềm sẽ không nhìn thấy các màn hình bị phân quyền. Từ đó giới hạn không thấy các chức năng của phân hệ khác. Ví dụ phân quyền nhân viên bán hàng chỉ vào màn hình phân hệ bán hàng và quản lý công việc, chúng ta sẽ cấm các màn hình chính của các phân hệ còn lại như mua hàng, kho, sản xuất,…</w:t>
      </w:r>
    </w:p>
    <w:p>
      <w:r>
        <w:t>Ngoài ra có thể phân quyền chức năng cho từng người dùng ngay tại đây thông qua tab “Chức năng”.</w:t>
      </w:r>
    </w:p>
    <w:p>
      <w:r>
        <w:t>vi.       Phân quyền màn hình chức năng (Dashboard)</w:t>
      </w:r>
    </w:p>
    <w:p>
      <w:r>
        <w:t>Phân quyền các màn hình báo cáo nhanh dạng dashboard tương ứng từng panel thuộc nhóm phân hệ.</w:t>
      </w:r>
    </w:p>
    <w:p>
      <w:r>
        <w:t>Các quyền chi tiết bao gồm mở, in, kết xuất và thực hiện các chức năng liên kết như mở bản ghi/báo cáo liên quan,…</w:t>
      </w:r>
    </w:p>
    <w:p>
      <w:r>
        <w:t>vii.       Phân quyền lệnh chức năng</w:t>
      </w:r>
    </w:p>
    <w:p>
      <w:r>
        <w:t>−Phân quyền liên quan đến các lệnh thực hiện trong màn hình chức năng được chọn như thêm, sửa, xóa, in, kết xuất, bao gồm 2 cấp là đối tượng chức năng chính bao gồm danh mục, chứng từ, báo cáo, chức năng tổng hợp khác, cấp 2 là các chức năng trong lệnh như thêm, sửa, xóa, in,…Ngoài các quyền thao tác thông thường như thêm, sửa, xóa, chương trình hỗ trợ phân quyền thao tác đối với file đính kèm tại nhóm “Lệnh cập nhật dữ liệu”, bao gồm: Đọc file, đọc file của người khác, ghi file, ghi đè file của người khác.</w:t>
      </w:r>
    </w:p>
    <w:p>
      <w:r>
        <w:t>−Chương trình cho phép phân quyền từng lệnh cấp 2 gắn đến một đối tượng cấp 1 hoặc lệnh cấp 2 áp dụng cho tất cả đối tượng cấp 1. Ví dụ:</w:t>
      </w:r>
    </w:p>
    <w:p>
      <w:r>
        <w:t>+Cấm lệnh kết xuất với đối tượng "Phiếu chi".</w:t>
      </w:r>
    </w:p>
    <w:p>
      <w:r>
        <w:t>+Cấm lệnh kết xuất với toàn chương trình, khi đó bất kỳ đối tượng danh mục, chứng từ,… nào có lệnh chi tiết là kết xuất đều bị cấm.</w:t>
      </w:r>
    </w:p>
    <w:p>
      <w:r>
        <w:t>Lưu ý:</w:t>
      </w:r>
    </w:p>
    <w:p>
      <w:r>
        <w:t>−Phân quyền Lệnh chức năng có trong tất cả các nhóm panel chức năng của chương trình.</w:t>
      </w:r>
    </w:p>
    <w:p>
      <w:r>
        <w:t>−Khi phân quyền xóa, khôi phục ở màn hình hiển thị dữ liệu chương trình sẽ tự đồng bộ dữ liệu ở tab lệnh chức năng tương ứng Delete – xóa và Recall – khôi phục.</w:t>
      </w:r>
    </w:p>
    <w:p>
      <w:r>
        <w:t>viii.       Phân quyền màn hình thực hiện (Layout)</w:t>
      </w:r>
    </w:p>
    <w:p>
      <w:r>
        <w:t>Mỗi chức năng trong chương trình có thể có nhiều màn hình thực hiện. Ví dụ như phiếu nhập mua dùng chung cho các đối tượng kho, kế toán, phòng mua hàng, thay bằng việc phân quyền control từng thông tin cho các đối tượng, kỹ thuật Bravo có thể thiết kế nhiều màn hình riêng và phân quyền tương ứng cho từng đối tượng.</w:t>
      </w:r>
    </w:p>
    <w:p>
      <w:r>
        <w:t>Tương tự phân quyền lệnh, layout kho - “KHO”, kế toán - “KETOAN”, mua hàng - “MUAHANG” là cấp 2 được gắn với các đối tượng cấp 1 là “Cập nhật phiếu nhập mua”.</w:t>
      </w:r>
    </w:p>
    <w:p>
      <w:r>
        <w:t>Lưu ý: "Phân quyền layout" có trong các nhóm panel "Lệnh hiển thị dữ liệu", "Lệnh cập nhật dữ liệu", "Lệnh báo cáo" bao gồm cả desktop và mobile .</w:t>
      </w:r>
    </w:p>
    <w:p>
      <w:r>
        <w:t>ix.       Phân quyền trường thông tin (Control)</w:t>
      </w:r>
    </w:p>
    <w:p>
      <w:r>
        <w:t>Phân quyền về từng ô thông tin, cột, nút bấm, chức năng khác được thiết kế trên giao diện từng đối tượng về có hiển thị trên giao diện của người sử dụng hay không, nếu có có được nhập mới, sửa, xóa giá trị hay không.</w:t>
      </w:r>
    </w:p>
    <w:p>
      <w:r>
        <w:t>Lưu ý: Phân quyền "Control" có trong các nhóm panel "Màn hình phân hệ", "Lệnh hiển thị dữ liệu", "Lệnh cập nhật dữ liệu", "Lệnh báo cáo" bao gồm cả desktop và mobile.</w:t>
      </w:r>
    </w:p>
    <w:p>
      <w:r>
        <w:t>f.   Khai báo ủy quyền phân quyền theo lịch</w:t>
      </w:r>
    </w:p>
    <w:p>
      <w:r>
        <w:t>Chúng ta sử dụng chức năng “Khai báo ủy quyền phân quyền theo lịch” để gán toàn bộ các quyền của một vai trò cho người được nhận ủy quyền trong khoảng thời gian hiệu lực.</w:t>
      </w:r>
    </w:p>
    <w:p>
      <w:r>
        <w:t>Để truy cập chức năng, chúng ta có thể sử dụng chức năng tìm kiếm trên menu.</w:t>
      </w:r>
    </w:p>
    <w:p>
      <w:r>
        <w:t>Màn hình cơ bản của “Khai báo ủy quyền phân quyền theo lịch” như sau:</w:t>
      </w:r>
    </w:p>
    <w:p>
      <w:r>
        <w:t>Chi tiết một số thông tin:</w:t>
      </w:r>
    </w:p>
    <w:p>
      <w:r>
        <w:t>Thông tin</w:t>
      </w:r>
    </w:p>
    <w:p>
      <w:r>
        <w:t>Giải thích</w:t>
      </w:r>
    </w:p>
    <w:p>
      <w:r>
        <w:t>Tên ủy quyền</w:t>
      </w:r>
    </w:p>
    <w:p>
      <w:r>
        <w:t>Tên định danh cho lần ủy quyền.</w:t>
      </w:r>
    </w:p>
    <w:p>
      <w:r>
        <w:t>Mô tả</w:t>
      </w:r>
    </w:p>
    <w:p>
      <w:r>
        <w:t>Diễn tả về nội dung, thông tin liên quan đến ủy quyền.</w:t>
      </w:r>
    </w:p>
    <w:p>
      <w:r>
        <w:t>Hiển thị theo ngôn ngữ</w:t>
      </w:r>
    </w:p>
    <w:p>
      <w:r>
        <w:t>Khi được chọn, hệ thống sẽ hiển thị thêm các trường thông tin về tên ủy quyền và mô tả bằng các ngôn ngữ khác. Nếu người dùng không nhập dữ liệu vào các trường này, hệ thống sẽ tự động sử dụng nội dung từ trường tên ủy quyền và mô tả gốc. Việc khai báo đa ngôn ngữ nhằm hỗ trợ hiển thị thông tin vai trò ủy quyền theo ngôn ngữ mà người dùng lựa chọn tại màn hình đăng nhập hệ thống.</w:t>
      </w:r>
    </w:p>
    <w:p>
      <w:r>
        <w:t>Loại đặt lịch</w:t>
      </w:r>
    </w:p>
    <w:p>
      <w:r>
        <w:t>Người dùng có thể chọn 1 trong 4 cách thức lập lịch ủy quyền: Theo lịch khai báo, Hàng tháng, Hàng tuần, Hàng ngày. Sau khi lưu thành công, hệ thống sẽ không cho phép thay đổi sang cách thức lập lịch khác.</w:t>
      </w:r>
    </w:p>
    <w:p>
      <w:r>
        <w:t>Thời gian hiệu lực</w:t>
      </w:r>
    </w:p>
    <w:p>
      <w:r>
        <w:t>Thời gian bắt đầu và kết thúc hiệu lực của ủy quyền. Ngoài khoảng thời gian này, người được ủy quyền sẽ không có quyền hạn.</w:t>
      </w:r>
    </w:p>
    <w:p>
      <w:r>
        <w:t>Người sử dụng</w:t>
      </w:r>
    </w:p>
    <w:p>
      <w:r>
        <w:t>Người được nhận ủy quyền, là người sẽ đảm nhận vai trò được phân quyền trong thời gian hiệu lực.</w:t>
      </w:r>
    </w:p>
    <w:p>
      <w:r>
        <w:t>Vai trò</w:t>
      </w:r>
    </w:p>
    <w:p>
      <w:r>
        <w:t>Vai trò mà người được ủy quyền sẽ được gán tạm thời. Tuy nhiên, không được lựa chọn 2 vai trò là “Layout Designer” và “Database Designer”.</w:t>
      </w:r>
    </w:p>
    <w:p>
      <w:r>
        <w:t>Ghi chú</w:t>
      </w:r>
    </w:p>
    <w:p>
      <w:r>
        <w:t>Thêm các thông tin bổ sung, lưu ý hoặc yêu cầu đặc biệt liên quan đến ủy quyền.</w:t>
      </w:r>
    </w:p>
    <w:p>
      <w:r>
        <w:t>Lưu ý:</w:t>
      </w:r>
    </w:p>
    <w:p>
      <w:r>
        <w:t>−Khi người dùng đăng nhập bằng tài khoản đã được ủy quyền, hệ thống sẽ hiển thị cả vai trò chính và vai trò được ủy quyền (bao gồm tên và mô tả). Các thông tin này sẽ được hiển thị theo ngôn ngữ hiện tại của hệ thống và người dùng có thể lựa chọn vai trò đăng nhập phù hợp với nhu cầu sử dụng.</w:t>
      </w:r>
    </w:p>
    <w:p>
      <w:r>
        <w:t>−Tùy theo cách chọn loại đặt lịch, hệ thống sẽ tự động hiển thị thêm các trường thời gian bổ sung tương ứng để hỗ trợ người dùng thiết lập thời gian ủy quyền một cách linh hoạt và chính xác hơn.</w:t>
      </w:r>
    </w:p>
    <w:p>
      <w:r>
        <w:t>+Trường hợp người dùng lựa chọn loại đặt lịch “Hàng tháng”, hệ thống sẽ hiển thị thêm 3 trường thông tin sau: Hiệu lực trong ngày, Các tháng trong năm và Các ngày trong tháng. Người dùng bắt buộc lựa chọn tháng trong năm và ngày trong tháng.</w:t>
      </w:r>
    </w:p>
    <w:p>
      <w:r>
        <w:t>+Tương tự, trường hợp người dùng lựa chọn loại đặt lịch “Hàng tuần”, hệ thống sẽ hiển thị thêm 2 trường thông tin sau: Hiệu lực trong ngày, Các ngày trong tuần. Người dùng bắt buộc lựa chọn thứ trong tuần.</w:t>
      </w:r>
    </w:p>
    <w:p>
      <w:r>
        <w:t>+Trường hợp người dùng lựa chọn loại đặt lịch “Hàng ngày”, hệ thống sẽ hiển thị thêm trường thông tin: Hiệu lực trong ngày.</w:t>
      </w:r>
    </w:p>
    <w:p>
      <w:r>
        <w:t>Sau khi khai báo thành công, thông tin ủy quyền sẽ được hiển thị ở màn hình danh sách như sau:</w:t>
      </w:r>
    </w:p>
    <w:p>
      <w:r>
        <w:t>−Ủy quyền có 3 trạng thái áp dụng:</w:t>
      </w:r>
    </w:p>
    <w:p>
      <w:r>
        <w:t>+Chờ áp dụng: Thời gian ủy quyền chưa bắt đầu.</w:t>
      </w:r>
    </w:p>
    <w:p>
      <w:r>
        <w:t>+Đang áp dụng: Ủy quyền đang trong thời gian hiệu lực.</w:t>
      </w:r>
    </w:p>
    <w:p>
      <w:r>
        <w:t>+Đã kết thúc: Thời gian ủy quyền đã hết hiệu lực.</w:t>
      </w:r>
    </w:p>
    <w:p>
      <w:r>
        <w:t>−Tab “Chi tiết ủy quyền” hiển thị thông tin về người được ủy quyền và vai trò được giao. Tab “Chi tiết lịch ủy quyền” cung cấp thông tin về khoảng thời gian áp dụng của ủy quyền.</w:t>
      </w:r>
    </w:p>
    <w:p>
      <w:r>
        <w:t>g.   Bài toán phân quyền kho</w:t>
      </w:r>
    </w:p>
    <w:p>
      <w:r>
        <w:t>Bài toán phân quyền kho được xây dựng nhằm quản lý chặt chẽ quyền truy cập của các nhóm hoặc người dùng vào từng kho, cho phép họ thực hiện đúng các chức năng được phân công. Đồng thời, bài toán cũng tích hợp cơ chế kiểm soát quyền xem các thông tin liên quan đến giá trị trên chứng từ, báo cáo, mẫu in,… nhằm đảm bảo dữ liệu hiển thị phù hợp với vai trò và mức độ trách nhiệm của từng đối tượng. Việc kết hợp phân quyền thao tác và phân quyền hiển thị thông tin giúp nâng cao tính bảo mật và giảm thiểu rủi ro sai sót trong quá trình làm việc.</w:t>
      </w:r>
    </w:p>
    <w:p>
      <w:r>
        <w:t>Bài toán bao gồm hai loại phân quyền chính:</w:t>
      </w:r>
    </w:p>
    <w:p>
      <w:r>
        <w:t>−Phân quyền truy cập dữ liệu: kiểm soát quyền truy cập kho hàng của từng nhóm hoặc người dùng trong hệ thống.</w:t>
      </w:r>
    </w:p>
    <w:p>
      <w:r>
        <w:t>−Phân quyền xem các cột liên quan đến giá trị: hạn chế quyền xem các thông tin liên quan đến giá trị vật tư hàng hóa khi quản lý hàng tồn kho.</w:t>
      </w:r>
    </w:p>
    <w:p>
      <w:r>
        <w:t>i.      Phân quyền truy cập dữ liệu kho</w:t>
      </w:r>
    </w:p>
    <w:p>
      <w:r>
        <w:t>Có hai tình huống phân quyền kho như sau:</w:t>
      </w:r>
    </w:p>
    <w:p>
      <w:r>
        <w:t>−Trường hợp 1: Không thiết lập vai trò liên quan đến kho cho nhóm hoặc người dùng. Trong trường hợp này, hệ thống sẽ hiểu rằng nhóm/người dùng đó có quyền thao tác với tất cả các kho trong hệ thống.</w:t>
      </w:r>
    </w:p>
    <w:p>
      <w:r>
        <w:t>−Trường hợp 2: Thiết lập vai trò liên quan đến kho cho nhóm hoặc người dùng. Khi đó, hệ thống chỉ cho phép họ truy cập và thao tác với những kho đã được phân quyền. Các bước thực hiện để phân quyền kho như sau:</w:t>
      </w:r>
    </w:p>
    <w:p>
      <w:r>
        <w:t>+Bước 1: Khai báo quản lý người sử dụng</w:t>
      </w:r>
    </w:p>
    <w:p>
      <w:r>
        <w:t>Khi thêm mới người/nhóm người sử dụng, khai báo vai trò là Data (Warehouse). Vai trò này cho phép người dùng xem, chỉnh sửa tất cả các kho.</w:t>
      </w:r>
    </w:p>
    <w:p>
      <w:r>
        <w:t>+Bước 2: Khai báo phân quyền kho</w:t>
      </w:r>
    </w:p>
    <w:p>
      <w:r>
        <w:t>Chúng ta sử dụng chức năng “Khai báo phân quyền kho” để thiết lập quyền xem hoặc chỉnh sửa kho cho từng nhóm/người sử dụng khi không muốn nhóm/người dùng toàn quyền với các kho.</w:t>
      </w:r>
    </w:p>
    <w:p>
      <w:r>
        <w:t>Để truy cập chức năng, chúng ta có thể sử dụng chức năng tìm kiếm trên menu.</w:t>
      </w:r>
    </w:p>
    <w:p>
      <w:r>
        <w:t>Màn hình cơ bản của “Khai báo phân quyền kho” như sau:</w:t>
      </w:r>
    </w:p>
    <w:p>
      <w:r>
        <w:t>Chi tiết một số thông tin:</w:t>
      </w:r>
    </w:p>
    <w:p>
      <w:r>
        <w:t>Thông tin</w:t>
      </w:r>
    </w:p>
    <w:p>
      <w:r>
        <w:t>Giải thích</w:t>
      </w:r>
    </w:p>
    <w:p>
      <w:r>
        <w:t>Nhóm người sử dụng</w:t>
      </w:r>
    </w:p>
    <w:p>
      <w:r>
        <w:t>Thực hiện chọn nhóm người sử dụng, có thể chọn đồng thời nhiều nhóm. Hệ thống sẽ tự động áp dụng phân quyền cho tất cả các nhóm đã chọn.</w:t>
      </w:r>
    </w:p>
    <w:p>
      <w:r>
        <w:t>Người sử dụng</w:t>
      </w:r>
    </w:p>
    <w:p>
      <w:r>
        <w:t>Thực hiện chọn người sử dụng, có thể chọn đồng thời nhiều người. Hệ thống sẽ tự động áp dụng phân quyền cho tất cả người sử dụng đã chọn.</w:t>
      </w:r>
    </w:p>
    <w:p>
      <w:r>
        <w:t>Ghi chú</w:t>
      </w:r>
    </w:p>
    <w:p>
      <w:r>
        <w:t>Ghi nhận các thông tin nội dung liên quan đến việc phân quyền.</w:t>
      </w:r>
    </w:p>
    <w:p>
      <w:r>
        <w:t>Kho, tên kho</w:t>
      </w:r>
    </w:p>
    <w:p>
      <w:r>
        <w:t>Mã kho và tên đầy đủ của kho đang thực hiện phân quyền.</w:t>
      </w:r>
    </w:p>
    <w:p>
      <w:r>
        <w:t>Phân quyền</w:t>
      </w:r>
    </w:p>
    <w:p>
      <w:r>
        <w:t>Người dùng chọn 1 trong 2 mức quyền:</w:t>
      </w:r>
    </w:p>
    <w:p>
      <w:r>
        <w:t>Xem: Chỉ được truy cập để xem thông tin của kho, không được chỉnh sửa bất kỳ dữ liệu nào.</w:t>
      </w:r>
    </w:p>
    <w:p>
      <w:r>
        <w:t>Sửa: Cho phép chỉnh sửa các thông tin của kho.</w:t>
      </w:r>
    </w:p>
    <w:p>
      <w:r>
        <w:t>Lưu ý: Sau khi hoàn tất bước 1 hoặc bước 2, nếu tài khoản có sự thay đổi về vai trò hoặc quyền truy cập kho, hệ thống sẽ yêu cầu người dùng đăng nhập lại để cập nhật thông tin phân quyền mới.</w:t>
      </w:r>
    </w:p>
    <w:p>
      <w:r>
        <w:t>+Bước 3: Thực hiện lựa chọn kho hàng trong các chức năng, chứng từ, báo cáo,…. liên quan.</w:t>
      </w:r>
    </w:p>
    <w:p>
      <w:r>
        <w:t>Các chức năng khác có liên quan đến kho hàng như: tính giá vốn hàng xuất, xem danh sách, chỉnh sửa chứng từ, khởi tạo báo cáo,... đều tuân theo quyền truy cập kho đã được phân công. Khi một người dùng hoặc nhóm người dùng đã được phân quyền kho thì trong quá trình sử dụng các chức năng này, họ chỉ có thể xem và thao tác với những kho mà họ được phép truy cập.</w:t>
      </w:r>
    </w:p>
    <w:p>
      <w:r>
        <w:t>Ví dụ, kết quả hiển thị kho hàng trên màn hình thêm mới phiếu nhập mua như sau:</w:t>
      </w:r>
    </w:p>
    <w:p>
      <w:r>
        <w:t>Khi chọn kho hàng ở phiếu nhập mua, người dùng chỉ có thể chọn được các kho được phép chỉnh sửa (Như đã khai báo phía trên).</w:t>
      </w:r>
    </w:p>
    <w:p>
      <w:r>
        <w:t>Các trường hợp chứng từ, báo cáo,mẫu in,... khác cũng tương tự như trường hợp phiếu nhập mua này.</w:t>
      </w:r>
    </w:p>
    <w:p>
      <w:r>
        <w:t>ii.      Phân quyền xem các cột liên quan đến giá trị</w:t>
      </w:r>
    </w:p>
    <w:p>
      <w:r>
        <w:t>Các bước thực hiện như sau:</w:t>
      </w:r>
    </w:p>
    <w:p>
      <w:r>
        <w:t>-     Bước 1: Khai báo quản lý người sử dụng</w:t>
      </w:r>
    </w:p>
    <w:p>
      <w:r>
        <w:t>Khi thêm mới người/nhóm người sử dụng, khai báo vai trò là Limited Amount View (Warehouse). Vai trò này hạn chế quyền xem các cột giá trị trong chứng từ, báo cáo, mẫu in,… của hàng tồn kho.</w:t>
      </w:r>
    </w:p>
    <w:p>
      <w:r>
        <w:t>-     Bước 2: Xem kết quả hiển thị trên các chứng từ, báo cáo, mẫu in,… của hàng tồn kho</w:t>
      </w:r>
    </w:p>
    <w:p>
      <w:r>
        <w:t>Kết quả hiển thị trên các chứng từ, báo cáo, mẫu in,... của hàng tồn kho sẽ bị ẩn các thông tin liên quan đến cột giá trị.</w:t>
      </w:r>
    </w:p>
    <w:p>
      <w:r>
        <w:t>Ví dụ, màn hình cập nhật phiếu nhập mua như sau:</w:t>
      </w:r>
    </w:p>
    <w:p>
      <w:r>
        <w:t>Như trên màn hình, ta có thể thấy các cột: Đơn giá VND, Thành tiền VND, Tiền hàng,… đã bị ẩn thông tin liên quan đến giá trị vật tư hàng hoá.</w:t>
      </w:r>
    </w:p>
    <w:p>
      <w:r>
        <w:t>Các loại báo cáo, chứng từ, mẫu in,… khác cũng tương tự như trường hợp phiếu nhập mua này.</w:t>
      </w:r>
    </w:p>
    <w:p>
      <w:pPr>
        <w:pStyle w:val="Heading3"/>
      </w:pPr>
      <w:r>
        <w:t>Quản lý người sử dụng</w:t>
      </w:r>
    </w:p>
    <w:p>
      <w:r>
        <w:rPr>
          <w:color w:val="888888"/>
          <w:sz w:val="16"/>
        </w:rPr>
        <w:t>Nguồn: https://help.bravo.com.vn/detail?version=R1&amp;lang=vi&amp;command=UserList</w:t>
      </w:r>
    </w:p>
    <w:p>
      <w:r>
        <w:t>Chức năng cho phép khai báo và quản lý danh sách người dùng cuối có quyền đăng nhập và sử dụng chương trình, bao gồm các thông tin cá nhân, phương thức xác thực, vai trò truy cập và một số giới hạn quyền.</w:t>
      </w:r>
    </w:p>
    <w:p>
      <w:r>
        <w:t>Để truy cập chức năng, chúng ta có thể sử dụng chức năng tìm kiếm trên menu.</w:t>
      </w:r>
    </w:p>
    <w:p>
      <w:r>
        <w:t>Màn hình cơ bản của “Quản lý người sử dụng” như sau:</w:t>
      </w:r>
    </w:p>
    <w:p>
      <w:r>
        <w:t>Một số thông tin chung của mỗi tài khoản:</w:t>
      </w:r>
    </w:p>
    <w:p>
      <w:r>
        <w:t>Thông tin</w:t>
      </w:r>
    </w:p>
    <w:p>
      <w:r>
        <w:t>Giải thích</w:t>
      </w:r>
    </w:p>
    <w:p>
      <w:r>
        <w:t>Người sử dụng</w:t>
      </w:r>
    </w:p>
    <w:p>
      <w:r>
        <w:t>Mã hiệu định danh duy nhất trong hệ thống, được sử dụng làm tài khoản đăng nhập vào chương trình.</w:t>
      </w:r>
    </w:p>
    <w:p>
      <w:r>
        <w:t>Nhân viên,</w:t>
      </w:r>
    </w:p>
    <w:p>
      <w:r>
        <w:t>Đối tượng</w:t>
      </w:r>
    </w:p>
    <w:p>
      <w:r>
        <w:t>Chọn mã tương ứng để liên kết và lấy giá trị mặc định trong một số chức năng cập nhật dữ liệu trong chương trình.</w:t>
      </w:r>
    </w:p>
    <w:p>
      <w:r>
        <w:t>Email,</w:t>
      </w:r>
    </w:p>
    <w:p>
      <w:r>
        <w:t>Điện thoại di động</w:t>
      </w:r>
    </w:p>
    <w:p>
      <w:r>
        <w:t>Khai báo thông tin chính thức để sử dụng cho một số chức năng như duyệt, xác thực tài khoản, gửi email,…</w:t>
      </w:r>
    </w:p>
    <w:p>
      <w:r>
        <w:t>Nền tảng sử dụng</w:t>
      </w:r>
    </w:p>
    <w:p>
      <w:r>
        <w:t>Xác định các nền tảng mà người dùng được phép truy cập, bao gồm các giá trị: 1 - Win (Desktop), 2 - Web, 4 - Mobile. Tuy nhiên để đảm bảo bảo mật, chương trình cho phép tùy chọn để phát hiện cảnh báo hoặc ngăn chặn việc một tài khoản người dùng truy cập đồng thời trên nhiều thiết bị hoặc nền tảng.</w:t>
      </w:r>
    </w:p>
    <w:p>
      <w:r>
        <w:t>Phương thức xác thực</w:t>
      </w:r>
    </w:p>
    <w:p>
      <w:r>
        <w:t>Xác thực danh tính người dùng khi đăng nhập, chương trình hỗ trợ nhiều phương thức kết hợp bao gồm: Authenticator App, Email, SMS.</w:t>
      </w:r>
    </w:p>
    <w:p>
      <w:r>
        <w:t>Khóa dữ liệu theo người dùng</w:t>
      </w:r>
    </w:p>
    <w:p>
      <w:r>
        <w:t>Tích chọn và nhập “Ngày khóa dữ liệu” nếu muốn áp dụng cơ chế khóa dữ liệu riêng cho từng người dùng, hiệu lực khóa là giá trị lớn hơn giữa ngày khóa theo phân hệ và ngày khóa riêng của người dùng.</w:t>
      </w:r>
    </w:p>
    <w:p>
      <w:r>
        <w:t>Mật khẩu truy cập</w:t>
      </w:r>
    </w:p>
    <w:p>
      <w:r>
        <w:t>Cho phép thiết lập mật khẩu lần đầu cho người dùng mới và thay đổi mật khẩu các lần tiếp theo nếu người dùng có quyền chỉnh sửa.</w:t>
      </w:r>
    </w:p>
    <w:p>
      <w:r>
        <w:t>Mật khẩu này luôn được mã hóa 1 chiều, các kỹ thuật phần mềm cũng không thể xem mật khẩu được, tránh lộ mật khẩu thực của người dùng.</w:t>
      </w:r>
    </w:p>
    <w:p>
      <w:r>
        <w:t>Lưu ý:</w:t>
      </w:r>
    </w:p>
    <w:p>
      <w:r>
        <w:t>−Nhóm người sử dụng là tập hợp chứa nhiều tài khoản hoặc nhóm con, giúp phân loại người dùng để thuận tiện trong công tác quản lý và đặc biệt là phân quyền truy cập.</w:t>
      </w:r>
    </w:p>
    <w:p>
      <w:r>
        <w:t>+Việc sử dụng nhóm giúp quản lý quyền một cách linh hoạt, thay vì phân quyền cho từng cá nhân, hệ thống có thể phân quyền theo nhóm, từ đó đơn giản hóa việc kiểm soát và mở rộng quyền khi cần thiết.</w:t>
      </w:r>
    </w:p>
    <w:p>
      <w:r>
        <w:t>+Nhóm đặc biệt: &lt;Everyone&gt;: Đây là nhóm hệ thống đặc biệt, bao gồm tất cả các tài khoản và nhóm người dùng khác. Khi phân quyền cho nhóm &lt;Everyone&gt;, tất cả người dùng trong hệ thống sẽ được kế thừa quyền này, do đó việc sử dụng &lt;Everyone&gt; cần được cân nhắc kỹ lưỡng để tránh cấp quyền không mong muốn.</w:t>
      </w:r>
    </w:p>
    <w:p>
      <w:r>
        <w:t>−Chỉ người dùng với quyền quản trị mới được phép sửa, thêm, xoá, đổi mật khẩu của những người dùng khác. Còn với người dùng chỉ có thể đổi mật khẩu và khai báo tham số của chính mình.</w:t>
      </w:r>
    </w:p>
    <w:p>
      <w:r>
        <w:t>Việc tạo tài khoản người dùng và phân quyền sử dụng có mối liên hệ chặt chẽ với nhau. Để hiểu đầy đủ hơn về một số thông tin vai trò, phân quyền trong chức năng này, chúng ta xem chi tiết các mục "Danh mục vai trò người dùng" và "Phân quyền sử dụng" trong chương này.</w:t>
      </w:r>
    </w:p>
    <w:p>
      <w:pPr>
        <w:pStyle w:val="Heading3"/>
      </w:pPr>
      <w:r>
        <w:t>Quản lý thiết bị truy cập</w:t>
      </w:r>
    </w:p>
    <w:p>
      <w:r>
        <w:rPr>
          <w:color w:val="888888"/>
          <w:sz w:val="16"/>
        </w:rPr>
        <w:t>Nguồn: https://help.bravo.com.vn/detail?version=R1&amp;lang=vi&amp;command=PassCode</w:t>
      </w:r>
    </w:p>
    <w:p>
      <w:r>
        <w:t>Ngoài việc quản lý quyền truy cập chương trình theo tài khoản, chương trình còn cho phép quản lý truy cập chương trình cho từng máy tính, phù hợp cho hình thức kết nối online thông qua mạng internet. Với tính năng này, một cá nhân dù có username/password của chương trình, nhưng sẽ không thể truy cập vào chương trình nếu máy tính của người đó không được phép truy cập. Chỉ người quản trị hệ thống mới truy cập được vào chức năng này và cấp quyền truy cập cho các máy khác.</w:t>
      </w:r>
    </w:p>
    <w:p>
      <w:r>
        <w:t>Các bước thực hiện như sau:</w:t>
      </w:r>
    </w:p>
    <w:p>
      <w:r>
        <w:t>Bước 1: Chúng ta có thể truy cập “Quản lý thiết bị truy cập” bằng cách sử dụng chức năng tìm kiếm trên menu. Giao diện hiển thị như sau:</w:t>
      </w:r>
    </w:p>
    <w:p>
      <w:r>
        <w:t>Bước 2: Trong danh sách “Chờ cấp phép truy cập”, nhấn tổ hợp phím phím Ctrl + Space và tích chọn đồng thời nhiều máy cho phép truy cập.</w:t>
      </w:r>
    </w:p>
    <w:p>
      <w:r>
        <w:t>Bước 3: Sau khi tích chọn xong các máy cho phép truy cập, chúng ta nhấn vào “Duyệt máy truy cập” trên thanh công cụ. Một màn hình khác sẽ hiện ra (như ảnh trên), tích chọn loại truy cập phù hợp cho các máy đó và nhấn nút “Bắt đầu thực hiện”. Khi đó các máy sẽ được cấp phép theo lựa chọn vừa thực hiện.</w:t>
      </w:r>
    </w:p>
    <w:p>
      <w:r>
        <w:t>Các thông tin quan trọng trên màn hình Duyệt máy truy cập</w:t>
      </w:r>
    </w:p>
    <w:p>
      <w:r>
        <w:t>Thông tin</w:t>
      </w:r>
    </w:p>
    <w:p>
      <w:r>
        <w:t>Giải thích</w:t>
      </w:r>
    </w:p>
    <w:p>
      <w:r>
        <w:t>Cấp phép truy cập</w:t>
      </w:r>
    </w:p>
    <w:p>
      <w:r>
        <w:t>Quản trị viên được lựa chọn một trong hai lựa chọn: Cấp phép truy cập/Không cấp phép truy cập.</w:t>
      </w:r>
    </w:p>
    <w:p>
      <w:r>
        <w:t>Chỉ cấp theo máy (Không theo user)</w:t>
      </w:r>
    </w:p>
    <w:p>
      <w:r>
        <w:t>Tích: Máy được phép truy cập với bất kỳ user nào.</w:t>
      </w:r>
    </w:p>
    <w:p>
      <w:r>
        <w:t>Không tích: Máy chỉ được phép truy cập với user đã đăng ký kèm theo.</w:t>
      </w:r>
    </w:p>
    <w:p>
      <w:r>
        <w:t>Lưu ý:</w:t>
      </w:r>
    </w:p>
    <w:p>
      <w:r>
        <w:t>−Nếu không có máy nào được khai báo thì tất cả các máy đều có thể truy cập bình thường, còn nếu đã khai báo máy nào thì chỉ những máy đó mới được truy cập chương trình. Vì vậy khi thực hiện việc này cần đảm bảo máy của người thực hiện phải được khai báo đầu tiên.</w:t>
      </w:r>
    </w:p>
    <w:p>
      <w:r>
        <w:t>−Khi tính năng được kích hoạt, mỗi khi có một máy truy cập, chương trình sẽ kiểm tra máy tính đó đã được cấp phép truy cập chưa, nếu chưa sẽ yêu cầu đăng ký. Khi đó, thông tin về máy đăng ký sẽ xuất hiện trong mục “Chờ cấp phép truy cập” nhìn thấy ở bước 2.</w:t>
      </w:r>
    </w:p>
    <w:p>
      <w:pPr>
        <w:pStyle w:val="Heading3"/>
      </w:pPr>
      <w:r>
        <w:t>Quản lý thông tin đăng nhập mở rộng (SSO)</w:t>
      </w:r>
    </w:p>
    <w:p>
      <w:r>
        <w:rPr>
          <w:color w:val="888888"/>
          <w:sz w:val="16"/>
        </w:rPr>
        <w:t>Nguồn: https://help.bravo.com.vn/detail?version=R1&amp;lang=vi&amp;command=UserSid</w:t>
      </w:r>
    </w:p>
    <w:p>
      <w:r>
        <w:t>Màn hình quản lý danh sách các Tài khoản dùng chế độ đăng nhập Windows hoặc ActiveDirectory hoặc các hình thức SSO như Google, Office, Facebook, … (lựa chọn chế độ này ở màn hình đăng nhập).</w:t>
      </w:r>
    </w:p>
    <w:p>
      <w:r>
        <w:t>Đối với chế độ quản lý các tài khoản đăng nhập vào phần mềm BRAVO bằng các tài khoản Domain của hệ thống, chúng ta chỉ cần có user/ pass và đang sử dụng máy tính trong mạng nội bộ là có thể đăng nhập tự động vào phần mềm BRAVO bằng tài khoản Windows.</w:t>
      </w:r>
    </w:p>
    <w:p>
      <w:r>
        <w:t>Đối với các hình thức đăng nhập SSO, thay vì phải nhớ nhiều tên tài khoản và mật khẩu cho mỗi ứng dụng, chúng ta chỉ cần đăng nhập một lần vào hệ thống SSO, và hệ thống này sẽ tự động cấp quyền truy cập cho các ứng dụng liên quan. Các hình thức đăng nhập SSO hỗ trợ là:</w:t>
      </w:r>
    </w:p>
    <w:p>
      <w:r>
        <w:t>+       Tài khoản Domain</w:t>
      </w:r>
    </w:p>
    <w:p>
      <w:r>
        <w:t>+       Tài khoản Google</w:t>
      </w:r>
    </w:p>
    <w:p>
      <w:r>
        <w:t>+       AppleId (Áp dụng đối với hệ điều hành iOS)</w:t>
      </w:r>
    </w:p>
    <w:p>
      <w:r>
        <w:t>+       Tài khoản Microsoft</w:t>
      </w:r>
    </w:p>
    <w:p>
      <w:r>
        <w:t>+       Tài khoản Facebook</w:t>
      </w:r>
    </w:p>
    <w:p>
      <w:r>
        <w:t>Khi đăng nhập bằng các hình thức này, chúng ta cần yêu cầu cấp quyền truy cập. Quản trị viên hệ thống sẽ truy cập màn hình “Khai báo đăng nhập SSO” để cấp quyền truy cập cho tài khoản.</w:t>
      </w:r>
    </w:p>
    <w:p>
      <w:r>
        <w:t>Để truy cập chức năng, chúng ta có thể sử dụng chức năng tìm kiếm trên menu.</w:t>
      </w:r>
    </w:p>
    <w:p>
      <w:r>
        <w:t>Màn hình cơ bản của “Quản lý thông tin đăng nhập mở rộng (SSO)” như sau:</w:t>
      </w:r>
    </w:p>
    <w:p>
      <w:r>
        <w:t>Lưu ý:</w:t>
      </w:r>
    </w:p>
    <w:p>
      <w:r>
        <w:t>-Việc khai báo chế độ đăng nhập được thực hiện bởi cán bộ kỹ thuật BRAVO. Sau khi được khai báo đầy đủ, lần đầu tiên chúng ta đăng nhập chương trình thì chương trình sẽ lưu thông tin vào chức năng này. Sau đó Quản trị hệ thống sẽ vào thực hiện duyệt (nếu cài đặt chế độ duyệt).</w:t>
      </w:r>
    </w:p>
    <w:p>
      <w:r>
        <w:t>-Khi thực hiện chế độ đăng nhập SSO thì chương trình tự động sinh ra một User trong “Quản lý người sử dụng” tương ứng với User Domain và mọi phân quyền của User Domain sẽ map theo phân quyền của User trên BRAVO đã được chọn tương ứng.</w:t>
      </w:r>
    </w:p>
    <w:p>
      <w:pPr>
        <w:pStyle w:val="Heading2"/>
      </w:pPr>
      <w:r>
        <w:t>Sao lưu dữ liệu</w:t>
      </w:r>
    </w:p>
    <w:p>
      <w:r>
        <w:rPr>
          <w:color w:val="888888"/>
          <w:sz w:val="16"/>
        </w:rPr>
        <w:t>Nguồn: https://help.bravo.com.vn/detail?version=R1&amp;lang=vi&amp;command=Backup</w:t>
      </w:r>
    </w:p>
    <w:p>
      <w:r>
        <w:t>Chức năng “Sao lưu dữ liệu” được dùng để sao lưu lại toàn bộ dữ liệu của một/nhiều cơ sở dữ liệu hoặc một thư mục đến thời điểm hiện tại, đáp ứng nhu cầu an toàn dữ liệu tối đa. Giúp bảo vệ và khôi phục dữ liệu khi có sự cố xảy ra, đảm bảo tính toàn vẹn và giảm thiểu rủi ro mất mát dữ liệu.</w:t>
      </w:r>
    </w:p>
    <w:p>
      <w:r>
        <w:t>Để truy cập chức năng, chúng ta có thể sử dụng chức năng tìm kiếm trên menu.</w:t>
      </w:r>
    </w:p>
    <w:p>
      <w:r>
        <w:t>Chúng ta kích chọn nút + tại góc bên trái màn hình sau đó chọn loại sao lưu “Cơ sở dữ liệu” hoặc “Thư mục”:</w:t>
      </w:r>
    </w:p>
    <w:p>
      <w:r>
        <w:t>Màn hình cơ bản của "Sao lưu dữ liệu" loại  "Cơ sở dữ liệu" như sau:</w:t>
      </w:r>
    </w:p>
    <w:p>
      <w:r>
        <w:t>Thông tin</w:t>
      </w:r>
    </w:p>
    <w:p>
      <w:r>
        <w:t>Mô tả</w:t>
      </w:r>
    </w:p>
    <w:p>
      <w:r>
        <w:t>Tiêu đề</w:t>
      </w:r>
    </w:p>
    <w:p>
      <w:r>
        <w:t>Tiêu đề công việc sao lưu.</w:t>
      </w:r>
    </w:p>
    <w:p>
      <w:r>
        <w:t>Cơ sở dữ liệu</w:t>
      </w:r>
    </w:p>
    <w:p>
      <w:r>
        <w:t>Lựa chọn các Cơ sở dữ liệu cần sao lưu.</w:t>
      </w:r>
    </w:p>
    <w:p>
      <w:r>
        <w:t>Tên tệp</w:t>
      </w:r>
    </w:p>
    <w:p>
      <w:r>
        <w:t>Tên tệp sao lưu, hoặc tích nút “Tự động tạo” để tự động tạo ra tên file khi tiến hành sao lưu.</w:t>
      </w:r>
    </w:p>
    <w:p>
      <w:r>
        <w:t>Thêm ngày giờ vào tên file</w:t>
      </w:r>
    </w:p>
    <w:p>
      <w:r>
        <w:t>Lựa chọn tự động thêm thông tin ngày và giờ sao lưu vào cuối tên file.</w:t>
      </w:r>
    </w:p>
    <w:p>
      <w:r>
        <w:t>Chế độ sao lưu</w:t>
      </w:r>
    </w:p>
    <w:p>
      <w:r>
        <w:t>Khai báo chế độ sao lưu:</w:t>
      </w:r>
    </w:p>
    <w:p>
      <w:r>
        <w:t>+     FULL</w:t>
      </w:r>
    </w:p>
    <w:p>
      <w:r>
        <w:t>+     DIFFERENTIAL</w:t>
      </w:r>
    </w:p>
    <w:p>
      <w:r>
        <w:t>+     COPY_ONLY</w:t>
      </w:r>
    </w:p>
    <w:p>
      <w:r>
        <w:t>Nén dữ liệu</w:t>
      </w:r>
    </w:p>
    <w:p>
      <w:r>
        <w:t>Nén file sao lưu. Ẩn hiển dựa trên phiên bản SQL có hỗ trợ. Nếu phiên bản SQL không hỗ trợ thì sẽ ẩn mục thông tin này.</w:t>
      </w:r>
    </w:p>
    <w:p>
      <w:r>
        <w:t>Chìa khóa mã hóa</w:t>
      </w:r>
    </w:p>
    <w:p>
      <w:r>
        <w:t>Lựa chọn chìa khóa mã hóa cho file sao lưu.</w:t>
      </w:r>
    </w:p>
    <w:p>
      <w:r>
        <w:t>Đích đến lưu trữ</w:t>
      </w:r>
    </w:p>
    <w:p>
      <w:r>
        <w:t>Lựa chọn đến lưu trữ file sau khi sao lưu thành công. Tại đây, chúng ta có thể lựa chọn các loại đích đến lựa chọn đích đến lưu trữ tại thư mục cục bộ hoặc thư mục mạng (local/network folder) hoặc các hệ thống CloudServer như OneDrive, Google).</w:t>
      </w:r>
    </w:p>
    <w:p>
      <w:r>
        <w:t>Lưu ý: Việc khai báo “Đích đến lưu trữ” sẽ được thực hiện bởi CBNV kỹ thuật BRAVO hoặc quản trị viên hệ thống, nhằm đảm bảo dữ liệu sao lưu chỉ được lưu ở các thư mục chỉ định, đảm bảo an toàn, bảo mật dữ liệu.</w:t>
      </w:r>
    </w:p>
    <w:p>
      <w:r>
        <w:t>Màn hình cơ bản của "Sao lưu dữ liệu" loại "Thư mục" như sau:</w:t>
      </w:r>
    </w:p>
    <w:p>
      <w:r>
        <w:t>Để sao lưu thư mục, chúng ta nhập đường dẫn hoặc sao chép và dán thư mục vào thông tin “Thư mục”. Các thư mục thường là nơi lưu trữ các tài liệu đính kèm, các tệp sao lưu trên máy chủ,… không bao gồm các thư mục trên máy cá nhân. Các thông tin khác sẽ tương tự loại sao lưu “Cơ sở dữ liệu”.</w:t>
      </w:r>
    </w:p>
    <w:p>
      <w:r>
        <w:t>Chi tiết một số thông tin tab “Gửi email”:</w:t>
      </w:r>
    </w:p>
    <w:p>
      <w:r>
        <w:t>Thông tin</w:t>
      </w:r>
    </w:p>
    <w:p>
      <w:r>
        <w:t>Mô tả</w:t>
      </w:r>
    </w:p>
    <w:p>
      <w:r>
        <w:t>Tài khoản gửi</w:t>
      </w:r>
    </w:p>
    <w:p>
      <w:r>
        <w:t>Khai báo tại màn hình “Khai báo tham số gửi email” với Loại tham số là “Sao lưu dữ liệu”.</w:t>
      </w:r>
    </w:p>
    <w:p>
      <w:r>
        <w:t>Gửi Email khi thành công</w:t>
      </w:r>
    </w:p>
    <w:p>
      <w:r>
        <w:t>Danh sách email được gửi thông báo khi thực hiện sao lưu thành công.</w:t>
      </w:r>
    </w:p>
    <w:p>
      <w:r>
        <w:t>Gửi Email khi thất bại</w:t>
      </w:r>
    </w:p>
    <w:p>
      <w:r>
        <w:t>Danh sách email được gửi thông báo khi thực hiện sao lưu thất bại.</w:t>
      </w:r>
    </w:p>
    <w:p>
      <w:r>
        <w:t>Nút</w:t>
      </w:r>
    </w:p>
    <w:p>
      <w:r>
        <w:t>Lựa chọn Bật/Tắt thực hiện tính năng.</w:t>
      </w:r>
    </w:p>
    <w:p>
      <w:r>
        <w:t>Chi tiết một số thông tin tab “Gửi thông báo trước khi sao lưu” và “Gửi thông báo sau khi sao lưu”:</w:t>
      </w:r>
    </w:p>
    <w:p>
      <w:r>
        <w:t>Thông tin</w:t>
      </w:r>
    </w:p>
    <w:p>
      <w:r>
        <w:t>Mô tả</w:t>
      </w:r>
    </w:p>
    <w:p>
      <w:r>
        <w:t>Vai trò người dùng</w:t>
      </w:r>
    </w:p>
    <w:p>
      <w:r>
        <w:t>Lựa chọn các vai trò người dùng muốn gửi thông báo.</w:t>
      </w:r>
    </w:p>
    <w:p>
      <w:r>
        <w:t>Tên người dùng</w:t>
      </w:r>
    </w:p>
    <w:p>
      <w:r>
        <w:t>Lựa chọn cụ thể các user muốn gửi thông báo.</w:t>
      </w:r>
    </w:p>
    <w:p>
      <w:r>
        <w:t>Nội dung</w:t>
      </w:r>
    </w:p>
    <w:p>
      <w:r>
        <w:t>Nội dung gửi thông báo đến người dùng.</w:t>
      </w:r>
    </w:p>
    <w:p>
      <w:r>
        <w:t>Nút</w:t>
      </w:r>
    </w:p>
    <w:p>
      <w:r>
        <w:t>Lựa chọn Bật/Tắt thực hiện tính năng.</w:t>
      </w:r>
    </w:p>
    <w:p>
      <w:r>
        <w:t>Chi tiết một số thông tin tab “Đặt lịch sao lưu”:</w:t>
      </w:r>
    </w:p>
    <w:p>
      <w:r>
        <w:t>Thông tin</w:t>
      </w:r>
    </w:p>
    <w:p>
      <w:r>
        <w:t>Mô tả</w:t>
      </w:r>
    </w:p>
    <w:p>
      <w:r>
        <w:t>Hàng ngày</w:t>
      </w:r>
    </w:p>
    <w:p>
      <w:r>
        <w:t>Thực hiện sao lưu hàng ngày</w:t>
      </w:r>
    </w:p>
    <w:p>
      <w:r>
        <w:t>Hàng tuần</w:t>
      </w:r>
    </w:p>
    <w:p>
      <w:r>
        <w:t>Thực hiện sao lưu các ngày cụ thể trong tuần.</w:t>
      </w:r>
    </w:p>
    <w:p>
      <w:r>
        <w:t>Hàng tháng</w:t>
      </w:r>
    </w:p>
    <w:p>
      <w:r>
        <w:t>Thực hiện sao lưu các ngày cụ thể trong tháng</w:t>
      </w:r>
    </w:p>
    <w:p>
      <w:r>
        <w:t>Từ - đến</w:t>
      </w:r>
    </w:p>
    <w:p>
      <w:r>
        <w:t>Xác định thời gian bắt đầu/kết thúc sao lưu, hỗ trợ chúng ta giới hạn khoảng thời gian thực hiện job. Sau khoảng thời gian kết thúc, sẽ không được thực hiện sao lưu nữa.</w:t>
      </w:r>
    </w:p>
    <w:p>
      <w:r>
        <w:t>Bắt buộc nhập từ giờ đến giờ với lịch hàng ngày và cho phép nhập từ 23h đến 5h.</w:t>
      </w:r>
    </w:p>
    <w:p>
      <w:r>
        <w:t>Nút</w:t>
      </w:r>
    </w:p>
    <w:p>
      <w:r>
        <w:t>Lựa chọn Bật/Tắt thực hiện tính năng.</w:t>
      </w:r>
    </w:p>
    <w:p>
      <w:pPr>
        <w:pStyle w:val="Heading2"/>
      </w:pPr>
      <w:r>
        <w:t>Thay đổi dữ liệu làm việc</w:t>
      </w:r>
    </w:p>
    <w:p>
      <w:r>
        <w:rPr>
          <w:color w:val="888888"/>
          <w:sz w:val="16"/>
        </w:rPr>
        <w:t>Nguồn: https://help.bravo.com.vn/detail?version=R1&amp;lang=vi&amp;command=ChangeWorkingData</w:t>
      </w:r>
    </w:p>
    <w:p>
      <w:r>
        <w:t>Chức năng này được sử dụng để thay đổi năm làm việc khác hoặc đơn vị cơ sở khác trong phiên làm việc.</w:t>
      </w:r>
    </w:p>
    <w:p>
      <w:r>
        <w:t>Để truy cập chức năng, chúng ta có thể sử dụng chức năng tìm kiếm trên menu.</w:t>
      </w:r>
    </w:p>
    <w:p>
      <w:pPr>
        <w:pStyle w:val="Heading2"/>
      </w:pPr>
      <w:r>
        <w:t>Thay đổi mật khẩu</w:t>
      </w:r>
    </w:p>
    <w:p>
      <w:r>
        <w:rPr>
          <w:color w:val="888888"/>
          <w:sz w:val="16"/>
        </w:rPr>
        <w:t>Nguồn: https://help.bravo.com.vn/detail?version=R1&amp;lang=vi&amp;command=ChangePassword</w:t>
      </w:r>
    </w:p>
    <w:p>
      <w:r>
        <w:t>Thay đổi mật khẩu của người dùng hiện tại.</w:t>
      </w:r>
    </w:p>
    <w:p>
      <w:r>
        <w:t>Để truy cập chức năng, chúng ta có thể sử dụng chức năng tìm kiếm trên menu.</w:t>
      </w:r>
    </w:p>
    <w:p>
      <w:r>
        <w:t>Màn hình cơ bản của “Thay đổi mật khẩu” như sau:</w:t>
      </w:r>
    </w:p>
    <w:p>
      <w:pPr>
        <w:pStyle w:val="Heading2"/>
      </w:pPr>
      <w:r>
        <w:t>Thông tin về chương trình</w:t>
      </w:r>
    </w:p>
    <w:p>
      <w:r>
        <w:rPr>
          <w:color w:val="888888"/>
          <w:sz w:val="16"/>
        </w:rPr>
        <w:t>Nguồn: https://help.bravo.com.vn/detail?version=R1&amp;lang=vi&amp;command=AboutProgram</w:t>
      </w:r>
    </w:p>
    <w:p>
      <w:r>
        <w:t>Để biết thông tin chi tiết về phần mềm BRAVO, tác giả, bản quyền, đơn vị sử dụng hay phiên bản chương trình? Tất cả đều được hiển thị rõ ràng trong chức năng Thông tin chương trình. Không chỉ vậy, chức năng này còn cho phép chúng ta gửi phản hồi trực tiếp đến BRAVO.</w:t>
      </w:r>
    </w:p>
    <w:p>
      <w:r>
        <w:t>Hiển thị các thông tin về phần mềm, tác giả, bản quyền, đơn vị sử dụng, phiên bản...</w:t>
      </w:r>
    </w:p>
    <w:p>
      <w:r>
        <w:t>Để truy cập chức năng, chúng ta có thể sử dụng chức năng tìm kiếm trên menu.</w:t>
      </w:r>
    </w:p>
    <w:p>
      <w:pPr>
        <w:pStyle w:val="Heading2"/>
      </w:pPr>
      <w:r>
        <w:t>Thông tin về chương trình</w:t>
      </w:r>
    </w:p>
    <w:p>
      <w:r>
        <w:rPr>
          <w:color w:val="888888"/>
          <w:sz w:val="16"/>
        </w:rPr>
        <w:t>Nguồn: https://help.bravo.com.vn/detail/22fef3e9-ce5d-4898-976e-cb0c7f51d3b3?version=R1&amp;lang=vi</w:t>
      </w:r>
    </w:p>
    <w:p>
      <w:r>
        <w:t>Để biết thông tin chi tiết về phần mềm BRAVO, tác giả, bản quyền, đơn vị sử dụng hay phiên bản chương trình? Tất cả đều được hiển thị rõ ràng trong chức năng Thông tin chương trình. Không chỉ vậy, chức năng này còn cho phép chúng ta gửi phản hồi trực tiếp đến BRAVO.</w:t>
      </w:r>
    </w:p>
    <w:p>
      <w:r>
        <w:t>Hiển thị các thông tin về phần mềm, tác giả, bản quyền, đơn vị sử dụng, phiên bản...</w:t>
      </w:r>
    </w:p>
    <w:p>
      <w:r>
        <w:t>Để truy cập chức năng, chúng ta có thể sử dụng chức năng tìm kiếm trên menu.</w:t>
      </w:r>
    </w:p>
    <w:p>
      <w:pPr>
        <w:pStyle w:val="Heading2"/>
      </w:pPr>
      <w:r>
        <w:t>Tính năng liên quan đến ứng dụng AI</w:t>
      </w:r>
    </w:p>
    <w:p>
      <w:r>
        <w:rPr>
          <w:color w:val="888888"/>
          <w:sz w:val="16"/>
        </w:rPr>
        <w:t>Nguồn: https://help.bravo.com.vn/detail?version=R1&amp;lang=vi&amp;command=text-summary</w:t>
      </w:r>
    </w:p>
    <w:p>
      <w:r>
        <w:t>BRAVO hiện đã tích hợp ứng dụng trí tuệ nhân tạo (AI) vào chương trình nhằm hỗ trợ tối ưu hơn cho người dùng trong quá trình sử dụng. Việc ứng dụng AI giúp tăng cường tính tự động hóa, nâng cao trải nghiệm và mang lại sự hỗ trợ hiệu quả cho công tác quản lý, điều hành.</w:t>
        <w:br/>
        <w:t>Tính năng scan CV bằng AI</w:t>
      </w:r>
    </w:p>
    <w:p>
      <w:r>
        <w:t>Chương trình Bravo hỗ trợ tính năng Scan CV bằng AI, cho phép tự động nhận diện và trích xuất thông tin từ hồ sơ ứng viên. Thay vì nhập liệu thủ công, dữ liệu quan trọng như thông tin cá nhân, kỹ năng, kinh nghiệm làm việc,… sẽ được chương trình phân tích và cập nhật trực tiếp vào cơ sở dữ liệu. Nhờ vậy, doanh nghiệp tiết kiệm thời gian, giảm sai sót và xây dựng hồ sơ ứng viên nhanh chóng, chính xác hơn. Tính năng đã được giới thiệu và mô tả tại Hồ sơ ứng viên.</w:t>
      </w:r>
    </w:p>
    <w:p>
      <w:r>
        <w:t>Tính năng “AI Tóm tắt văn bản”</w:t>
      </w:r>
    </w:p>
    <w:p>
      <w:r>
        <w:t>Chúng ta sử dụng tính năng “AI Tóm tắt văn bản” để tự động rút gọn nội dung của các tệp tài liệu đính kèm ngay trên giao diện web của chương trình.</w:t>
      </w:r>
    </w:p>
    <w:p>
      <w:r>
        <w:t>Các bước sử dụng tính năng như sau:</w:t>
      </w:r>
    </w:p>
    <w:p>
      <w:r>
        <w:t>Bước 1: Chúng ta truy cập vào tính năng, có thể chọn 1 trong 3 cách sau:</w:t>
      </w:r>
    </w:p>
    <w:p>
      <w:r>
        <w:t>-Cách 1: Trên màn hình danh sách chứng từ, trong tab “Tài liệu đính kèm”, nhấn chuột phải vào một tài liệu bất kỳ.</w:t>
      </w:r>
    </w:p>
    <w:p>
      <w:r>
        <w:t>-Cách 2: Trên màn hình cập nhật chứng từ, sau khi tải tài liệu lên trong tab “Tài liệu đính kèm”, nhấn chuột phải vào tài liệu muốn tóm tắt.</w:t>
      </w:r>
    </w:p>
    <w:p>
      <w:r>
        <w:t>-Cách 3: Trên màn hình xem trước văn bản, chúng ta chọn tính năng “AI Tóm tắt văn bản".</w:t>
      </w:r>
    </w:p>
    <w:p>
      <w:r>
        <w:t>Bước 2: Chúng ta thực hiện tạo văn bản tóm tắt.</w:t>
      </w:r>
    </w:p>
    <w:p>
      <w:r>
        <w:t>Sau khi truy cập vào tính năng, màn hình của “AI Tóm tắt văn bản” sẽ hiển thị. Tại đây, chúng ta có thể đồng thời xem văn bản gốc, thiết lập các điều kiện và tạo văn bản tóm tắt.</w:t>
      </w:r>
    </w:p>
    <w:p>
      <w:r>
        <w:t>Màn hình cơ bản của “AI Tóm tắt văn bản” như sau:</w:t>
      </w:r>
    </w:p>
    <w:p>
      <w:r>
        <w:t>Chi tiết một số thông tin:</w:t>
      </w:r>
    </w:p>
    <w:p>
      <w:r>
        <w:t>Thông tin</w:t>
      </w:r>
    </w:p>
    <w:p>
      <w:r>
        <w:t>Giải thích</w:t>
      </w:r>
    </w:p>
    <w:p>
      <w:r>
        <w:t>Thiết lập văn bản tóm tắt</w:t>
      </w:r>
    </w:p>
    <w:p>
      <w:r>
        <w:t>Cho phép chúng ta thiết lập các điều kiện khi tạo văn bản tóm tắt, bao gồm:</w:t>
      </w:r>
    </w:p>
    <w:p>
      <w:r>
        <w:t>−Hình thức tóm tắt: Hỗ trợ 2 dạng trình bày:</w:t>
      </w:r>
    </w:p>
    <w:p>
      <w:r>
        <w:t>+Đoạn văn: Nội dung được rút gọn thành đoạn văn liền mạch, mỗi đoạn chỉ giữ lại những ý chính.</w:t>
      </w:r>
    </w:p>
    <w:p>
      <w:r>
        <w:t>+Danh sách: Nội dung được tóm lược dưới dạng các gạch đầu dòng (bullet points), mỗi gạch đầu dòng đại diện cho một ý chính.</w:t>
      </w:r>
    </w:p>
    <w:p>
      <w:r>
        <w:t>−Văn phong tóm tắt: Hỗ trợ các phong cách diễn đạt sau:</w:t>
      </w:r>
    </w:p>
    <w:p>
      <w:r>
        <w:t>+Chuyên ngành: Sử dụng thuật ngữ kỹ thuật, từ ngữ chuyên môn phù hợp với lĩnh vực (ví dụ: y học, kỹ thuật, tài chính).</w:t>
      </w:r>
    </w:p>
    <w:p>
      <w:r>
        <w:t>+Trang trọng: Sử dụng từ ngữ trang trọng, nghiêm túc, chuẩn mực, không sử dụng tiếng địa phương hoặc ngôn ngữ thân mật.</w:t>
      </w:r>
    </w:p>
    <w:p>
      <w:r>
        <w:t>+Thoải mái: Dùng ngôn từ gần gũi, đơn giản, dễ hiểu đối với người đọc phổ thông.</w:t>
      </w:r>
    </w:p>
    <w:p>
      <w:r>
        <w:t>−Ngôn ngữ tóm tắt: Tóm tắt theo các ngôn ngữ chương trình đang hỗ trợ bao gồm: Tiếng Việt, Tiếng Anh, Tiếng Nhật, Tiếng Hàn, Tiếng Trung.</w:t>
      </w:r>
    </w:p>
    <w:p>
      <w:r>
        <w:t>−Độ dài tóm tắt: Cho phép lựa chọn 3 mức độ linh hoạt: ngắn, trung bình, dài, tùy theo nhu cầu và mục đích sử dụng.</w:t>
      </w:r>
    </w:p>
    <w:p>
      <w:r>
        <w:t>−Phạm vi tóm tắt: Cho phép chúng ta lựa chọn trang văn bản trong tài liệu cần tóm tắt, với 2 tùy chọn:</w:t>
      </w:r>
    </w:p>
    <w:p>
      <w:r>
        <w:t>+Tất cả: Tóm tắt toàn bộ nội dung của tài liệu.</w:t>
      </w:r>
    </w:p>
    <w:p>
      <w:r>
        <w:t>+Tuỳ chỉnh: Chúng ta có thể chọn tóm tắt một trang cụ thể hoặc một khoảng trang (từ trang … đến trang …). Khi chọn “Tuỳ chỉnh”, chương trình sẽ hiển thị thêm ô nhập phạm vi trang. Chúng ta nhập phạm vi theo quy tắc.</w:t>
      </w:r>
    </w:p>
    <w:p>
      <w:r>
        <w:t>·Chỉ nhập số nguyên dương và dấu “-”.</w:t>
      </w:r>
    </w:p>
    <w:p>
      <w:r>
        <w:t>·Có thể nhập một trang duy nhất hoặc một khoảng trang theo định dạng “từ trang - đến trang”, nằm trong phạm vi tổng số trang của tài liệu.</w:t>
      </w:r>
    </w:p>
    <w:p>
      <w:r>
        <w:t>·Nếu để trống ô nhập, hệ thống sẽ tự động mặc định “trang đầu - trang cuối” và tiến hành tóm tắt toàn bộ nội dung.</w:t>
      </w:r>
    </w:p>
    <w:p>
      <w:r>
        <w:t>Tuy nhiên, tính năng này hiện chỉ hỗ trợ đối với các định dạng tài liệu: .pdf, .doc, .docx.</w:t>
      </w:r>
    </w:p>
    <w:p>
      <w:r>
        <w:t>Vùng hiển thị nội dung văn bản gốc</w:t>
      </w:r>
    </w:p>
    <w:p>
      <w:r>
        <w:t>Hiển thị nội dung tài liệu gốc dưới dạng pdf.</w:t>
      </w:r>
    </w:p>
    <w:p>
      <w:r>
        <w:t>Hỗ trợ thanh công cụ điều hướng cho phép chúng ta thực hiện nhanh các thao tác với văn bản như: phóng to, thu nhỏ, chuyển trang, tìm kiếm.</w:t>
      </w:r>
    </w:p>
    <w:p>
      <w:r>
        <w:t>Sau khi chọn nút “” trên thanh “Thiết lập văn bản tóm tắt”, chương trình hiển thị kết quả như sau:</w:t>
      </w:r>
    </w:p>
    <w:p>
      <w:r>
        <w:t>−Chúng ta có thể chọn “” để sao chép văn bản tóm tắt</w:t>
      </w:r>
    </w:p>
    <w:p>
      <w:r>
        <w:t>−Chọn “” để tải xuống văn bản</w:t>
      </w:r>
    </w:p>
    <w:p>
      <w:r>
        <w:t>Bước 3: Điều chỉnh kết quả tóm tắt (nếu cần).</w:t>
      </w:r>
    </w:p>
    <w:p>
      <w:r>
        <w:t>Sau khi chương trình tạo ra kết quả tóm tắt, trên thanh “Thiết lập văn bản tóm tắt” sẽ xuất hiện nút “”. Chúng ta có thể nhấn nút này để thực hiện tóm tắt lại văn bản.</w:t>
      </w:r>
    </w:p>
    <w:p>
      <w:r>
        <w:t>Khi thay đổi nội dung thiết lập, chương trình sẽ hiển thị cảnh báo và nút “” sẽ được thay thế bằng nút “” như sau:</w:t>
      </w:r>
    </w:p>
    <w:p>
      <w:r>
        <w:t>Lúc này, chúng ta nhấn nút mới để tạo kết quả tóm tắt theo nội dung đã điều chỉnh.</w:t>
      </w:r>
    </w:p>
    <w:p>
      <w:r>
        <w:t>Lưu ý:</w:t>
      </w:r>
    </w:p>
    <w:p>
      <w:r>
        <w:t>−Một số cảnh báo cho chúng ta khi sử dụng tính năng “AI Tóm tắt văn bản”:</w:t>
      </w:r>
    </w:p>
    <w:p>
      <w:r>
        <w:t>+Cảnh báo: “Định dạng văn bản không được hỗ trợ tóm tắt”: Xuất hiện khi chúng ta chọn tệp có định dạng không nằm trong phạm vi chương trình hỗ trợ.</w:t>
      </w:r>
    </w:p>
    <w:p>
      <w:r>
        <w:t>+Cảnh báo: “Văn bản vượt quá giới hạn dung lượng quy định.”: Xuất hiện khi tệp được chọn có dung lượng lớn hơn dung lượng giới hạn.</w:t>
      </w:r>
    </w:p>
    <w:p>
      <w:r>
        <w:t>+Cảnh báo “Máy chủ bị lỗi”: Xuất hiện khi hệ thống gặp sự cố từ máy chủ.</w:t>
      </w:r>
    </w:p>
    <w:p>
      <w:r>
        <w:t>Tính năng “AI Dịch văn bản”</w:t>
      </w:r>
    </w:p>
    <w:p>
      <w:r>
        <w:t>Chúng ta sử dụng tính năng “AI Dịch văn bản” để dịch nội dung trong chương trình sang ngôn ngữ phù hợp với nhu cầu. Ngoài ra, sau khi dịch, chúng ta có thể thay thế nội dung gốc, chèn bản dịch vào vị trí đang chọn hoặc sao chép đoạn văn bản đã dịch để sử dụng ở nơi khác.</w:t>
      </w:r>
    </w:p>
    <w:p>
      <w:r>
        <w:t>Chương trình hỗ trợ tính năng ở các màn hình danh sách, màn hình cập nhật và báo cáo. Cụ thể như sau:</w:t>
      </w:r>
    </w:p>
    <w:p>
      <w:r>
        <w:t>a. Dịch văn bản tại màn hình danh sách</w:t>
      </w:r>
    </w:p>
    <w:p>
      <w:r>
        <w:t>Tại màn hình danh sách, chúng ta nhấn chuột phải vào thông tin cần dịch sau đó chọn “Dịch”.</w:t>
      </w:r>
    </w:p>
    <w:p>
      <w:r>
        <w:t>Màn hình cơ bản của “AI Dịch văn bản” như sau:</w:t>
      </w:r>
    </w:p>
    <w:p>
      <w:r>
        <w:t>Chi tiết một số thông tin:</w:t>
      </w:r>
    </w:p>
    <w:p>
      <w:r>
        <w:t>Thông tin</w:t>
      </w:r>
    </w:p>
    <w:p>
      <w:r>
        <w:t>Giải thích</w:t>
      </w:r>
    </w:p>
    <w:p>
      <w:r>
        <w:t>Văn bản chọn dịch</w:t>
      </w:r>
    </w:p>
    <w:p>
      <w:r>
        <w:t>Đoạn văn bản được chọn để dịch. Chúng ta có thể nhập mới hoặc chỉnh sửa thêm nội dung trước khi dịch.</w:t>
      </w:r>
    </w:p>
    <w:p>
      <w:r>
        <w:t>Giới hạn tối đa 1.000 ký tự cho nội dung được chọn để dịch.</w:t>
      </w:r>
    </w:p>
    <w:p>
      <w:r>
        <w:t>Ngôn ngữ sau dịch</w:t>
      </w:r>
    </w:p>
    <w:p>
      <w:r>
        <w:t>Lựa chọn ngôn ngữ sau khi dịch. Chương trình hỗ trợ 5 ngôn ngữ: Tiếng Việt, Tiếng Anh, Tiếng Nhật, Tiếng Hàn, Tiếng Trung.</w:t>
      </w:r>
    </w:p>
    <w:p>
      <w:r>
        <w:t>Văn bản sau khi dịch</w:t>
      </w:r>
    </w:p>
    <w:p>
      <w:r>
        <w:t>Khu vực hiển thị nội dung đã được dịch.</w:t>
      </w:r>
    </w:p>
    <w:p>
      <w:r>
        <w:t>Chọn “” để sao chép văn bản sau khi dịch.</w:t>
      </w:r>
    </w:p>
    <w:p>
      <w:r>
        <w:t>Thao tác dịch lại</w:t>
      </w:r>
    </w:p>
    <w:p>
      <w:r>
        <w:t>Chọn “” để thực hiện dịch lại nội dung đã dịch trước đó.</w:t>
      </w:r>
    </w:p>
    <w:p>
      <w:r>
        <w:t>Thao tác thoát ra</w:t>
      </w:r>
    </w:p>
    <w:p>
      <w:r>
        <w:t>Chọn “” hoặc nhấn chuột ra ngoài phạm vi màn hình “AI Dịch văn bản” để thoát khỏi tính năng.</w:t>
      </w:r>
    </w:p>
    <w:p>
      <w:r>
        <w:t>Lưu ý: Chương trình còn hỗ trợ dịch tên tài liệu đính kèm: Để thực hiện, chúng ta vào tab “Tài liệu đính kèm”, chọn tài liệu cần dịch tên, sau đó thao tác tương tự như khi dịch các nội dung văn bản khác.</w:t>
      </w:r>
    </w:p>
    <w:p>
      <w:r>
        <w:t>b. Dịch văn bản tại màn hình cập nhật</w:t>
      </w:r>
    </w:p>
    <w:p>
      <w:r>
        <w:t>Tại màn hình danh sách, chúng ta bôi xanh nội dung cần dịch và chọn “AI Dịch văn bản” khi tùy chọn xuất hiện để mở tính năng.</w:t>
      </w:r>
    </w:p>
    <w:p>
      <w:r>
        <w:t>Màn hình cơ bản của “AI Dịch văn bản” tương tự như ở giao diện danh sách nhưng được bổ sung thêm hai tính năng sau:</w:t>
      </w:r>
    </w:p>
    <w:p>
      <w:r>
        <w:t>−Thay thế: Cho phép chúng ta chuyển nội dung gốc thành bản dịch mới. Ví dụ, chúng ta chọn dịch và thay thế cụm từ “Nhập mua đồng phục”, như sau:</w:t>
      </w:r>
    </w:p>
    <w:p>
      <w:r>
        <w:t>−Chèn vào cuối/ Chèn vào đầu/ Chèn xuống dòng: cho phép chúng ta chèn thêm nội dung dịch vào vào đầu, cuối hoặc xuống dòng so với văn bản gốc được chọn. Chúng ta chọn một trong ba tùy chọn trên để chương trình thực hiện thao tác tương ứng.</w:t>
      </w:r>
    </w:p>
    <w:p>
      <w:r>
        <w:t>+Ngoài ra, khi chọn chế độ “Chèn vào đầu” hoặc “Chèn vào cuối”, chúng ta có thể tùy chọn ký tự ngăn cách giữa hai phần nội dung. Các tùy chọn bao gồm:</w:t>
      </w:r>
    </w:p>
    <w:p>
      <w:r>
        <w:t>·Ngăn cách bằng dấu “-”: hiển thị nội dung sau khi chèn dưới dạng: Văn bản gốc – Văn bản dịch.</w:t>
      </w:r>
    </w:p>
    <w:p>
      <w:r>
        <w:t>·Ngăn cách bằng dấu “/”: hiển thị nội dung sau khi chèn dưới dạng: Văn bản gốc / Văn bản dịch.</w:t>
      </w:r>
    </w:p>
    <w:p>
      <w:r>
        <w:t>·Ngăn cách trong ngoặc “()”: hiển thị nội dung sau khi chèn dưới dạng: Văn bản gốc (Văn bản dịch).</w:t>
      </w:r>
    </w:p>
    <w:p>
      <w:r>
        <w:t>+ Ví dụ, chúng ta chọn dịch cụm “Nhập mua đồng phục” và chèn nội dung đã dịch vào cuối văn bản gốc, đặt trong dấu ngoặc đơn (), như sau:</w:t>
      </w:r>
    </w:p>
    <w:p>
      <w:r>
        <w:t>Lưu ý:</w:t>
      </w:r>
    </w:p>
    <w:p>
      <w:r>
        <w:t>−Đối với thay thế/ chèn văn bản:</w:t>
      </w:r>
    </w:p>
    <w:p>
      <w:r>
        <w:t>+Trường hợp ở chế độ chỉ xem hoặc thông tin không cho phép chỉnh sửa chúng ta vẫn có thể bôi xanh nội dung và thực hiện dịch, tuy nhiên các nút “Thay thế”, “Chèn vào cuối/ Chèn vào đầu/ Chèn xuống dòng” sẽ bị mờ đi và không khả dụng.</w:t>
      </w:r>
    </w:p>
    <w:p>
      <w:r>
        <w:t>+Khi thay thế hoặc chèn vào nội dung gốc, độ dài của bản dịch không được vượt quá giới hạn ký tự của trường gốc. Nếu nội dung sau khi chèn hoặc thay thế vượt quá giới hạn, chương trình sẽ tự động thêm ký hiệu […] ở cuối đoạn văn bản.</w:t>
      </w:r>
    </w:p>
    <w:p>
      <w:r>
        <w:t>−Đối với các trường thông tin không hiển thị tùy chọn “AI Dịch văn bản” sau khi bôi đen, chúng ta có thể nhấn chuột phải và chọn “Dịch” để thực hiện thao tác dịch (tương tự như ở màn hình danh sách).</w:t>
      </w:r>
    </w:p>
    <w:p>
      <w:r>
        <w:t>−Chương trình sẽ ghi nhớ ngôn ngữ dịch và thao tác chèn văn bản theo từng người dùng. Ở lần sử dụng tiếp theo, hệ thống sẽ tự động hiển thị ngôn ngữ và thao tác chèn được chọn ở lần gần nhất.</w:t>
      </w:r>
    </w:p>
    <w:p>
      <w:r>
        <w:t>c. Dịch văn bản tại màn hình báo cáo</w:t>
      </w:r>
    </w:p>
    <w:p>
      <w:r>
        <w:t>Tương tự ở màn hình danh sách, chúng ta nhấn chuột phải vào thông tin cần dịch sau đó chọn “Dịch”.</w:t>
      </w:r>
    </w:p>
    <w:p>
      <w:r>
        <w:t>Màn hình cơ bản của “AI Dịch văn bản” như sau:</w:t>
      </w:r>
    </w:p>
    <w:p>
      <w:pPr>
        <w:pStyle w:val="Heading2"/>
      </w:pPr>
      <w:r>
        <w:t>Đăng xuất</w:t>
      </w:r>
    </w:p>
    <w:p>
      <w:r>
        <w:rPr>
          <w:color w:val="888888"/>
          <w:sz w:val="16"/>
        </w:rPr>
        <w:t>Nguồn: https://help.bravo.com.vn/detail?version=R1&amp;lang=vi&amp;command=Logout</w:t>
      </w:r>
    </w:p>
    <w:p>
      <w:r>
        <w:t>Dùng để thoát toàn bộ chương trình ra và đăng xuất.</w:t>
      </w:r>
    </w:p>
    <w:p>
      <w:r>
        <w:t>Để truy cập chức năng, chúng ta truy cập menu theo đường dẫn sau: “Hệ thống\Đăng xuất”.</w:t>
      </w:r>
    </w:p>
    <w:p>
      <w:pPr>
        <w:pStyle w:val="Heading2"/>
      </w:pPr>
      <w:r>
        <w:t>Đặt lịch tự động</w:t>
      </w:r>
    </w:p>
    <w:p>
      <w:r>
        <w:rPr>
          <w:color w:val="888888"/>
          <w:sz w:val="16"/>
        </w:rPr>
        <w:t>Nguồn: https://help.bravo.com.vn/detail/c0a6ad67-c347-4422-bb2c-4c48061909fb?version=R1&amp;lang=vi</w:t>
      </w:r>
    </w:p>
    <w:p>
      <w:r>
        <w:t>Tính năng Đặt lịch tự động hỗ trợ chúng ta tự do thiết lập và lên lịch các tác vụ để hệ thống thực hiện tự động theo thời gian hoặc điều kiện được định trước. Điều này đảm bảo các công việc thường xuyên hoặc phức tạp được thực hiện chính xác, đúng hạn, giảm thiểu công sức và tránh sai sót thủ công.</w:t>
        <w:br/>
        <w:t>Để thực hiện đặt lịch tự động, chúng ta cần thực hiện các công việc sau:</w:t>
        <w:br/>
        <w:t>+ Lựa chọn và thiết lập tác vụ cần đặt lịch tự động thực hiện.</w:t>
        <w:br/>
        <w:t>+ Thiết lập các điều kiện áp dụng, các thông tin đầu vào khi thực hiện tự động.</w:t>
        <w:br/>
        <w:t>+ Chọn tần suất thực hiện (hàng giờ, hàng ngày, hàng tuần, hàng tháng), thời gian bắt đầu và kết thúc của lịch trình.</w:t>
        <w:br/>
        <w:t>+ Một số tùy chọn hỗ trợ khác như gửi thông báo, email khi lịch trình được thực hiện, khi lịch trình được thực hiện thành công, thất bại,…</w:t>
        <w:br/>
        <w:t>+ Theo dõi nhật ký thực hiện, thời gian bắt đầu – kết thúc, trạng thái thực hiện,…</w:t>
        <w:br/>
        <w:t>Chi tiết các công việc thực hiện trên chương trình như sau:</w:t>
        <w:br/>
        <w:t>Danh sách bài viết trong Đặt lịch tự động</w:t>
        <w:br/>
        <w:t>Khai báo chức năng đặt lịch tự động</w:t>
        <w:br/>
        <w:t>Chức năng được dùng để khai báo những chức năng cho phép đặt thực hiện lịch tự động trên chương trình và khai báo phân quyền người dùng/vai trò được phép đặt lịch tự động thực hiện chức năng.</w:t>
        <w:br/>
        <w:t>Khai báo tham số thực hiện chức năng tự động</w:t>
        <w:br/>
        <w:t>Màn hình dạng bảng khai báo công thức dành cho CBNV kỹ thuật BRAVO khai báo tham số dạng ngày cho đặt lịch tự động. Áp dụng cho các tham số như: Từ ngày – đến ngày, Từ tháng – đến tháng, Ngày hiệu lực,…</w:t>
        <w:br/>
        <w:t>Đặt lịch tự động</w:t>
        <w:br/>
        <w:t>Chức năng được dùng để thực hiện đặt lịch thực hiện tự động theo định kỳ hàng ngày/tuần/tháng, thiết lập các điều kiện khi thực hiện tự động và một số tùy chọn khác như gửi email, thông báo khi thực hiện tự động.</w:t>
        <w:br/>
        <w:t>Nhật ký thực hiện đặt lịch tự động</w:t>
        <w:br/>
        <w:t>Chức năng được dùng để tra cứu nhật ký thực hiện, các trạng thái thành công/thất bại liên quan đến Đặt lịch tự động.</w:t>
      </w:r>
    </w:p>
    <w:p>
      <w:pPr>
        <w:pStyle w:val="Heading3"/>
      </w:pPr>
      <w:r>
        <w:t>Khai báo chức năng đặt lịch tự động</w:t>
      </w:r>
    </w:p>
    <w:p>
      <w:r>
        <w:rPr>
          <w:color w:val="888888"/>
          <w:sz w:val="16"/>
        </w:rPr>
        <w:t>Nguồn: https://help.bravo.com.vn/detail?version=R1&amp;lang=vi&amp;command=ScheduleUserDefine</w:t>
      </w:r>
    </w:p>
    <w:p>
      <w:r>
        <w:t>Chức năng được dùng để khai báo những chức năng cho phép đặt thực hiện lịch tự động trên chương trình và khai báo phân quyền người dùng/vai trò được phép đặt lịch tự động thực hiện chức năng.</w:t>
      </w:r>
    </w:p>
    <w:p>
      <w:r>
        <w:t>Để truy cập chức năng, chúng ta có thể sử dụng chức năng tìm kiếm trên menu.</w:t>
      </w:r>
    </w:p>
    <w:p>
      <w:r>
        <w:t>Màn hình cơ bản của “Khai báo chức năng đặt lịch tự động” như sau:</w:t>
      </w:r>
    </w:p>
    <w:p>
      <w:r>
        <w:t>Chi tiết một số thông tin:</w:t>
      </w:r>
    </w:p>
    <w:p>
      <w:r>
        <w:t>Thông tin</w:t>
      </w:r>
    </w:p>
    <w:p>
      <w:r>
        <w:t>Giải thích</w:t>
      </w:r>
    </w:p>
    <w:p>
      <w:r>
        <w:t>Loại</w:t>
      </w:r>
    </w:p>
    <w:p>
      <w:r>
        <w:t>Bao gồm các giá trị:</w:t>
      </w:r>
    </w:p>
    <w:p>
      <w:r>
        <w:t>−Thực hiện chức năng: Thực hiện các chức năng đã được thiết lập theo định kỳ.</w:t>
      </w:r>
    </w:p>
    <w:p>
      <w:r>
        <w:t>−Kết xuất báo cáo: Thực hiện kết xuất báo cáo và gửi file dữ liệu theo định kỳ.</w:t>
      </w:r>
    </w:p>
    <w:p>
      <w:r>
        <w:t>Chức năng</w:t>
      </w:r>
    </w:p>
    <w:p>
      <w:r>
        <w:t>Lựa chọn chức năng cần thực hiện đặt lịch, hiển thị khi chọn loại “Thực hiện chức năng”. Bao gồm các chức năng được CBNV kỹ thuật BRAVO khai báo theo yêu cầu của chúng ta.</w:t>
      </w:r>
    </w:p>
    <w:p>
      <w:r>
        <w:t>Báo cáo</w:t>
      </w:r>
    </w:p>
    <w:p>
      <w:r>
        <w:t>Lựa chọn báo cáo cần thực hiện đặt lịch, hiển thị khi chọn loại “Kết xuất báo cáo”. Bao gồm tất cả báo cáo có trên chương trình.</w:t>
      </w:r>
    </w:p>
    <w:p>
      <w:r>
        <w:t>Ghi chú</w:t>
      </w:r>
    </w:p>
    <w:p>
      <w:r>
        <w:t>Ghi chú liên quan.</w:t>
      </w:r>
    </w:p>
    <w:p>
      <w:r>
        <w:t>Tab chi tiết “Danh sách người dùng” và “Danh sách vai trò” được sử dụng để khai báo các người dùng hoặc vai trò người dùng có quyền đặt lịch.</w:t>
      </w:r>
    </w:p>
    <w:p>
      <w:pPr>
        <w:pStyle w:val="Heading3"/>
      </w:pPr>
      <w:r>
        <w:t>Khai báo tham số thực hiện chức năng tự động</w:t>
      </w:r>
    </w:p>
    <w:p>
      <w:r>
        <w:rPr>
          <w:color w:val="888888"/>
          <w:sz w:val="16"/>
        </w:rPr>
        <w:t>Nguồn: https://help.bravo.com.vn/detail?version=R1&amp;lang=vi&amp;command=EDIT_Config_Schedule</w:t>
      </w:r>
    </w:p>
    <w:p>
      <w:r>
        <w:t>Màn hình dạng bảng khai báo công thức dành cho CBNV kỹ thuật BRAVO khai báo tham số dạng ngày cho đặt lịch tự động. Áp dụng cho các tham số như: Từ ngày – đến ngày, Từ tháng – đến tháng, Ngày hiệu lực,…</w:t>
      </w:r>
    </w:p>
    <w:p>
      <w:r>
        <w:t>Có thể khai báo các tham số như: Ngày đầu tháng này, Ngày đầu tháng trước, Ngày đầu tuần này, Ngày cuối tuần trước,…</w:t>
      </w:r>
    </w:p>
    <w:p>
      <w:r>
        <w:t>Để truy cập chức năng, chúng ta có thể sử dụng chức năng tìm kiếm trên menu.</w:t>
      </w:r>
    </w:p>
    <w:p>
      <w:r>
        <w:t>Màn hình cơ bản của “Khai báo tham số thực hiện chức năng tự động” như sau:</w:t>
      </w:r>
    </w:p>
    <w:p>
      <w:r>
        <w:t>Chi tiết một số thông tin:</w:t>
      </w:r>
    </w:p>
    <w:p>
      <w:r>
        <w:t>Thông tin</w:t>
      </w:r>
    </w:p>
    <w:p>
      <w:r>
        <w:t>Giải thích</w:t>
      </w:r>
    </w:p>
    <w:p>
      <w:r>
        <w:t>Mã tham số/Tên tham số</w:t>
      </w:r>
    </w:p>
    <w:p>
      <w:r>
        <w:t>Mã và tên của tham số.</w:t>
      </w:r>
    </w:p>
    <w:p>
      <w:r>
        <w:t>Loại</w:t>
      </w:r>
    </w:p>
    <w:p>
      <w:r>
        <w:t>Tham số sẽ hiển thị với loại đặt lịch tương ứng, bao gồm các giá trị:</w:t>
      </w:r>
    </w:p>
    <w:p>
      <w:r>
        <w:t>+       Hàng tháng.</w:t>
      </w:r>
    </w:p>
    <w:p>
      <w:r>
        <w:t>+       Hàng tuần.</w:t>
      </w:r>
    </w:p>
    <w:p>
      <w:r>
        <w:t>+       Hàng ngày.</w:t>
      </w:r>
    </w:p>
    <w:p>
      <w:r>
        <w:t>+       Hàng giờ.</w:t>
      </w:r>
    </w:p>
    <w:p>
      <w:r>
        <w:t>Biểu thức</w:t>
      </w:r>
    </w:p>
    <w:p>
      <w:r>
        <w:t>Biểu thức lấy dữ liệu của tham số, sẽ được CBNV kỹ thuật BRAVO khai báo.</w:t>
      </w:r>
    </w:p>
    <w:p>
      <w:pPr>
        <w:pStyle w:val="Heading3"/>
      </w:pPr>
      <w:r>
        <w:t>Nhật ký thực hiện đặt lịch tự động</w:t>
      </w:r>
    </w:p>
    <w:p>
      <w:r>
        <w:rPr>
          <w:color w:val="888888"/>
          <w:sz w:val="16"/>
        </w:rPr>
        <w:t>Nguồn: https://help.bravo.com.vn/detail?version=R1&amp;lang=vi&amp;command=REP_ScheduleLog</w:t>
      </w:r>
    </w:p>
    <w:p>
      <w:r>
        <w:t>Chức năng được dùng để tra cứu nhật ký thực hiện, các trạng thái thành công/thất bại liên quan đến Đặt lịch tự động.</w:t>
      </w:r>
    </w:p>
    <w:p>
      <w:r>
        <w:t>Để truy cập báo cáo, chúng ta có thể sử dụng chức năng tìm kiếm trên menu hoặc kích chọn “Nhật ký thực hiện đặt lịch tự động” trên thanh công cụ của màn hình “Đặt lịch tự động”.</w:t>
      </w:r>
    </w:p>
    <w:p>
      <w:r>
        <w:t>Dưới đây là hình ảnh cơ bản của “Nhật ký thực hiện đặt lịch tự động”:</w:t>
      </w:r>
    </w:p>
    <w:p>
      <w:pPr>
        <w:pStyle w:val="Heading3"/>
      </w:pPr>
      <w:r>
        <w:t>Đặt lịch tự động</w:t>
      </w:r>
    </w:p>
    <w:p>
      <w:r>
        <w:rPr>
          <w:color w:val="888888"/>
          <w:sz w:val="16"/>
        </w:rPr>
        <w:t>Nguồn: https://help.bravo.com.vn/detail?version=R1&amp;lang=vi&amp;command=AutoScheduleJob</w:t>
      </w:r>
    </w:p>
    <w:p>
      <w:r>
        <w:t>Chức năng được dùng để thực hiện đặt lịch thực hiện tự động theo định kỳ hàng ngày/tuần/tháng, thiết lập các điều kiện khi thực hiện tự động và một số tùy chọn khác như gửi email, thông báo khi thực hiện tự động.</w:t>
      </w:r>
    </w:p>
    <w:p>
      <w:r>
        <w:t>Để truy cập chức năng, chúng ta có thể sử dụng chức năng tìm kiếm trên menu.</w:t>
      </w:r>
    </w:p>
    <w:p>
      <w:r>
        <w:t>Màn hình cơ bản của “Đặt lịch tự động” như sau:</w:t>
      </w:r>
    </w:p>
    <w:p>
      <w:r>
        <w:t>Chi tiết một số thông tin:</w:t>
      </w:r>
    </w:p>
    <w:p>
      <w:r>
        <w:t>Thông tin</w:t>
      </w:r>
    </w:p>
    <w:p>
      <w:r>
        <w:t>Giải thích</w:t>
      </w:r>
    </w:p>
    <w:p>
      <w:r>
        <w:t>Loại đặt lịch</w:t>
      </w:r>
    </w:p>
    <w:p>
      <w:r>
        <w:t>Bao gồm các giá trị:</w:t>
      </w:r>
    </w:p>
    <w:p>
      <w:r>
        <w:t>+ Thực hiện chức năng: Thực hiện chức năng định kỳ.</w:t>
      </w:r>
    </w:p>
    <w:p>
      <w:r>
        <w:t>+ Kết xuất báo cáo: Thực hiện và gửi file dữ liệu báo cáo định kỳ.</w:t>
      </w:r>
    </w:p>
    <w:p>
      <w:r>
        <w:t>Tiêu đề</w:t>
      </w:r>
    </w:p>
    <w:p>
      <w:r>
        <w:t>Tiêu đề của đặt lịch tự động, được sử dụng để phân biệt và tra cứu nhật ký thực hiện của đặt lịch tự động.</w:t>
      </w:r>
    </w:p>
    <w:p>
      <w:r>
        <w:t>Chức năng thực hiện</w:t>
      </w:r>
    </w:p>
    <w:p>
      <w:r>
        <w:t>Lựa chọn chức năng cần thực hiện đặt lịch, hiển thị khi chọn loại đặt lịch tương ứng. Các chức năng đã được khai báo tại mục “Khai báo chức năng đặt lịch tự động”.</w:t>
      </w:r>
    </w:p>
    <w:p>
      <w:r>
        <w:t>Báo cáo</w:t>
      </w:r>
    </w:p>
    <w:p>
      <w:r>
        <w:t>Lựa chọn báo cáo cần thực hiện đặt lịch, hiển thị khi chọn loại đặt lịch tương ứng. Các báo cáo đã được khai báo tại mục “Khai báo chức năng đặt lịch tự động”.</w:t>
      </w:r>
    </w:p>
    <w:p>
      <w:r>
        <w:t>Mẫu báo cáo khi được kết xuất tự động sẽ có thể khác so với mẫu trên chương trình. Chúng ta có thể kích chọn “Xem mẫu báo cáo” để xem trước mẫu báo cáo kết xuất hoặc tải lên mẫu kết xuất theo yêu cầu:</w:t>
      </w:r>
    </w:p>
    <w:p>
      <w:r>
        <w:t>Tiếp tục thực hiện khi phát sinh lỗi</w:t>
      </w:r>
    </w:p>
    <w:p>
      <w:r>
        <w:t>Lựa chọn tiếp tục thực hiện chức năng/báo cáo nếu quá trình thực hiện phát sinh lỗi.</w:t>
      </w:r>
    </w:p>
    <w:p>
      <w:r>
        <w:t>Chi tiết một số thông tin tab “Đặt lịch thực hiện”:</w:t>
      </w:r>
    </w:p>
    <w:p>
      <w:r>
        <w:t>Thông tin</w:t>
      </w:r>
    </w:p>
    <w:p>
      <w:r>
        <w:t>Mô tả</w:t>
      </w:r>
    </w:p>
    <w:p>
      <w:r>
        <w:t>Hàng tháng</w:t>
      </w:r>
    </w:p>
    <w:p>
      <w:r>
        <w:t>Thực hiện tự động các ngày cụ thể trong tháng.</w:t>
      </w:r>
    </w:p>
    <w:p>
      <w:r>
        <w:t>Hàng tuần</w:t>
      </w:r>
    </w:p>
    <w:p>
      <w:r>
        <w:t>Thực hiện tự động vào các ngày cụ thể trong tuần.</w:t>
      </w:r>
    </w:p>
    <w:p>
      <w:r>
        <w:t>Hàng ngày</w:t>
      </w:r>
    </w:p>
    <w:p>
      <w:r>
        <w:t>Thực hiện tự động hàng ngày.</w:t>
      </w:r>
    </w:p>
    <w:p>
      <w:r>
        <w:t>Hàng giờ</w:t>
      </w:r>
    </w:p>
    <w:p>
      <w:r>
        <w:t>Thực hiện tự động hàng giờ.</w:t>
      </w:r>
    </w:p>
    <w:p>
      <w:r>
        <w:t>Từ - đến</w:t>
      </w:r>
    </w:p>
    <w:p>
      <w:r>
        <w:t>Xác định thời gian bắt đầu/kết thúc thực hiện tự động, hỗ trợ chúng ta giới hạn khoảng thời gian thực hiện Đặt lịch tự động. Sau khoảng thời gian kết thúc, sẽ không được thực hiện tự động nữa.</w:t>
      </w:r>
    </w:p>
    <w:p>
      <w:r>
        <w:t>Tab “Điều kiện lọc”: Chương trình sẽ tự động lấy ra tất cả các điều kiện lọc của Chức năng/Báo cáo tương ứng, chúng ta có thể thiết lập các điều kiện khi tự động thực hiện chức năng.</w:t>
      </w:r>
    </w:p>
    <w:p>
      <w:r>
        <w:t>Đối với các điều kiện lọc dạng ngày như Từ ngày – đến ngày, Từ tháng – đến tháng, Ngày hiệu lực – ngày kết thúc, Ngày bắt đầu – ngày hoàn thành,… sẽ được tham chiếu đến màn hình “Khai báo tham số thực hiện chức năng tự động”:</w:t>
      </w:r>
    </w:p>
    <w:p>
      <w:r>
        <w:t>Tab “Gửi email trạng thái đặt lịch tự động”: Lựa chọn gửi email thông báo khi thực hiện thành công và khi thực hiện thất bại.</w:t>
      </w:r>
    </w:p>
    <w:p>
      <w:r>
        <w:t>Thông tin</w:t>
      </w:r>
    </w:p>
    <w:p>
      <w:r>
        <w:t>Mô tả</w:t>
      </w:r>
    </w:p>
    <w:p>
      <w:r>
        <w:t>Tài khoản gửi</w:t>
      </w:r>
    </w:p>
    <w:p>
      <w:r>
        <w:t>Lựa chọn tài khoản thực hiện gửi email.</w:t>
      </w:r>
    </w:p>
    <w:p>
      <w:r>
        <w:t>Tài khoản nhận</w:t>
      </w:r>
    </w:p>
    <w:p>
      <w:r>
        <w:t>Danh sách tài khoản email được gửi khi thực hiện thành công/thất bại.</w:t>
      </w:r>
    </w:p>
    <w:p>
      <w:r>
        <w:t>Cc/Bcc</w:t>
      </w:r>
    </w:p>
    <w:p>
      <w:r>
        <w:t>Danh sách email Cc hoặc Bcc.</w:t>
      </w:r>
    </w:p>
    <w:p>
      <w:r>
        <w:t>Tiêu đề/Nội dung</w:t>
      </w:r>
    </w:p>
    <w:p>
      <w:r>
        <w:t>Tiêu đề và Nội dung gửi mail khi thực hiện thành công/thất bại</w:t>
      </w:r>
    </w:p>
    <w:p>
      <w:r>
        <w:t>Nút</w:t>
      </w:r>
    </w:p>
    <w:p>
      <w:r>
        <w:t>Lựa chọn Bật/Tắt thực hiện tính năng.</w:t>
      </w:r>
    </w:p>
    <w:p>
      <w:r>
        <w:t>Tab “Gửi thông báo trước khi thực hiện”: Lựa chọn gửi thông báo đẩy trước khi chức năng được tự động thực hiện.</w:t>
      </w:r>
    </w:p>
    <w:p>
      <w:r>
        <w:t>Thông tin</w:t>
      </w:r>
    </w:p>
    <w:p>
      <w:r>
        <w:t>Mô tả</w:t>
      </w:r>
    </w:p>
    <w:p>
      <w:r>
        <w:t>Gửi thông báo trước</w:t>
      </w:r>
    </w:p>
    <w:p>
      <w:r>
        <w:t>Thiết lập thời gian cần gửi thông báo trước khi thực hiện tự động.</w:t>
      </w:r>
    </w:p>
    <w:p>
      <w:r>
        <w:t>Vai trò người dùng</w:t>
      </w:r>
    </w:p>
    <w:p>
      <w:r>
        <w:t>Danh sách vai trò người dùng nhận được thông báo.</w:t>
      </w:r>
    </w:p>
    <w:p>
      <w:r>
        <w:t>Người dùng</w:t>
      </w:r>
    </w:p>
    <w:p>
      <w:r>
        <w:t>Danh sách người dùng nhận được thông báo.</w:t>
      </w:r>
    </w:p>
    <w:p>
      <w:r>
        <w:t>Tiêu đề/Nội dung</w:t>
      </w:r>
    </w:p>
    <w:p>
      <w:r>
        <w:t>Tiêu đề và Nội dung thông báo.</w:t>
      </w:r>
    </w:p>
    <w:p>
      <w:r>
        <w:t>Nút</w:t>
      </w:r>
    </w:p>
    <w:p>
      <w:r>
        <w:t>Lựa chọn Bật/Tắt thực hiện tính năng.</w:t>
      </w:r>
    </w:p>
    <w:p>
      <w:r>
        <w:t>Tab “Gửi thông báo sau khi thực hiện”: Lựa chọn gửi thông báo đẩy sau khi chức năng được tự động thực hiện, chúng ta có thể thiết lập gửi thông báo khi thực hiện thành công hoặc thất bại. Các thông tin tương tự “Gửi thông báo trước khi thực hiện”.</w:t>
      </w:r>
    </w:p>
    <w:p>
      <w:r>
        <w:t>Tab “Gửi email file kết xuất báo cáo”: Xuất hiện và mặc định lựa chọn khi chọn loại đặt lịch “Kết xuất báo cáo”.</w:t>
      </w:r>
    </w:p>
    <w:p>
      <w:r>
        <w:t>Thông tin</w:t>
      </w:r>
    </w:p>
    <w:p>
      <w:r>
        <w:t>Mô tả</w:t>
      </w:r>
    </w:p>
    <w:p>
      <w:r>
        <w:t>Gửi dạng file đính kèm</w:t>
      </w:r>
    </w:p>
    <w:p>
      <w:r>
        <w:t>Khi lựa chọn chương trình sẽ thực hiện gửi dữ liệu báo cáo theo dạng file kết xuất, nếu không lựa chọn, chương trình sẽ đẩy dữ liệu báo cáo vào Nội dung của mail.</w:t>
      </w:r>
    </w:p>
    <w:p>
      <w:r>
        <w:t>Định dạng file đính kèm</w:t>
      </w:r>
    </w:p>
    <w:p>
      <w:r>
        <w:t>Lựa chọn định dạng file kết xuất báo cáo, đính kèm khi gửi mail.</w:t>
      </w:r>
    </w:p>
    <w:p>
      <w:r>
        <w:t>Tài khoản gửi</w:t>
      </w:r>
    </w:p>
    <w:p>
      <w:r>
        <w:t>Lựa chọn tài khoản thực hiện gửi email.</w:t>
      </w:r>
    </w:p>
    <w:p>
      <w:r>
        <w:t>Tài khoản nhận</w:t>
      </w:r>
    </w:p>
    <w:p>
      <w:r>
        <w:t>Danh sách tài khoản email được gửi.</w:t>
      </w:r>
    </w:p>
    <w:p>
      <w:r>
        <w:t>Cc/Bcc</w:t>
      </w:r>
    </w:p>
    <w:p>
      <w:r>
        <w:t>Danh sách email Cc hoặc Bcc.</w:t>
      </w:r>
    </w:p>
    <w:p>
      <w:r>
        <w:t>Tiêu đề/Nội dung</w:t>
      </w:r>
    </w:p>
    <w:p>
      <w:r>
        <w:t>Tiêu đề và Nội dung gửi mail.</w:t>
      </w:r>
    </w:p>
    <w:p>
      <w:r>
        <w:t>Ngoài ra, tại màn hình danh sách “Đặt lịch tự động”, chúng ta có thể theo dõi các thông tin đặt lịch, thời gian dự kiến thực hiện tiếp theo của đặt lịch:</w:t>
      </w:r>
    </w:p>
    <w:p>
      <w:r>
        <w:br w:type="page"/>
      </w:r>
    </w:p>
    <w:p>
      <w:pPr>
        <w:pStyle w:val="Heading1"/>
      </w:pPr>
      <w:r>
        <w:t>Các quy tắc cơ bản</w:t>
      </w:r>
    </w:p>
    <w:p>
      <w:r>
        <w:rPr>
          <w:color w:val="888888"/>
          <w:sz w:val="16"/>
        </w:rPr>
        <w:t>Nguồn: https://help.bravo.com.vn/detail/47be26de-e0c4-4b7c-bdd8-80a8ce5416ca?version=R1&amp;lang=vi</w:t>
      </w:r>
    </w:p>
    <w:p>
      <w:r>
        <w:t>Phần này giới thiệu những kiến thức cơ bản và đưa ra những quy tắc sử dụng chung giúp chúng ta làm quen với phần mềm BRAVO 10.</w:t>
      </w:r>
    </w:p>
    <w:p>
      <w:r>
        <w:t>Nội dung phần này bao gồm:</w:t>
      </w:r>
    </w:p>
    <w:p>
      <w:r>
        <w:t>-          Khởi động và làm quen với giao diện.</w:t>
      </w:r>
    </w:p>
    <w:p>
      <w:r>
        <w:t>-          Dashboard.</w:t>
      </w:r>
    </w:p>
    <w:p>
      <w:r>
        <w:t>-          Hệ thống Menu.</w:t>
      </w:r>
    </w:p>
    <w:p>
      <w:r>
        <w:t>-          Thanh công cụ.</w:t>
      </w:r>
    </w:p>
    <w:p>
      <w:r>
        <w:t>-          Giao diện danh sách (Explorer).</w:t>
      </w:r>
    </w:p>
    <w:p>
      <w:r>
        <w:t>-          Giao diện cập nhật (Editor).</w:t>
      </w:r>
    </w:p>
    <w:p>
      <w:r>
        <w:t>-          Giao diện báo cáo (Reporter).</w:t>
      </w:r>
    </w:p>
    <w:p>
      <w:r>
        <w:t>-          Quy tắc đặt mã.</w:t>
      </w:r>
    </w:p>
    <w:p>
      <w:r>
        <w:t>-          Quy tắc làm tròn số.</w:t>
      </w:r>
    </w:p>
    <w:p>
      <w:r>
        <w:t>-          Các phím, tổ hợp phím nóng sử dụng trong chương trình.</w:t>
      </w:r>
    </w:p>
    <w:p>
      <w:r>
        <w:t>Danh sách bài viết trong Các quy tắc cơ bản</w:t>
        <w:br/>
        <w:t>Khởi động và làm quen với giao diện</w:t>
        <w:br/>
        <w:t>Với phiên bản BRAVO 10, phần mềm có bước đột phá về mặt giao diện. Trong nội dung sau đây, chúng ta cùng khởi động và làm quen với giao diện mới này.</w:t>
        <w:br/>
        <w:t>Màn hình chính</w:t>
        <w:br/>
        <w:t>Màn hình chính của BRAVO 10 đã có những sự thay đổi vượt bậc để nâng cao trải nghiệm người dùng. Chi tiết sẽ được mô tả trong bài viết sau</w:t>
        <w:br/>
        <w:t>Hệ thống Menu</w:t>
        <w:br/>
        <w:t>Hệ thống menu được sắp xếp theo cách có cấu trúc, hợp lý, giúp người dùng tìm kiếm và sử dụng các chức năng như danh mục, chứng từ, báo cáo, tổng hợp, hệ thống và tùy chọn một cách trực quan và hiệu quả. Bên cạnh đó, chức năng tìm kiếm mạnh mẽ trong menu giúp người dùng tiết ...</w:t>
        <w:br/>
        <w:t>Thanh công cụ</w:t>
        <w:br/>
        <w:t>Nằm phía trên cùng của mỗi chức năng trong chương trình, chứa các lệnh thường xuyên được sử dụng trong quá trình thao tác chức năng đó. Tùy thuộc vào chức năng mà chúng ta đang làm việc thanh công cụ chuẩn sẽ hiển thị những lệnh tương ứng.</w:t>
        <w:br/>
        <w:t>Giao diện danh sách (Explorer)</w:t>
        <w:br/>
        <w:t>Giao diện danh sách dùng để hiển thị danh sách các chứng từ, danh sách các bản ghi trong danh mục để chúng ta có thể theo dõi, tìm kiếm, thêm mới và sửa đổi thông tin.</w:t>
        <w:br/>
        <w:t>Giao diện cập nhật (Editor)</w:t>
        <w:br/>
        <w:t>Giao diện cập nhật dùng để xem, sửa, thêm mới các danh mục, chứng từ. Giao diện cập nhật sẽ được hiển thị khi chúng ta thực hiện các thao tác thêm mới/thêm bản sao mới (F2/Ctrl + F2), mở (F3).</w:t>
      </w:r>
    </w:p>
    <w:p>
      <w:pPr>
        <w:pStyle w:val="Heading2"/>
      </w:pPr>
      <w:r>
        <w:t>Các chức năng cơ bản</w:t>
      </w:r>
    </w:p>
    <w:p>
      <w:r>
        <w:rPr>
          <w:color w:val="888888"/>
          <w:sz w:val="16"/>
        </w:rPr>
        <w:t>Nguồn: https://help.bravo.com.vn/detail/9bf3e04b-3776-4d91-994d-d015d1ac407d?version=R1&amp;lang=vi</w:t>
      </w:r>
    </w:p>
    <w:p>
      <w:r>
        <w:t>Mục này giới thiệu một số chức năng chung của chương trình, bao gồm các chức năng thường xuyên được sử dụng trong quá trình thao tác giúp chúng ta làm việc thuận tiện hơn và quản lý dữ liệu hiệu quả hơn.</w:t>
        <w:br/>
        <w:t>Danh sách bài viết trong Các chức năng cơ bản</w:t>
        <w:br/>
        <w:t>Chức năng tìm kiếm</w:t>
        <w:br/>
        <w:t>Tìm kiếm nhanh là chức năng hỗ trợ tra cứu dữ liệu hiện thời trên màn hình hiển thị. Chức năng cho phép chúng ta giới hạn hoặc làm nổi bật thông tin linh hoạt theo từ khóa và chế độ tìm kiếm phù hợp. Qua đó giúp chúng ta rút ngắn thời gian tìm kiếm, giảm thiểu thao tác ...</w:t>
        <w:br/>
        <w:t>Chức năng trên bảng dữ liệu</w:t>
        <w:br/>
        <w:t>Các chức năng trên bảng dữ liệu cho phép chúng ta thao tác trực tiếp trên danh sách để sắp xếp, nhóm, tổng hợp và tùy chỉnh cách hiển thị. Nhờ đó, thông tin được tổ chức linh hoạt theo từng cột, đồng thời các số liệu tổng hợp có thể được quan sát và theo dõi ngay trên màn ...</w:t>
        <w:br/>
        <w:t>Chức năng import dữ liệu</w:t>
        <w:br/>
        <w:t>Chức năng import dữ liệu cho phép chúng ta đưa dữ liệu từ các nguồn bên ngoài (thường là file Excel, Txt, Xml) vào chương trình một cách nhanh chóng và có hệ thống. Chức năng này đặc biệt hữu ích trong các trường hợp cần khởi tạo dữ liệu ban đầu, nhập số lượng lớn danh mục hoặc chứng ...</w:t>
        <w:br/>
        <w:t>Chức năng kết xuất (export) dữ liệu</w:t>
        <w:br/>
        <w:t>Chức năng kết xuất dữ liệu cho phép chúng ta xuất thông tin từ chương trình ra các định dạng file khác nhau, phục vụ nhu cầu lưu trữ, chia sẻ và xử lý dữ liệu bên ngoài hệ thống.</w:t>
      </w:r>
    </w:p>
    <w:p>
      <w:pPr>
        <w:pStyle w:val="Heading3"/>
      </w:pPr>
      <w:r>
        <w:t>Chức năng import dữ liệu</w:t>
      </w:r>
    </w:p>
    <w:p>
      <w:r>
        <w:rPr>
          <w:color w:val="888888"/>
          <w:sz w:val="16"/>
        </w:rPr>
        <w:t>Nguồn: https://help.bravo.com.vn/detail/5d1d9545-03f8-4377-8126-01716e3c5e50?version=R1&amp;lang=vi</w:t>
      </w:r>
    </w:p>
    <w:p>
      <w:r>
        <w:t>Chức năng import dữ liệu cho phép chúng ta đưa dữ liệu từ các nguồn bên ngoài (thường là file Excel, Txt, Xml) vào chương trình một cách nhanh chóng và có hệ thống. Chức năng này đặc biệt hữu ích trong các trường hợp cần khởi tạo dữ liệu ban đầu, nhập số lượng lớn danh mục hoặc chứng từ giúp giảm đáng kể thời gian nhập liệu thủ công và hạn chế sai sót trong quá trình nhập dữ liệu.</w:t>
      </w:r>
    </w:p>
    <w:p>
      <w:r>
        <w:t>Chương trình hỗ trợ các hình thức import dữ liệu, cụ thể như sau:</w:t>
      </w:r>
    </w:p>
    <w:p>
      <w:r>
        <w:t>−Import đồng thời nhiều bản ghi: Cho phép import cùng lúc nhiều bản ghi từ file dữ liệu, phù hợp với các trường hợp khởi tạo dữ liệu ban đầu hoặc cập nhật số lượng lớn bản ghi.</w:t>
      </w:r>
    </w:p>
    <w:p>
      <w:r>
        <w:t>−Import từng bản ghi: Thực hiện import từng bản ghi riêng lẻ vào chương trình, thích hợp khi cần nhập ít dữ liệu hoặc muốn kiểm tra, điều chỉnh chi tiết nội dung trước khi ghi nhận.</w:t>
      </w:r>
    </w:p>
    <w:p>
      <w:r>
        <w:t>a.     Import đồng thời nhiều bản ghi</w:t>
      </w:r>
    </w:p>
    <w:p>
      <w:r>
        <w:t>Để import đồng thời nhiều bản ghi vào chương trình, chúng ta thực hiện theo các bước sau:</w:t>
      </w:r>
    </w:p>
    <w:p>
      <w:r>
        <w:t>Bước 1: Tại màn hình danh sách (Explorer) của danh mục hoặc chứng từ cần import, chúng ta vào menu “Dữ liệu \ Import” trên thanh công cụ.</w:t>
      </w:r>
    </w:p>
    <w:p>
      <w:r>
        <w:t>Bước 2: Lựa chọn file dữ liệu cần import. Chương trình hỗ trợ các cách để chọn file, bao gồm:</w:t>
      </w:r>
    </w:p>
    <w:p>
      <w:r>
        <w:t>−Cách 1: Chúng ta có thể kéo và thả trực tiếp file vào vùng hiển thị để thực hiện import.</w:t>
      </w:r>
    </w:p>
    <w:p>
      <w:r>
        <w:t>−Cách 2: Tải lên file:</w:t>
      </w:r>
    </w:p>
    <w:p>
      <w:r>
        <w:t>+Chúng ta nhấn chọn “Dữ liệu nguồn cần import” trên màn hình (hoặc sử dụng phím tắt Ctrl + O) để chọn file dữ liệu từ thư mục lưu trữ của máy tính.</w:t>
      </w:r>
    </w:p>
    <w:p>
      <w:r>
        <w:t>+Ngoài ra, chúng ta có thể kích chọn biểu tượng mũi tên như trong hình để mở danh sách các file đã được tải lên trước đó, tiếp theo chọn file cần sử dụng cho việc import.</w:t>
      </w:r>
    </w:p>
    <w:p>
      <w:r>
        <w:t>−Lưu ý: Trong trường hợp chưa có file thiết lập import, để thuận tiện cho việc import dữ liệu, chúng ta có thể kết xuất dữ liệu của danh mục/chứng từ đang thực hiện import ra file mẫu và sử dụng file này làm cơ sở chuẩn bị dữ liệu import.</w:t>
      </w:r>
    </w:p>
    <w:p>
      <w:r>
        <w:t>Bước 3: Thiết lập dữ liệu import: Sau khi file được tải lên chương trình thành công, dữ liệu trong file sẽ được hiển thị trên màn hình. Chúng ta thực hiện kiểm tra nội dung và tiến hành các thiết lập cần thiết để import dữ liệu vào hệ thống.</w:t>
      </w:r>
    </w:p>
    <w:p>
      <w:r>
        <w:t>Chi tiết một số thông tin trên màn hình:</w:t>
      </w:r>
    </w:p>
    <w:p>
      <w:r>
        <w:t>−Import theo layout nhập liệu: Lựa chọn layout nhập liệu tương ứng để chương trình thực hiện việc đối chiếu và đưa dữ liệu vào đúng các trường.</w:t>
      </w:r>
    </w:p>
    <w:p>
      <w:r>
        <w:t>−Dữ liệu nguồn cần import: Cho phép chúng ta lựa chọn file dữ liệu từ máy tính hoặc từ các file đã được tải lên trước đó; các file này được quản lý theo từng người sử dụng và dùng chung cho các chức năng import của các danh mục/chứng từ khác nhau.</w:t>
      </w:r>
    </w:p>
    <w:p>
      <w:r>
        <w:t>−Mở thiết lập import từ file: Cho phép tải và sử dụng file thiết lập import đã lưu trên máy hoặc đã thiết lập trước đó; các thiết lập này áp dụng theo từng chức năng import của danh mục/chứng từ, không phụ thuộc vào người sử dụng.</w:t>
      </w:r>
    </w:p>
    <w:p>
      <w:r>
        <w:t>−Lưu thiết lập (): Cho phép lưu lại cấu hình import hiện tại vào thư viện local trên máy để tái sử dụng cho các lần import sau.</w:t>
      </w:r>
    </w:p>
    <w:p>
      <w:r>
        <w:t>−Lọc ():</w:t>
      </w:r>
    </w:p>
    <w:p>
      <w:r>
        <w:t>+Hỗ trợ lọc các bản ghi không có lỗi, có lỗi (Error) hoặc có cảnh báo (Warning), giúp chúng ta dễ dàng kiểm tra và rà soát dữ liệu.</w:t>
      </w:r>
    </w:p>
    <w:p>
      <w:r>
        <w:t>+Có thể kết hợp chức năng lọc với việc xuất dữ liệu ra file Excel để chỉnh sửa hàng loạt các bản ghi bị lỗi, sau đó import lại vào chương trình.</w:t>
      </w:r>
    </w:p>
    <w:p>
      <w:r>
        <w:t>−Thiết lập dữ liệu import: Khu vực này hiển thị các thiết lập liên quan đến dữ liệu được import, bao gồm các nội dung sau:</w:t>
      </w:r>
    </w:p>
    <w:p>
      <w:r>
        <w:t>+Chọn bảng dữ liệu đích:</w:t>
      </w:r>
    </w:p>
    <w:p>
      <w:r>
        <w:t>·Chương trình hiển thị đầy đủ các bảng dữ liệu cần cập nhật cho một danh mục/chứng từ (tương ứng với toàn bộ dữ liệu của một màn hình cập nhật - Editor).</w:t>
      </w:r>
    </w:p>
    <w:p>
      <w:r>
        <w:t>·Thể hiện cấu trúc phân cấp bảng mẹ – con – cháu, phản ánh mối quan hệ giữa các bảng.</w:t>
      </w:r>
    </w:p>
    <w:p>
      <w:r>
        <w:t>·Hiển thị đầy đủ các thông tin như tên của bảng, tên chức năng.</w:t>
      </w:r>
    </w:p>
    <w:p>
      <w:r>
        <w:t>·Khi import dữ liệu cho bảng nào, chúng ta cần tích chọn vào checkbox tương ứng của bảng đó. Đồng thời, bảng được chọn phải khớp với trang tính đang hiển thị ở khu vực nội dung dữ liệu. Ví dụ: khi import dữ liệu cho bảng “Danh sách vật tư”, màn hình nội dung dữ liệu phải hiển thị đúng trang tính danh sách vật tư trong file import.</w:t>
      </w:r>
    </w:p>
    <w:p>
      <w:r>
        <w:t>+Giới hạn dòng: Là phạm vi các dòng trong file dữ liệu sẽ được import. Ví dụ, file có 13 dòng nhưng chúng ta chỉ muốn import dữ liệu từ dòng 2 đến dòng 13 (như trong hình).</w:t>
      </w:r>
    </w:p>
    <w:p>
      <w:r>
        <w:t>+Cài đặt cột liên kết:</w:t>
      </w:r>
    </w:p>
    <w:p>
      <w:r>
        <w:t>·Trong trường hợp thiết lập import cho bảng con hoặc bảng cháu, chúng ta cần khai báo mối liên hệ giữa bảng đang chọn và bảng mẹ tương ứng. Chương trình sẽ dựa trên mối quan hệ này để thực hiện gán (mapping) dữ liệu chính xác.</w:t>
      </w:r>
    </w:p>
    <w:p>
      <w:r>
        <w:t>·Ví dụ:</w:t>
      </w:r>
    </w:p>
    <w:p>
      <w:r>
        <w:t>oBảng mẹ: Phần đầu phiếu của danh mục “Cập nhật phân loại vật tư hàng hóa”, trong đó sử dụng cột B – Mã làm cột liên kết.</w:t>
      </w:r>
    </w:p>
    <w:p>
      <w:r>
        <w:t>oBảng con: Phần danh sách vật tư, trong đó cột E là cột dùng để liên kết với cột B của bảng mẹ. Như vậy, các vật tư có giá trị tại cột liên kết bằng “3” sẽ được gán vào danh mục “Thời trang” ở bảng mẹ, còn các vật tư có giá trị “4” sẽ được gán vào danh mục “Văn phòng phẩm”.</w:t>
      </w:r>
    </w:p>
    <w:p>
      <w:r>
        <w:t>+Bỏ qua các lỗi cảnh báo: Khi chọn nội dung này, nếu trong quá trình lưu dữ liệu không phát sinh lỗi mức Error (chỉ có cảnh báo Warning), chương trình vẫn thực hiện lưu dữ liệu.</w:t>
      </w:r>
    </w:p>
    <w:p>
      <w:r>
        <w:t>+Không ghi nhật ký dữ liệu: Áp dụng trong trường hợp import số lượng lớn bản ghi hoặc dữ liệu đã được kiểm tra, kế thừa từ hệ thống khác. Tùy chọn này giúp chúng ta không lưu log cho quá trình import, tránh làm phát sinh dữ liệu không cần thiết trong hệ thống.</w:t>
      </w:r>
    </w:p>
    <w:p>
      <w:r>
        <w:t>+Import: Khi thực hiện import, chương trình hỗ trợ hai phương thức</w:t>
      </w:r>
    </w:p>
    <w:p>
      <w:r>
        <w:t>·Lưu các dữ liệu đã sửa đổi vào cơ sở dữ liệu: Ghi nhận các dữ liệu đã import trực tiếp vào hệ thống.</w:t>
      </w:r>
    </w:p>
    <w:p>
      <w:r>
        <w:t>·Chỉ thực hiện kiểm tra, không lưu vào cơ sở dữ liệu: Chỉ kiểm tra tính hợp lệ của dữ liệu mà không ghi nhận vào hệ thống.</w:t>
      </w:r>
    </w:p>
    <w:p>
      <w:r>
        <w:t>−Thiết lập import: Hiển thị các thiết lập import đã được tạo cho chức năng (command) đang thực hiện. Chúng ta có thể xem cả các thiết lập của mình và của người dùng khác.</w:t>
      </w:r>
    </w:p>
    <w:p>
      <w:r>
        <w:t>·Trạng thái thiết lập đang sử dụng “”: Biểu tượng tương ứng cho biết dữ liệu import hiện tại đang áp dụng thiết lập nào.</w:t>
      </w:r>
    </w:p>
    <w:p>
      <w:r>
        <w:t>·Các thao tác với thiết lập:</w:t>
      </w:r>
    </w:p>
    <w:p>
      <w:r>
        <w:t>oCho phép sửa, đình chỉ hoặc lưu thiết lập về máy tính (chỉ cho phép lưu khi không còn bản ghi nào bị lỗi Error).</w:t>
      </w:r>
    </w:p>
    <w:p>
      <w:r>
        <w:t>oNhấn biểu tượng dấu “+” để thêm thiết lập hiện tại vào danh sách thiết lập của chương trình, phục vụ tái sử dụng cho các lần import sau hoặc để người khác có thể kế thừa và sử dụng.</w:t>
      </w:r>
    </w:p>
    <w:p>
      <w:r>
        <w:t>−Tùy chọn hoàn thành: cho phép chúng ta thiết lập hành động của chương trình sau khi quá trình import kết thúc, nhằm tối ưu trải nghiệm sử dụng và phù hợp với nhu cầu xử lý công việc tiếp theo.</w:t>
      </w:r>
    </w:p>
    <w:p>
      <w:r>
        <w:t>−Nội dung dữ liệu import: Là khu vực hiển thị dữ liệu sẽ được đưa vào chương trình.</w:t>
      </w:r>
    </w:p>
    <w:p>
      <w:r>
        <w:t>+Tại khu vực này, chúng ta thực hiện gán (mapping) dữ liệu giữa file import và các trường dữ liệu trong chương trình.</w:t>
      </w:r>
    </w:p>
    <w:p>
      <w:r>
        <w:t>+Cách thực hiện:</w:t>
      </w:r>
    </w:p>
    <w:p>
      <w:r>
        <w:t>·Nhấn chọn dòng tiêu đề (dòng trên cùng) của dữ liệu import.</w:t>
      </w:r>
    </w:p>
    <w:p>
      <w:r>
        <w:t>·Lần lượt chọn và gán các cột dữ liệu trong file với các trường tương ứng của chương trình.</w:t>
      </w:r>
    </w:p>
    <w:p>
      <w:r>
        <w:t>+Lưu ý: Các trường có dấu (*) là các trường bắt buộc. Phần phía dưới màn hình sẽ hiển thị chi tiết các lỗi validate (màu đỏ) của trường đang được chọn để chúng ta kiểm tra và điều chỉnh.</w:t>
      </w:r>
    </w:p>
    <w:p>
      <w:r>
        <w:t>+Sau khi hoàn tất mapping: Chương trình hỗ trợ lookup giúp tra cứu, chọn lại dữ liệu nhanh chóng.</w:t>
      </w:r>
    </w:p>
    <w:p>
      <w:r>
        <w:t>+Ngoài ra, chúng ta có thể lọc dữ liệu ngay trên nội dung import để thuận tiện cho việc kiểm tra và xử lý.</w:t>
      </w:r>
    </w:p>
    <w:p>
      <w:r>
        <w:t>Lưu ý: Trong trường hợp cần import nhiều bản ghi, ngoài việc thực hiện tại màn hình danh sách (Explorer) như đã trình bày, chương trình còn hỗ trợ import nhiều bản ghi trực tiếp tại bảng dữ liệu của màn hình cập nhật (Editor). Cách làm này cho phép đưa dữ liệu thẳng vào các bảng dữ liệu, bao gồm cả bảng con và bảng cháu.</w:t>
      </w:r>
    </w:p>
    <w:p>
      <w:r>
        <w:t>−Để thực hiện, chúng ta mở màn hình cập nhật (Editor) của danh mục hoặc chứng từ cần import. Tại bảng dữ liệu, nhấn chuột phải vào dòng cần import và chọn “Import”.</w:t>
      </w:r>
    </w:p>
    <w:p>
      <w:r>
        <w:t>−Về cơ bản, các bước thao tác tương tự như khi import tại màn hình danh sách (Explorer). Tuy nhiên, khi phát sinh lỗi, dữ liệu vẫn được đưa vào màn hình đang thao tác kèm theo các cảnh báo bắt buộc (Validate), cho phép chúng ta tiếp tục kiểm tra, chỉnh sửa và hoàn thiện trước khi lưu (Khác với thao tác tại màn hình danh sách (Explorer), dữ liệu sẽ không được phép lưu nếu còn tồn tại lỗi).</w:t>
      </w:r>
    </w:p>
    <w:p>
      <w:r>
        <w:t>b.     Import từng bản ghi</w:t>
      </w:r>
    </w:p>
    <w:p>
      <w:r>
        <w:t>Để thực hiện import từng bản ghi vào chương trình, chúng ta mở màn hình danh sách (explorer) hoặc màn hình cập nhật (editor) cụ thể của danh mục/chứng từ cần import. Sau đó, trên thanh công cụ, chúng ta chọn “Dữ liệu \ Import” để bắt đầu thao tác.</w:t>
      </w:r>
    </w:p>
    <w:p>
      <w:r>
        <w:t>Cách sử dụng tương tự như import đồng thời nhiều danh mục/chứng từ. Tuy nhiên, đối với bảng mẹ chúng ta chỉ chọn 1 bản ghi duy nhất.</w:t>
      </w:r>
    </w:p>
    <w:p>
      <w:r>
        <w:t>Lưu ý: Tại màn hình cập nhật (Editor):</w:t>
      </w:r>
    </w:p>
    <w:p>
      <w:r>
        <w:t>−Nếu chúng ta chọn nhiều bản ghi để import, chương trình sẽ mặc định lấy dòng đầu tiên làm dữ liệu bảng mẹ; dữ liệu bảng con và bảng cháu sẽ được gán theo bản ghi này.</w:t>
      </w:r>
    </w:p>
    <w:p>
      <w:r>
        <w:t>−Trường hợp phát sinh lỗi, dữ liệu vẫn được đưa vào màn hình cập nhật (Editor) kèm cảnh báo bắt buộc (Validate) để tiếp tục chỉnh sửa.</w:t>
      </w:r>
    </w:p>
    <w:p>
      <w:pPr>
        <w:pStyle w:val="Heading3"/>
      </w:pPr>
      <w:r>
        <w:t>Chức năng kết xuất (export) dữ liệu</w:t>
      </w:r>
    </w:p>
    <w:p>
      <w:r>
        <w:rPr>
          <w:color w:val="888888"/>
          <w:sz w:val="16"/>
        </w:rPr>
        <w:t>Nguồn: https://help.bravo.com.vn/detail/e4e2ce88-d6d6-405a-a373-569ee1d5968a?version=R1&amp;lang=vi</w:t>
      </w:r>
    </w:p>
    <w:p>
      <w:r>
        <w:t>Chức năng kết xuất dữ liệu cho phép chúng ta xuất thông tin từ chương trình ra các định dạng file khác nhau, phục vụ nhu cầu lưu trữ, chia sẻ và xử lý dữ liệu bên ngoài hệ thống.</w:t>
      </w:r>
    </w:p>
    <w:p>
      <w:r>
        <w:t>Để sử dụng chức năng, trên thanh công cụ của màn hình cần kết xuất, chúng ta chọn “Dữ liệu \ Kết xuất”.</w:t>
      </w:r>
    </w:p>
    <w:p>
      <w:r>
        <w:t>Màn hình cơ bản của chức năng như sau:</w:t>
      </w:r>
    </w:p>
    <w:p>
      <w:r>
        <w:t>Chi tiết một số thông tin:</w:t>
      </w:r>
    </w:p>
    <w:p>
      <w:r>
        <w:t>Tên thành phần</w:t>
      </w:r>
    </w:p>
    <w:p>
      <w:r>
        <w:t>Diễn giải</w:t>
      </w:r>
    </w:p>
    <w:p>
      <w:r>
        <w:t>Đường dẫn kết xuất</w:t>
      </w:r>
    </w:p>
    <w:p>
      <w:r>
        <w:t>Hiển thị thư mục lưu file kết xuất.</w:t>
      </w:r>
    </w:p>
    <w:p>
      <w:r>
        <w:t>Khi nhấn chọn “”, chương trình sẽ mở và hiển thị thư mục tương ứng trên máy tính.</w:t>
      </w:r>
    </w:p>
    <w:p>
      <w:r>
        <w:t>Lưu ý:</w:t>
      </w:r>
    </w:p>
    <w:p>
      <w:r>
        <w:t>−Nội dung này chỉ hiển thị trên màn hình chức năng của phiên bản WinApp.</w:t>
      </w:r>
    </w:p>
    <w:p>
      <w:r>
        <w:t>+Ở lần đầu tiên sử dụng chức năng kết xuất cho bất kỳ danh sách dữ liệu nào, đường dẫn mặc định sẽ là thư mục cài đặt chương trình.</w:t>
      </w:r>
    </w:p>
    <w:p>
      <w:r>
        <w:t>+Sau đó, hệ thống sẽ ghi nhớ theo hồ sơ người dùng và tự động sử dụng lại đường dẫn đã chọn ở lần gần nhất, trừ khi có cấu hình cố định.</w:t>
      </w:r>
    </w:p>
    <w:p>
      <w:r>
        <w:t>+Ngoài ra, đường dẫn mặc định cũng có thể được thiết lập theo yêu cầu người dùng với sự hỗ trợ của bộ phận kỹ thuật BRAVO.</w:t>
      </w:r>
    </w:p>
    <w:p>
      <w:r>
        <w:t>−Đối với phiên bản WebApp, file kết xuất được lưu mặc định trong thư mục “Downloads” của máy tính người dùng, do đó thông tin “Đường dẫn kết xuất” sẽ không hiển thị trên màn hình chức năng.</w:t>
      </w:r>
    </w:p>
    <w:p>
      <w:r>
        <w:t>Tên file kết xuất</w:t>
      </w:r>
    </w:p>
    <w:p>
      <w:r>
        <w:t>Hiển thị tên file được kết xuất.</w:t>
      </w:r>
    </w:p>
    <w:p>
      <w:r>
        <w:t>Chúng ta có thể nhấn chọn biểu tượng “” để thay đổi tên file hoặc chọn lại thư mục lưu trữ khác.</w:t>
      </w:r>
    </w:p>
    <w:p>
      <w:r>
        <w:t>Đồng thời, tên file cũng có thể được chỉnh sửa trực tiếp ngay trên màn hình chức năng của chương trình bằng cách nhấn chọn “”</w:t>
      </w:r>
    </w:p>
    <w:p>
      <w:r>
        <w:t>Ngoài ra, tên file kết xuất có thể được cấu hình nâng cao để chương trình tự động sinh tên file theo biểu thức định sẵn. Cơ chế này cho phép mỗi file kết xuất được đặt tên khác nhau. Ví dụ, gắn kèm tên hoặc mã đối tượng khi kết xuất báo cáo in liên tục giúp dễ dàng phân biệt và quản lý file. Tính năng này cần có sự hỗ trợ khai báo của bộ phận kỹ thuật BRAVO.</w:t>
      </w:r>
    </w:p>
    <w:p>
      <w:r>
        <w:t>Định dạng file</w:t>
      </w:r>
    </w:p>
    <w:p>
      <w:r>
        <w:t>Cho phép lựa chọn định dạng xuất dữ liệu (Excel, Word, PDF,…). Mỗi lần kết xuất, chúng ta chỉ chọn một định dạng làm đầu ra cho dữ liệu.</w:t>
      </w:r>
    </w:p>
    <w:p>
      <w:r>
        <w:t>Tùy chọn kết xuất</w:t>
      </w:r>
    </w:p>
    <w:p>
      <w:r>
        <w:t>Chương trình cung cấp nhiều tùy chọn kết xuất dữ liệu, bao gồm:</w:t>
      </w:r>
    </w:p>
    <w:p>
      <w:r>
        <w:t>−Kết xuất dữ liệu đã chọn: Chỉ xuất ra các dòng dữ liệu được chọn.</w:t>
      </w:r>
    </w:p>
    <w:p>
      <w:r>
        <w:t>+Để thực hiện, tại bảng danh sách dữ liệu chúng ta nhấn tổ hợp phím “Ctrl + Space” để hiển thị cột checkbox, sau đó tích chọn các dòng cần kết xuất và tiến hành xuất dữ liệu.</w:t>
      </w:r>
    </w:p>
    <w:p>
      <w:r>
        <w:t>+Lưu ý: Tùy chọn này chỉ khả dụng khi bật “Kết xuất theo trạng thái hiện thời”.</w:t>
      </w:r>
    </w:p>
    <w:p>
      <w:r>
        <w:t>−Kết xuất theo trạng thái hiện thời:</w:t>
      </w:r>
    </w:p>
    <w:p>
      <w:r>
        <w:t>+Dữ liệu kết xuất được hiển thị đúng theo nội dung đang có trên danh sách, bao gồm tên cột, giá trị,…và cách trình bày giống như những gì chúng ta đang nhìn thấy trên màn hình.</w:t>
      </w:r>
    </w:p>
    <w:p>
      <w:r>
        <w:t>+Khi sử dụng tùy chọn này, chương trình không cho phép chọn “Kết xuất bảng dữ liệu”.</w:t>
      </w:r>
    </w:p>
    <w:p>
      <w:r>
        <w:t>−Kết xuất bảng dữ liệu:</w:t>
      </w:r>
    </w:p>
    <w:p>
      <w:r>
        <w:t>+Xuất dữ liệu theo cấu trúc và tên trường trong cơ sở dữ liệu.</w:t>
      </w:r>
    </w:p>
    <w:p>
      <w:r>
        <w:t>+Ví dụ, trường hiển thị là “Mã số” trên báo cáo có thể được kết xuất dưới dạng tên trường kỹ thuật như “ItemId”.</w:t>
      </w:r>
    </w:p>
    <w:p>
      <w:r>
        <w:t>Tùy chọn nâng cao</w:t>
      </w:r>
    </w:p>
    <w:p>
      <w:r>
        <w:t>Chương trình sẽ cung cấp các cấu hình về cách trình bày và tổ chức file kết xuất để chúng ta lựa chọn phù hợp với nhu cầu sử dụng.</w:t>
      </w:r>
    </w:p>
    <w:p>
      <w:r>
        <w:t>−Kết xuất mỗi báo cáo ra file riêng: Mỗi báo cáo được xuất thành một file độc lập, thuận tiện cho việc lưu trữ hoặc chia sẻ riêng lẻ. Ví dụ, khi kết xuất báo cáo tình hình tài chính, các phần như “Tài sản” và “Nguồn vốn” sẽ được tách thành hai file khác nhau.</w:t>
      </w:r>
    </w:p>
    <w:p>
      <w:r>
        <w:t>−Kết xuất mỗi báo cáo ra sheet riêng: Tất cả các báo cáo được kết xuất chung trong một file, nhưng mỗi báo cáo nằm trên một sheet khác nhau.</w:t>
      </w:r>
    </w:p>
    <w:p>
      <w:r>
        <w:t>−Kết xuất mỗi nhóm ra file riêng: Áp dụng đối với các báo cáo có dữ liệu được sắp xếp theo nhóm. Khi chọn tùy chọn này, chương trình sẽ kết xuất mỗi nhóm thành một file riêng. Ví dụ, trong báo cáo “Bảng phân ca ngày”, dữ liệu đã được gom nhóm theo từng bộ phận. Khi thực hiện kết xuất, mỗi bộ phận sẽ được xuất thành một file riêng biệt.</w:t>
      </w:r>
    </w:p>
    <w:p>
      <w:r>
        <w:t>−Kết xuất mỗi nhóm ra sheet riêng: Dữ liệu được tách theo từng nhóm giống như tùy chọn “Kết xuất mỗi nhóm ra file riêng”, tuy nhiên các nhóm này sẽ được đưa vào các sheet khác nhau trong cùng một file kết xuất, thay vì tạo nhiều file riêng lẻ.</w:t>
      </w:r>
    </w:p>
    <w:p>
      <w:r>
        <w:t>−Kết xuất text box cho title/summary:</w:t>
      </w:r>
    </w:p>
    <w:p>
      <w:r>
        <w:t>+Phần tiêu đề và nội dung tổng hợp (summary) của báo cáo được kết xuất dưới dạng text box. Ví dụ:</w:t>
      </w:r>
    </w:p>
    <w:p>
      <w:r>
        <w:t>+Ngược lại, nếu không chọn tùy chọn này, các nội dung trên sẽ được xuất ra dưới dạng dữ liệu từng dòng trong file excel.</w:t>
      </w:r>
    </w:p>
    <w:p>
      <w:r>
        <w:t>Chương trình hỗ trợ thanh trượt (Slider) cho phép chúng ta linh hoạt điều chỉnh mức cân bằng giữa tốc độ xử lý và chất lượng kết xuất theo nhu cầu sử dụng.</w:t>
      </w:r>
    </w:p>
    <w:p>
      <w:r>
        <w:t>−Thanh trượt hiển thị 4 mức để chúng ta lựa chọn: Raw, fastest, normal, none. Mặc định chương trình chọn normal. Tuy nhiên, giá trị mặc định này có thể được đội kỹ thuật BRAVO cấu hình lại theo nhu cầu sử dụng.</w:t>
      </w:r>
    </w:p>
    <w:p>
      <w:r>
        <w:t>−Chương trình sẽ ghi nhớ lựa chọn tốc độ – chất lượng mà chúng ta đã sử dụng ở lần kết xuất thành công gần nhất nhằm giúp chúng ta không cần thiết lập lại cho các lần sử dụng tiếp theo.</w:t>
      </w:r>
    </w:p>
    <w:p>
      <w:r>
        <w:t>Tùy chọn hoàn thành</w:t>
      </w:r>
    </w:p>
    <w:p>
      <w:r>
        <w:t>Cho phép chúng ta thiết lập các hành động mà chương trình sẽ thực hiện sau khi quá trình kết xuất dữ liệu kết thúc, bao gồm việc ghi đè file đã tồn tại, gửi email file kết xuất, tự động mở file kết quả hoặc đóng màn hình chức năng.</w:t>
      </w:r>
    </w:p>
    <w:p>
      <w:pPr>
        <w:pStyle w:val="Heading3"/>
      </w:pPr>
      <w:r>
        <w:t>Chức năng trên bảng dữ liệu</w:t>
      </w:r>
    </w:p>
    <w:p>
      <w:r>
        <w:rPr>
          <w:color w:val="888888"/>
          <w:sz w:val="16"/>
        </w:rPr>
        <w:t>Nguồn: https://help.bravo.com.vn/detail/507d86fb-b38b-4a5d-87e5-1b44594ce1a5?version=R1&amp;lang=vi</w:t>
      </w:r>
    </w:p>
    <w:p>
      <w:r>
        <w:t>Các chức năng trên bảng dữ liệu cho phép chúng ta thao tác trực tiếp trên danh sách để sắp xếp, nhóm, tổng hợp và tùy chỉnh cách hiển thị. Nhờ đó, thông tin được tổ chức linh hoạt theo từng cột, đồng thời các số liệu tổng hợp có thể được quan sát và theo dõi ngay trên màn hình một cách thuận tiện.</w:t>
      </w:r>
    </w:p>
    <w:p>
      <w:r>
        <w:t>Để thực hiện, tại tiêu đề cột dữ liệu cần thao tác, chúng ta nhấn chuột phải để mở danh sách các chức năng, sau đó chọn chức năng phù hợp với nhu cầu sử dụng.</w:t>
      </w:r>
    </w:p>
    <w:p>
      <w:r>
        <w:t>Các chức năng cụ thể như sau:</w:t>
      </w:r>
    </w:p>
    <w:p>
      <w:r>
        <w:t>a.    Sắp xếp dữ liệu:</w:t>
      </w:r>
    </w:p>
    <w:p>
      <w:r>
        <w:t>−Chức năng này cho phép thay đổi thứ tự hiển thị dữ liệu trên danh sách. Có các loại sắp xếp sau:</w:t>
      </w:r>
    </w:p>
    <w:p>
      <w:r>
        <w:t>+Sắp xếp A-Z: Cho phép sắp xếp dữ liệu theo thứ tự tăng dần dựa trên cột đang được chọn. Cụ thể:</w:t>
      </w:r>
    </w:p>
    <w:p>
      <w:r>
        <w:t>·Với dữ liệu dạng chữ, các bản ghi được sắp xếp theo thứ tự bảng chữ cái từ A đến Z, ưu tiên so sánh theo ký tự bắt đầu của giá trị.</w:t>
      </w:r>
    </w:p>
    <w:p>
      <w:r>
        <w:t>·Với dữ liệu dạng số hoặc ngày, các giá trị nhỏ hơn sẽ được hiển thị trước, các giá trị lớn hơn hiển thị sau.</w:t>
      </w:r>
    </w:p>
    <w:p>
      <w:r>
        <w:t>·Trường hợp cột dữ liệu đồng thời tồn tại giá trị rỗng, số và chữ, chương trình sẽ sắp xếp theo thứ tự ưu tiên: giá trị rỗng → giá trị số → giá trị chữ.</w:t>
      </w:r>
    </w:p>
    <w:p>
      <w:r>
        <w:t>·Ví dụ: Khi cần sắp xếp theo thứ tự tăng dần của cột “Diễn giải”, chúng ta nhấn vào tiêu đề cột, sau đó nhấp chuột phải và chọn "sắp xếp A-Z”. Kết quả trả về như hình sau:</w:t>
      </w:r>
    </w:p>
    <w:p>
      <w:r>
        <w:t>+Sắp xếp Z-A: Cho phép sắp xếp dữ liệu theo thứ tự giảm dần theo cột đang được chọn. Nguyên tắc sắp xếp được áp dụng ngược lại so với chức năng “Sắp xếp A-Z”. Ví dụ: Áp dụng cùng dữ liệu như ví dụ ở chức năng “Sắp xếp A-Z”, khi sử dụng “Sắp xếp Z-A’’, kết quả hiển thị sẽ theo thứ tự ngược lại:</w:t>
      </w:r>
    </w:p>
    <w:p>
      <w:r>
        <w:t>+Sắp xếp theo các cột: Cho phép sắp xếp dữ liệu đồng thời theo nhiều cột được lựa chọn. Thứ tự sắp xếp của từng cột có thể thiết lập tăng dần hoặc giảm dần. Ví dụ:</w:t>
      </w:r>
    </w:p>
    <w:p>
      <w:r>
        <w:t>·Khi sắp xếp danh sách đồng thời theo thứ tự tăng dần của cột “Ngày” và “Số”, chúng ta nhấn chuột phải tại tiêu đề cột, chọn “Sắp xếp A-Z” → “Sắp xếp theo các cột” → nhấn chọn “Ngày” và “Số”.</w:t>
      </w:r>
    </w:p>
    <w:p>
      <w:r>
        <w:t>·Kết quả các bản ghi sẽ được hiển thị như sau:</w:t>
      </w:r>
    </w:p>
    <w:p>
      <w:r>
        <w:t>b.    Nhóm dữ liệu:</w:t>
      </w:r>
    </w:p>
    <w:p>
      <w:r>
        <w:t>−Chức năng nhóm giúp gom các bản ghi có cùng giá trị để dễ theo dõi và quản lý. Có các loại nhóm dữ liệu sau:</w:t>
      </w:r>
    </w:p>
    <w:p>
      <w:r>
        <w:t>+Nhóm:</w:t>
      </w:r>
    </w:p>
    <w:p>
      <w:r>
        <w:t>·Cho phép gom nhóm các bản ghi có cùng giá trị trong một cột được chọn giúp dễ dàng quan sát và quản lý dữ liệu theo từng nhóm.</w:t>
      </w:r>
    </w:p>
    <w:p>
      <w:r>
        <w:t>·Các bản ghi có cùng giá trị tại cột được chọn sẽ được hiển thị chung trong một nhóm, có thể mở rộng hoặc thu gọn để xem chi tiết.</w:t>
      </w:r>
    </w:p>
    <w:p>
      <w:r>
        <w:t>·Ví dụ: Khi cần nhóm các bản ghi trong danh sách theo cột “Ngày”, chúng ta nhấp chuột phải vào tiêu đề cột “Ngày”, sau đó chọn “Nhóm”. Kết quả là các chứng từ phát sinh cùng ngày sẽ được gom lại thành từng nhóm.</w:t>
      </w:r>
    </w:p>
    <w:p>
      <w:r>
        <w:t>+Nhóm theo các cột:</w:t>
      </w:r>
    </w:p>
    <w:p>
      <w:r>
        <w:t>·Cho phép gom nhóm dữ liệu theo nhiều cột cùng lúc nhằm phục vụ việc phân loại và theo dõi dữ liệu chi tiết hơn. Dữ liệu sẽ được nhóm theo thứ tự các cột được chọn; trong mỗi nhóm của cột trước, các bản ghi tiếp tục được phân nhóm theo cột tiếp theo.</w:t>
      </w:r>
    </w:p>
    <w:p>
      <w:r>
        <w:t>·Ví dụ:</w:t>
      </w:r>
    </w:p>
    <w:p>
      <w:r>
        <w:t>oKhi cần nhóm danh sách theo cột “Ngày” và “Số”, chúng ta nhấp chuột phải vào tiêu đề cột bất kỳ, sau đó chọn “Nhóm theo các cột” → “Ngày” → “Số” (cột nào được chọn trước sẽ trở thành nhóm mẹ).</w:t>
      </w:r>
    </w:p>
    <w:p>
      <w:r>
        <w:t>oKết quả trả về là các bản ghi được nhóm theo cột “Ngày”, trong mỗi nhóm ngày tiếp tục được nhóm theo cột “Số”.</w:t>
      </w:r>
    </w:p>
    <w:p>
      <w:r>
        <w:t>c.    Tổng cộng:</w:t>
      </w:r>
    </w:p>
    <w:p>
      <w:r>
        <w:t>−Cho phép tính toán và hiển thị các giá trị tổng hợp (như tổng số lượng, tổng tiền…) đối với các cột dữ liệu dạng số. Để sử dụng, chúng ta nhấp chuột phải vào tiêu đề của cột bất kỳ và chọn “Tổng cộng”. Chương trình hỗ trợ ba cách hiển thị kết quả: Không hiển thị, hiển thị ở dòng trên cùng, hiển thị ở dòng dưới cùng.</w:t>
      </w:r>
    </w:p>
    <w:p>
      <w:r>
        <w:t>+Không hiển thị: Không hiển thị dòng tổng cộng.</w:t>
      </w:r>
    </w:p>
    <w:p>
      <w:r>
        <w:t>+Dòng trên cùng: Hiển thị dòng tổng cộng ở đầu danh sách.</w:t>
      </w:r>
    </w:p>
    <w:p>
      <w:r>
        <w:t>+Dòng dưới cùng: Hiển thị dòng tổng cộng ở cuối danh sách.</w:t>
      </w:r>
    </w:p>
    <w:p>
      <w:r>
        <w:t>d.    Số thứ tự dòng:</w:t>
      </w:r>
    </w:p>
    <w:p>
      <w:r>
        <w:t>−Cho phép hiển thị số thứ tự của các dòng trong danh sách để thuận tiện theo dõi và đối chiếu dữ liệu. Chương trình hỗ trợ bốn cách hiển thị khác nhau, gồm:</w:t>
      </w:r>
    </w:p>
    <w:p>
      <w:r>
        <w:t>+Ẩn: Không hiển thị cột số thứ tự dòng.</w:t>
      </w:r>
    </w:p>
    <w:p>
      <w:r>
        <w:t>+Chỉ dòng dữ liệu: Chỉ hiển thị số thứ tự cho các dòng dữ liệu.</w:t>
      </w:r>
    </w:p>
    <w:p>
      <w:r>
        <w:t>+Tất cả các dòng dữ liệu: Hiển thị số thứ tự cho toàn bộ các dòng trên danh sách.</w:t>
      </w:r>
    </w:p>
    <w:p>
      <w:r>
        <w:t>+Hiển thị trắng: Cột số thứ tự vẫn được hiển thị trên danh sách nhưng không hiển thị giá trị ở từng dòng.</w:t>
      </w:r>
    </w:p>
    <w:p>
      <w:r>
        <w:t>e.    Neo cố định:</w:t>
      </w:r>
    </w:p>
    <w:p>
      <w:r>
        <w:t>−Cho phép chúng ta cố định cột khi cuộn danh sách. Ví dụ: Khi tích chọn “Neo cố định” cột “Ngày” và “Số”, chương trình sẽ giữ cố định hai cột này khi cuộn ngang.</w:t>
      </w:r>
    </w:p>
    <w:p>
      <w:r>
        <w:t>f.     Ẩn/Hiện cột:</w:t>
      </w:r>
    </w:p>
    <w:p>
      <w:r>
        <w:t>−Chức năng cho phép tùy chỉnh các cột dữ liệu được hiển thị trên danh sách giúp chúng ta chủ động ẩn những cột không cần thiết và hiển thị lại khi cần.</w:t>
      </w:r>
    </w:p>
    <w:p>
      <w:r>
        <w:t>−Ví dụ: Khi muốn ẩn cột “Trạng thái duyệt”, chúng ta nhấp chuột phải vào cột bất kỳ, sau đó chọn “Ẩn/Hiện cột” và bỏ chọn cột “Trạng thái duyệt”. Kết quả là danh sách không còn hiển thị cột đã ẩn.</w:t>
      </w:r>
    </w:p>
    <w:p>
      <w:r>
        <w:t>g.    Tùy chỉnh kích cỡ cột:</w:t>
      </w:r>
    </w:p>
    <w:p>
      <w:r>
        <w:t>−Cho phép thay đổi độ rộng hiển thị của các cột dữ liệu nhằm phù hợp với nhu cầu quan sát và nội dung hiển thị</w:t>
      </w:r>
    </w:p>
    <w:p>
      <w:r>
        <w:t>+Kích cỡ tự động theo nội dung: Cho phép tự động điều chỉnh độ rộng cột phù hợp với nội dung hiển thị. Ví dụ: Để điều chỉnh nhanh độ rộng cột “Diễn giải” theo nội dung, chúng ta nhấp chuột phải vào tiêu đề cột và chọn “Kích cỡ tự động theo nội dung”; cột sẽ tự động giãn phù hợp để hiển thị đầy đủ dữ liệu.</w:t>
      </w:r>
    </w:p>
    <w:p>
      <w:r>
        <w:t>+Kích cỡ ngầm định: Cho phép đưa độ rộng cột về kích thước mặc định của chương trình. Ví dụ: Vẫn với cột “Diễn giải’’ nhưng khi chọn “Kích cỡ ngầm định” thì độ rộng của cột sẽ được khôi phục về thiết lập ban đầu của chương trình.</w:t>
      </w:r>
    </w:p>
    <w:p>
      <w:r>
        <w:t>h.    Giãn cách dòng:</w:t>
      </w:r>
    </w:p>
    <w:p>
      <w:r>
        <w:t>−Chức năng này cho phép thay đổi khoảng cách hiển thị giữa các dòng dữ liệu trên danh sách. Chương trình hỗ trợ giãn cách dòng theo bốn mức độ:</w:t>
      </w:r>
    </w:p>
    <w:p>
      <w:r>
        <w:t>Lưu ý:</w:t>
      </w:r>
    </w:p>
    <w:p>
      <w:r>
        <w:t>−Sau khi sử dụng các chức năng thao tác trên bảng dữ liệu, chúng ta có thể đưa cách hiển thị danh sách về trạng thái mặc định của chương trình bằng cách chọn “Khôi phục thiết lập mặc định dòng/cột/nhóm”. Để thực hiện, chúng ta nhấn chuột phải vào bất kỳ dòng dữ liệu nào và chọn chức năng.</w:t>
      </w:r>
    </w:p>
    <w:p>
      <w:r>
        <w:t>−Các thiết lập và thao tác trên bảng dữ liệu chỉ có hiệu lực đối với người dùng hiện tại và không ảnh hưởng đến các người dùng khác trong chương trình.</w:t>
      </w:r>
    </w:p>
    <w:p>
      <w:pPr>
        <w:pStyle w:val="Heading3"/>
      </w:pPr>
      <w:r>
        <w:t>Chức năng tìm kiếm</w:t>
      </w:r>
    </w:p>
    <w:p>
      <w:r>
        <w:rPr>
          <w:color w:val="888888"/>
          <w:sz w:val="16"/>
        </w:rPr>
        <w:t>Nguồn: https://help.bravo.com.vn/detail/0c5390c8-fb54-4c5e-a78b-a562b7823c0e?version=R1&amp;lang=vi</w:t>
      </w:r>
    </w:p>
    <w:p>
      <w:r>
        <w:t>Tìm kiếm nhanh là chức năng hỗ trợ tra cứu dữ liệu hiện thời trên màn hình hiển thị. Chức năng cho phép chúng ta giới hạn hoặc làm nổi bật thông tin linh hoạt theo từ khóa và chế độ tìm kiếm phù hợp. Qua đó giúp chúng ta rút ngắn thời gian tìm kiếm, giảm thiểu thao tác dò tìm thủ công và nâng cao hiệu quả tra cứu dữ liệu, đặc biệt trong trường hợp số lượng bản ghi lớn.</w:t>
      </w:r>
    </w:p>
    <w:p>
      <w:r>
        <w:t>Để truy cập chức năng này, chúng ta có 2 cách thực hiện:</w:t>
      </w:r>
    </w:p>
    <w:p>
      <w:r>
        <w:t>−Cách 1: Chọn mục “Dữ liệu” trên thanh công cụ, sau đó nhấn vào “6. Tìm nhanh”.</w:t>
      </w:r>
    </w:p>
    <w:p>
      <w:r>
        <w:t>−Cách 2: Nhấn tổ hợp phím “Ctrl + F” tại màn hình hiển thị.</w:t>
      </w:r>
    </w:p>
    <w:p>
      <w:r>
        <w:t>Sau đó, chương trình hiển thị khung tìm kiếm, cho phép chúng ta nhập điều kiện và lựa chọn chế độ tìm kiếm phù hợp. Có các chế độ tìm kiếm như sau:</w:t>
      </w:r>
    </w:p>
    <w:p>
      <w:r>
        <w:t>−Tìm trong nội dung hiển thị:</w:t>
      </w:r>
    </w:p>
    <w:p>
      <w:r>
        <w:t>+Cho phép tìm kiếm trên toàn bộ nội dung dữ liệu của chức năng đang sử dụng theo từ khóa nhập vào. Các nội dung khớp với từ khóa sẽ được tô màu vàng để làm nổi bật giúp chúng ta dễ dàng nhận diện và theo dõi kết quả.</w:t>
      </w:r>
    </w:p>
    <w:p>
      <w:r>
        <w:t>+Ví dụ: Khi tìm kiếm cụm từ “áo sơ mi” trên toàn bộ nội dung đang hiển thị, chương trình sẽ trả về kết quả như minh họa dưới đây:</w:t>
      </w:r>
    </w:p>
    <w:p>
      <w:r>
        <w:t>−Tìm theo cột hiện thời: Cho phép áp dụng từ khóa nhập trên thanh tìm kiếm để giới hạn dữ liệu, thông tin trong cột đang được chọn. Kết quả trả về chỉ bao gồm các bản ghi thỏa mãn điều kiện tìm kiếm.</w:t>
      </w:r>
    </w:p>
    <w:p>
      <w:r>
        <w:t>+Chương trình hỗ trợ các điều kiện tìm kiếm sau:</w:t>
      </w:r>
    </w:p>
    <w:p>
      <w:r>
        <w:t>·Điều kiện AND:</w:t>
      </w:r>
    </w:p>
    <w:p>
      <w:r>
        <w:t>oChỉ hiển thị các dữ liệu, thông tin đồng thời thỏa mãn tất cả các điều kiện tìm kiếm đã thiết lập.</w:t>
      </w:r>
    </w:p>
    <w:p>
      <w:r>
        <w:t>oVí dụ: Khi cần tìm các bản ghi có từ “áo sơ mi” xuất hiện ở cả cột “Tên” và cột “Sản phẩm”, chúng ta lần lượt chọn cột “Tên” và thực hiện tìm kiếm với từ khóa “áo sơ mi”, sau đó tiếp tục chọn cột “Sản phẩm” và tìm kiếm cùng từ khóa. Kết quả trả về sẽ là các bản ghi mà cả hai cột “Tên” và “Sản phẩm” đều chứa từ “Áo sơ mi”.</w:t>
      </w:r>
    </w:p>
    <w:p>
      <w:r>
        <w:t>·Điều kiện OR:</w:t>
      </w:r>
    </w:p>
    <w:p>
      <w:r>
        <w:t>oTìm các dữ liệu, thông tin thỏa mãn ít nhất một điều kiện.</w:t>
      </w:r>
    </w:p>
    <w:p>
      <w:r>
        <w:t>oVí dụ: Cũng với dữ liệu như ở “Điều kiện AND” nhưng kết quả trả về sẽ bao gồm các bản ghi mà chỉ cần một trong hai cột “Tên” hoặc “Sản phẩm” có chứa từ “Áo sơ mi”.</w:t>
      </w:r>
    </w:p>
    <w:p>
      <w:r>
        <w:t>+Để hỗ trợ người dùng thao tác nhanh và chính xác hơn, chương trình cung cấp các gợi ý tự động trong quá trình tìm kiếm theo cột giúp chúng ta dễ dàng lựa chọn điều kiện và giá trị phù hợp. Cụ thể như sau:</w:t>
      </w:r>
    </w:p>
    <w:p>
      <w:r>
        <w:t>·Tìm theo mẫu “ A%Z” hoặc “A”~“Z” “A”&amp;“Z” “A”+“Z”: Cho phép giới hạn dữ liệu, thông tin trong cột đang được chọn bằng các mẫu ký tự nâng cao. Để sử dụng, chúng ta chọn cột cần áp dụng điều kiện, nhập từ khóa trên thanh tìm kiếm, sau đó di chuyển chuột đến và lựa chọn tính năng.</w:t>
      </w:r>
    </w:p>
    <w:p>
      <w:r>
        <w:t>oTìm theo mẫu “A%Z”: Tìm các nội dung bắt đầu bằng “A” và kết thúc bằng “Z”. Ví dụ: Khi cần tìm bản ghi trong cột “Tên” có giá trị “Ống nhựa PVC”, chúng ta nhập “ống%PVC” vào ô tìm kiếm (vì giá trị bắt đầu bằng “ống” và kết thúc bằng “PVC”).</w:t>
      </w:r>
    </w:p>
    <w:p>
      <w:r>
        <w:t>oTìm theo mẫu “A”~“Z”: Tìm các nội dung bắt đầu bằng ký tự nằm trong khoảng từ A đến Z (theo cả bảng chữ cái và ký tự số). Ví dụ: Khi cần tìm các mã sản phẩm từ “DT08” đến “DT15”, chúng ta chọn cột mã và điền từ khóa tìm kiếm “DT08”~”DT15”</w:t>
      </w:r>
    </w:p>
    <w:p>
      <w:r>
        <w:t>oTìm theo mẫu “A”&amp;“Z”: Tìm các nội dung đồng thời chứa cả “A” và “Z” (không yêu cầu “A” và “Z” liền nhau, không bắt buộc đúng thứ tự). Ví dụ: Khi muốn tìm các giá trị có liên quan đến “Màn hình máy tính dell” tại cột “Tên”, chúng ta nhập “màn”&amp;“dell” vào ô tìm kiếm (do “Màn hình máy tính dell” đồng thời chứa cả hai từ khóa “màn” và “dell”).</w:t>
      </w:r>
    </w:p>
    <w:p>
      <w:r>
        <w:t>oTìm theo mẫu “A”+“Z”: Tìm các nội dung có chứa “A” hoặc “Z”. Ví dụ: Khi cần tìm các bản ghi tại cột “Tên” có giá trị là “Áo sơ mi” hoặc các mặt hàng áo khác, chúng ta nhập “áo”+“mi” vào ô tìm kiếm. Kết quả trả về sẽ bao gồm các bản ghi có chứa “áo” hoặc “mi” trong tên.</w:t>
      </w:r>
    </w:p>
    <w:p>
      <w:r>
        <w:t>·Tìm nội dung chứa: Tìm và hiển thị toàn bộ dữ liệu trong cột đang chọn có chứa từ khóa được nhập trên thanh tìm kiếm. Ví dụ: Nếu muốn tìm kiếm các vật tư hàng hóa thuộc đơn vị cơ sở “A01”, chúng ta chọn cột “Đơn vị cơ sở” và nhập từ khóa “A01” vào ô tìm kiếm</w:t>
      </w:r>
    </w:p>
    <w:p>
      <w:r>
        <w:t>·Tìm nội dung chứa ... và ... và..: Tìm các giá trị trong cột đang chọn có chứa đồng thời tất cả các từ khóa được nhập trên thanh tìm kiếm.</w:t>
      </w:r>
    </w:p>
    <w:p>
      <w:r>
        <w:t>·Tìm nội dung chứa ... hoặc ... hoặc..: Tìm các giá trị trong cột đang chọn chỉ cần chứa ít nhất một trong các từ khóa được nhập trên thanh tìm kiếm.</w:t>
      </w:r>
    </w:p>
    <w:p>
      <w:r>
        <w:t>·Tìm nội dung bắt đầu: Tìm các dữ liệu, thông tin trong cột đang được chọn bắt đầu bằng chuỗi ký tự tìm kiếm.</w:t>
      </w:r>
    </w:p>
    <w:p>
      <w:r>
        <w:t>·Tìm nội dung kết thúc: Tìm các giá trị trong cột được chọn kết thúc bằng chuỗi ký tự tìm kiếm.</w:t>
      </w:r>
    </w:p>
    <w:p>
      <w:r>
        <w:t>·Tìm nội dung tương tự: Trả về các giá trị trong cột đang được chọn trùng khớp hoàn toàn với chuỗi ký tự nhập trên thanh tìm kiếm. Tính năng này không chấp nhận tìm theo một phần giá trị hoặc sai chính tả, chỉ áp dụng nguyên tắc không phân biệt chữ hoa và chữ thường. Ví dụ, khi muốn tìm giá trị “Màn hình máy tính dell năm 2025’’ trong cột “Tên”, chúng ta bắt buộc chọn cột “Tên” và nhập đầy đủ giá trị trên thanh tìm kiếm.</w:t>
      </w:r>
    </w:p>
    <w:p>
      <w:r>
        <w:t>·Tìm nội dung khác: Trả về các giá trị trong cột đang được chọn không trùng khớp hoàn toàn với chuỗi ký tự nhập trên thanh tìm kiếm. Các bản ghi có giá trị trùng khớp chính xác với từ khóa sẽ bị loại khỏi kết quả. Tính năng không phân biệt chữ hoa/chữ thường nhưng có phân biệt dấu tiếng Việt (tương tự cơ chế của “Tìm nội dung tương tự”).</w:t>
      </w:r>
    </w:p>
    <w:p>
      <w:r>
        <w:t>·Tìm nội dung không chứa: Ngược lại với “Tìm nội dung chứa”, cho phép tìm và hiển thị toàn bộ các dữ liệu trong cột đang được chọn không chứa từ khóa được nhập trên thanh tìm kiếm.</w:t>
      </w:r>
    </w:p>
    <w:p>
      <w:r>
        <w:t>·Tìm nội dung khác rỗng: Trả về các bản ghi trong cột đang được chọn có chứa dữ liệu, không phân biệt giá trị cụ thể.</w:t>
      </w:r>
    </w:p>
    <w:p>
      <w:r>
        <w:t>·Tìm nội dung rỗng: Trả về các bản ghi trong cột đang được chọn không có dữ liệu (ô trống).</w:t>
      </w:r>
    </w:p>
    <w:p>
      <w:r>
        <w:t>+Ngoài ra, chương trình còn hỗ trợ tìm kiếm theo khoảng giá trị. Hình thức tìm kiếm này áp dụng cho các cột dữ liệu dạng thời gian, số lượng và giá trị tiền. Kết quả trả về là các giá trị nằm trong khoảng thỏa mãn điều kiện tìm kiếm.</w:t>
      </w:r>
    </w:p>
    <w:p>
      <w:r>
        <w:t>·Ví dụ: Khi cần tra cứu các phiếu nhập mua hàng hóa có ngày nằm trong khoảng từ 14/11/25 đến 15/12/25, chúng ta chọn cột “Ngày”, chọn điều kiện “Tìm nội dung từ … đến …”, sau đó nhập khoảng thời gian tương ứng. Chương trình sẽ trả về danh sách các bản ghi có giá trị tại cột “Ngày” nằm trong khoảng từ 14/11/25 đến 15/12/25.</w:t>
      </w:r>
    </w:p>
    <w:p>
      <w:pPr>
        <w:pStyle w:val="Heading2"/>
      </w:pPr>
      <w:r>
        <w:t>Các phím, tổ hợp phím nóng sử dụng trong chương trình</w:t>
      </w:r>
    </w:p>
    <w:p>
      <w:r>
        <w:rPr>
          <w:color w:val="888888"/>
          <w:sz w:val="16"/>
        </w:rPr>
        <w:t>Nguồn: https://help.bravo.com.vn/detail/a0949b43-c769-4cf8-b4d8-814f26bf47a9?version=R1&amp;lang=vi</w:t>
      </w:r>
    </w:p>
    <w:p>
      <w:r>
        <w:t>Danh sách phím tắt này giúp người dùng thực hiện các thao tác nhanh chóng, tiết kiệm thời gian và nâng cao hiệu quả công việc. Dưới đây là danh sách các phím và tổ hợp phím nóng mà chương trình hỗ trợ, giúp người dùng thao tác nhanh chóng và hiệu quả hơn trong quá trình sử dụng.</w:t>
      </w:r>
    </w:p>
    <w:p>
      <w:r>
        <w:t>Danh sách các phím, tổ hợp phím nóng mà chương trình hỗ trợ chúng ta như sau:</w:t>
      </w:r>
    </w:p>
    <w:p>
      <w:r>
        <w:t>Tên phím, tổ hợp phím</w:t>
      </w:r>
    </w:p>
    <w:p>
      <w:r>
        <w:t>Diễn giải</w:t>
      </w:r>
    </w:p>
    <w:p>
      <w:r>
        <w:t>F1</w:t>
      </w:r>
    </w:p>
    <w:p>
      <w:r>
        <w:t>Trợ giúp.</w:t>
      </w:r>
    </w:p>
    <w:p>
      <w:r>
        <w:t>F2</w:t>
      </w:r>
    </w:p>
    <w:p>
      <w:r>
        <w:t>Thêm mới.</w:t>
      </w:r>
    </w:p>
    <w:p>
      <w:r>
        <w:t>Ctrl + F2</w:t>
      </w:r>
    </w:p>
    <w:p>
      <w:r>
        <w:t>Thêm bản sao mới.</w:t>
      </w:r>
    </w:p>
    <w:p>
      <w:r>
        <w:t>F3</w:t>
      </w:r>
    </w:p>
    <w:p>
      <w:r>
        <w:t>Mở hoặc Sửa.</w:t>
      </w:r>
    </w:p>
    <w:p>
      <w:r>
        <w:t>F4</w:t>
      </w:r>
    </w:p>
    <w:p>
      <w:r>
        <w:t>Mở thả xuống khi con trỏ đang đứng ở ô danh sách thả xuống.</w:t>
      </w:r>
    </w:p>
    <w:p>
      <w:r>
        <w:t>F5</w:t>
      </w:r>
    </w:p>
    <w:p>
      <w:r>
        <w:t>Tải lại dữ liệu (Refresh).</w:t>
      </w:r>
    </w:p>
    <w:p>
      <w:r>
        <w:t>F6</w:t>
      </w:r>
    </w:p>
    <w:p>
      <w:r>
        <w:t>Chuyển nhóm.</w:t>
      </w:r>
    </w:p>
    <w:p>
      <w:r>
        <w:t>Ctrl + F6</w:t>
      </w:r>
    </w:p>
    <w:p>
      <w:r>
        <w:t>Gộp mã.</w:t>
      </w:r>
    </w:p>
    <w:p>
      <w:r>
        <w:t>F7</w:t>
      </w:r>
    </w:p>
    <w:p>
      <w:r>
        <w:t>In.</w:t>
      </w:r>
    </w:p>
    <w:p>
      <w:r>
        <w:t>F8</w:t>
      </w:r>
    </w:p>
    <w:p>
      <w:r>
        <w:t>Đình chỉ dữ liệu.</w:t>
      </w:r>
    </w:p>
    <w:p>
      <w:r>
        <w:t>Ctrl + F</w:t>
      </w:r>
    </w:p>
    <w:p>
      <w:r>
        <w:t>Tìm kiếm.</w:t>
      </w:r>
    </w:p>
    <w:p>
      <w:r>
        <w:t>F10</w:t>
      </w:r>
    </w:p>
    <w:p>
      <w:r>
        <w:t>Mở danh mục chi tiết khi đang thao tác trong ô nhập liệu có hỗ trợ chọn bản ghi trong danh mục.</w:t>
      </w:r>
    </w:p>
    <w:p>
      <w:r>
        <w:t>ENTER</w:t>
      </w:r>
    </w:p>
    <w:p>
      <w:r>
        <w:t>Danh mục chi tiết.</w:t>
      </w:r>
    </w:p>
    <w:p>
      <w:r>
        <w:t>Ctrl + ENTER</w:t>
      </w:r>
    </w:p>
    <w:p>
      <w:r>
        <w:t>Chấp nhận.</w:t>
      </w:r>
    </w:p>
    <w:p>
      <w:r>
        <w:t>ESC</w:t>
      </w:r>
    </w:p>
    <w:p>
      <w:r>
        <w:t>Hủy bỏ, quay ra.</w:t>
      </w:r>
    </w:p>
    <w:p>
      <w:r>
        <w:t>Alt + F4</w:t>
      </w:r>
    </w:p>
    <w:p>
      <w:r>
        <w:t>Thoát khỏi chương trình.</w:t>
      </w:r>
    </w:p>
    <w:p>
      <w:r>
        <w:t>F12</w:t>
      </w:r>
    </w:p>
    <w:p>
      <w:r>
        <w:t>Máy tính (calculator).</w:t>
      </w:r>
    </w:p>
    <w:p>
      <w:r>
        <w:t>Ctrl + A</w:t>
      </w:r>
    </w:p>
    <w:p>
      <w:r>
        <w:t>Đánh dấu tất cả các bản ghi (để thực hiện thao tác với nhiều bản ghi cùng lúc).</w:t>
      </w:r>
    </w:p>
    <w:p>
      <w:r>
        <w:t>Ctrl + N</w:t>
      </w:r>
    </w:p>
    <w:p>
      <w:r>
        <w:t>Thêm dòng nhập liệu mới khi đang mở phiếu.</w:t>
      </w:r>
    </w:p>
    <w:p>
      <w:r>
        <w:t>Ctrl + S</w:t>
      </w:r>
    </w:p>
    <w:p>
      <w:r>
        <w:t>Lưu dữ liệu hiện tại và giữ nguyên màn hình nhập liệu.</w:t>
      </w:r>
    </w:p>
    <w:p>
      <w:r>
        <w:t>Ctrl + Delete</w:t>
      </w:r>
    </w:p>
    <w:p>
      <w:r>
        <w:t>Xóa dòng dữ liệu hiện tại ở bảng dữ liệu khi nhập liệu ở Editor.</w:t>
      </w:r>
    </w:p>
    <w:p>
      <w:pPr>
        <w:pStyle w:val="Heading2"/>
      </w:pPr>
      <w:r>
        <w:t>Giao diện báo cáo (Reporter)</w:t>
      </w:r>
    </w:p>
    <w:p>
      <w:r>
        <w:rPr>
          <w:color w:val="888888"/>
          <w:sz w:val="16"/>
        </w:rPr>
        <w:t>Nguồn: https://help.bravo.com.vn/detail/53c8fb85-eb9f-48df-9c68-ef6b237b0018?version=R1&amp;lang=vi</w:t>
      </w:r>
    </w:p>
    <w:p>
      <w:r>
        <w:t>Các thiết kế báo cáo trên phần mềm thường được xây dựng với mục đích cung cấp thông tin chi tiết, rõ ràng và dễ hiểu về các hoạt động của doanh nghiệp hoặc tổ chức. Các báo cáo này không chỉ giúp người dùng theo dõi và đánh giá hiệu quả công việc mà còn hỗ trợ trong quá trình ra quyết định.</w:t>
      </w:r>
    </w:p>
    <w:p>
      <w:r>
        <w:t>Giao diện báo cáo</w:t>
      </w:r>
    </w:p>
    <w:p>
      <w:r>
        <w:t>Ở giao diện này khung bên trái sẽ thể hiện các điều kiện lọc cho báo cáo (nếu có). Ta có thể dùng chuột để kích vào dấu [+] ở trên thanh “Điều kiện lọc” để mở rộng lựa chọn các điều kiện lọc (nếu có). Hoặc có thể kích nút “Chi tiết” để hiển thị toàn bộ điều kiện lọc của báo cáo. Kích chọn “Khai báo công thức” để mở ra màn hình khai báo công thức cho báo cáo (nếu có).</w:t>
      </w:r>
    </w:p>
    <w:p>
      <w:r>
        <w:t>Màn hình phía bên phải hiển thị nội dung báo cáo, bao gồm: tên báo cáo, các điều kiện lọc báo cáo và chi tiết báo cáo.</w:t>
      </w:r>
    </w:p>
    <w:p>
      <w:r>
        <w:t>Lấy ví dụ giao diện báo cáo “Báo cáo tồn kho” như sau:</w:t>
      </w:r>
    </w:p>
    <w:p>
      <w:r>
        <w:t>Lưu ý:</w:t>
      </w:r>
    </w:p>
    <w:p>
      <w:r>
        <w:t>−Ngoài ra, đối với các cột dữ liệu hiển thị trên màn hình, chương trình còn hỗ trợ một số chức năng đã được mô tả trong phần Chức năng trên bảng dữ liệu.</w:t>
      </w:r>
    </w:p>
    <w:p>
      <w:pPr>
        <w:pStyle w:val="Heading2"/>
      </w:pPr>
      <w:r>
        <w:t>Giao diện cập nhật (Editor)</w:t>
      </w:r>
    </w:p>
    <w:p>
      <w:r>
        <w:rPr>
          <w:color w:val="888888"/>
          <w:sz w:val="16"/>
        </w:rPr>
        <w:t>Nguồn: https://help.bravo.com.vn/detail/e42575cb-16a5-4888-80e5-2f0be1dd0c87?version=R1&amp;lang=vi</w:t>
      </w:r>
    </w:p>
    <w:p>
      <w:r>
        <w:t>Giao diện cập nhật dùng để xem, sửa, thêm mới các danh mục, chứng từ. Giao diện cập nhật sẽ được hiển thị khi chúng ta thực hiện các thao tác thêm mới/thêm bản sao mới (F2/Ctrl + F2), mở (F3).</w:t>
      </w:r>
    </w:p>
    <w:p>
      <w:r>
        <w:t>Giao diện cập nhật</w:t>
      </w:r>
    </w:p>
    <w:p>
      <w:r>
        <w:t>Ở giao diện này khung bên trái (panel) sẽ thể hiện danh sách các màn hình nhập liệu (nếu có) và hiển thị các thông báo trong quá trình nhập liệu (có thể đóng mở). Với các thông báo màu đỏ được hiểu là vi phạm các điều kiện ràng buộc và không cho lưu dữ liệu. Với các thông báo màu vàng được hiểu là cảnh báo dữ liệu, vẫn cho phép chúng ta lưu dữ liệu.</w:t>
      </w:r>
    </w:p>
    <w:p>
      <w:r>
        <w:t>Phía bên phải là hiển thị nội dung các thông tin dữ liệu cần nhập. Phần dưới cùng là các nút dữ liệu.</w:t>
      </w:r>
    </w:p>
    <w:p>
      <w:r>
        <w:t>Giao diện “Cập nhật vật tư” như sau:</w:t>
      </w:r>
    </w:p>
    <w:p>
      <w:r>
        <w:t>Giao diện chứng từ phát sinh</w:t>
      </w:r>
    </w:p>
    <w:p>
      <w:r>
        <w:t>Lấy ví dụ về màn hình “Cập nhật hóa đơn bán hàng” bao gồm các thông tin cơ bản như sau:</w:t>
      </w:r>
    </w:p>
    <w:p>
      <w:r>
        <w:t>Lưu ý:</w:t>
      </w:r>
    </w:p>
    <w:p>
      <w:r>
        <w:t>-Các chức năng tìm kiếm, nhóm dữ liệu, sắp xếp… cũng tương tự như Explorer.</w:t>
      </w:r>
    </w:p>
    <w:p>
      <w:r>
        <w:t>-Đối với các bảng dữ liệu ở màn hình Editor (Grid) chương trình còn hỗ trợ tính năng Copy/Paste dữ liệu từ ngoài Excel vào màn hình nhập liệu để tiết kiệm tối đa thao tác của chúng ta.</w:t>
      </w:r>
    </w:p>
    <w:p>
      <w:pPr>
        <w:pStyle w:val="Heading2"/>
      </w:pPr>
      <w:r>
        <w:t>Giao diện danh sách (Explorer)</w:t>
      </w:r>
    </w:p>
    <w:p>
      <w:r>
        <w:rPr>
          <w:color w:val="888888"/>
          <w:sz w:val="16"/>
        </w:rPr>
        <w:t>Nguồn: https://help.bravo.com.vn/detail/875be709-3304-4ad8-b9de-64fe5e80a675?version=R1&amp;lang=vi</w:t>
      </w:r>
    </w:p>
    <w:p>
      <w:r>
        <w:t>Giao diện danh sách dùng để hiển thị danh sách các chứng từ, danh sách các bản ghi trong danh mục để chúng ta có thể theo dõi, tìm kiếm, thêm mới và sửa đổi thông tin.</w:t>
      </w:r>
    </w:p>
    <w:p>
      <w:r>
        <w:t>Giao diện danh mục</w:t>
      </w:r>
    </w:p>
    <w:p>
      <w:r>
        <w:t>Ở giao diện này khung bên trái sẽ thể hiện cây danh mục (nếu có). Ta có thể dùng chuột để kích vào dấu [+] hoặc [-] ở đầu nhóm để mở rộng hoặc thu gọn lại các nhóm con (nếu có).</w:t>
      </w:r>
    </w:p>
    <w:p>
      <w:r>
        <w:t>Phía bên phải là hiển thị nội dung theo dòng các phần tử của nhóm đang chọn. Ta có thể thay đổi độ rộng cột, sắp xếp và nhóm dữ liệu theo cột.</w:t>
      </w:r>
    </w:p>
    <w:p>
      <w:r>
        <w:t>Phần dưới là các tab liên quan, thể hiện dữ liệu liên quan (nếu có) với phần tử đang được chọn.</w:t>
      </w:r>
    </w:p>
    <w:p>
      <w:r>
        <w:t>Giao diện “Danh mục đối tượng” như sau:</w:t>
      </w:r>
    </w:p>
    <w:p>
      <w:r>
        <w:t>Giao diện chứng từ phát sinh</w:t>
      </w:r>
    </w:p>
    <w:p>
      <w:r>
        <w:t>Lấy ví dụ về màn hình “Phiếu chi tiền mặt” bao gồm các thông tin cơ bản như sau:</w:t>
      </w:r>
    </w:p>
    <w:p>
      <w:r>
        <w:t>Tại màn hình này, ngoài các chức năng trên thanh công cụ được giới thiệu ở phía trên còn một số chức năng khác được sử dụng khi thao tác với giao diện này như:</w:t>
      </w:r>
    </w:p>
    <w:p>
      <w:r>
        <w:t>Tên chức năng</w:t>
      </w:r>
    </w:p>
    <w:p>
      <w:r>
        <w:t>Diễn giải</w:t>
      </w:r>
    </w:p>
    <w:p>
      <w:r>
        <w:t>Mẫu in</w:t>
      </w:r>
    </w:p>
    <w:p>
      <w:r>
        <w:t>Được sử dụng để xem mẫu in của chứng từ đang chọn.</w:t>
      </w:r>
    </w:p>
    <w:p>
      <w:r>
        <w:t>In chứng từ</w:t>
      </w:r>
    </w:p>
    <w:p>
      <w:r>
        <w:t>Dùng để in mẫu in của chứng từ đang chọn.</w:t>
      </w:r>
    </w:p>
    <w:p>
      <w:r>
        <w:t>Duyệt</w:t>
      </w:r>
    </w:p>
    <w:p>
      <w:r>
        <w:t>Chức năng này được sử dụng để duyệt chứng từ, được trình bày chi tiết tại “Một số chức năng quản trị”.</w:t>
      </w:r>
    </w:p>
    <w:p>
      <w:r>
        <w:t>Đánh lại số</w:t>
      </w:r>
    </w:p>
    <w:p>
      <w:r>
        <w:t>Được dùng để đánh lại số của chứng từ theo một định dạng khác.</w:t>
      </w:r>
    </w:p>
    <w:p>
      <w:r>
        <w:t>Duyệt và ký số</w:t>
      </w:r>
    </w:p>
    <w:p>
      <w:r>
        <w:t>Chức năng này được sử dụng để duyệt chứng từ kết hợp với ký số. Là quy trình duyệt chứng từ bằng chữ ký điện tử, đảm bảo tính hợp lệ, xác thực và an toàn pháp lý.</w:t>
      </w:r>
    </w:p>
    <w:p>
      <w:r>
        <w:t>Lưu ý:</w:t>
      </w:r>
    </w:p>
    <w:p>
      <w:r>
        <w:t>−Ngoài ra, đối với các cột dữ liệu hiển thị trên màn hình, chương trình còn hỗ trợ một số chức năng đã được mô tả trong phần Chức năng trên bảng dữ liệu.</w:t>
      </w:r>
    </w:p>
    <w:p>
      <w:r>
        <w:t>-Panel bên trái màn hình hiển thị các nhóm dữ liệu theo một tiêu thức nào đấy. Các nhóm này sẽ được thiết kế sẵn trên giao diện các màn hình Explorer hoặc chúng ta có thể tự định nghĩa.</w:t>
      </w:r>
    </w:p>
    <w:p>
      <w:r>
        <w:t>-Cách định nghĩa nhóm dữ liệu hiển thị theo người dùng:</w:t>
      </w:r>
    </w:p>
    <w:p>
      <w:r>
        <w:t>+Bước 1: Chúng ta kích chọn chức năng lọc ở panel bên trái của Explorer (hoặc ấn phím Ctrl + 2).</w:t>
      </w:r>
    </w:p>
    <w:p>
      <w:r>
        <w:t>+Bước 2: Sau khi thực hiện xong chức năng lọc, chúng ta kích chuột phải vào nhóm “Kết quả tìm kiếm” và ấn chọn “Tạo nhóm mới”.</w:t>
      </w:r>
    </w:p>
    <w:p>
      <w:r>
        <w:t>+Bước 3: Gõ tên nhóm dữ liệu.</w:t>
      </w:r>
    </w:p>
    <w:p>
      <w:pPr>
        <w:pStyle w:val="Heading2"/>
      </w:pPr>
      <w:r>
        <w:t>Hệ thống Menu</w:t>
      </w:r>
    </w:p>
    <w:p>
      <w:r>
        <w:rPr>
          <w:color w:val="888888"/>
          <w:sz w:val="16"/>
        </w:rPr>
        <w:t>Nguồn: https://help.bravo.com.vn/detail/10fcff35-b3fa-4754-b39c-daf8141e63e1?version=R1&amp;lang=vi</w:t>
      </w:r>
    </w:p>
    <w:p>
      <w:r>
        <w:t>Hệ thống menu được sắp xếp theo cách có cấu trúc, hợp lý, giúp người dùng tìm kiếm và sử dụng các chức năng như danh mục, chứng từ, báo cáo, tổng hợp, hệ thống và tùy chọn một cách trực quan và hiệu quả. Bên cạnh đó, chức năng tìm kiếm mạnh mẽ trong menu giúp người dùng tiết kiệm thời gian và nâng cao năng suất công việc bằng cách dễ dàng tìm thấy các chức năng dù chỉ nhớ một phần tên gọi hoặc không cần nhập đầy đủ thông tin.</w:t>
      </w:r>
    </w:p>
    <w:p>
      <w:r>
        <w:t>Một hệ thống menu cơ bản như sau:</w:t>
      </w:r>
    </w:p>
    <w:p>
      <w:r>
        <w:t>Sau khi chọn Menu () phần mềm sẽ xuất hiện ô tìm kiếm (1) và hệ thống các menu con (2).</w:t>
      </w:r>
    </w:p>
    <w:p>
      <w:r>
        <w:t>Chi tiết các menu con (2) bao gồm:</w:t>
      </w:r>
    </w:p>
    <w:p>
      <w:r>
        <w:t>Tên thành phần</w:t>
      </w:r>
    </w:p>
    <w:p>
      <w:r>
        <w:t>Diễn giải</w:t>
      </w:r>
    </w:p>
    <w:p>
      <w:r>
        <w:t>Danh mục</w:t>
      </w:r>
    </w:p>
    <w:p>
      <w:r>
        <w:t>Chứa tập hợp tất cả danh mục của chương trình.</w:t>
      </w:r>
    </w:p>
    <w:p>
      <w:r>
        <w:t>Chứng từ</w:t>
      </w:r>
    </w:p>
    <w:p>
      <w:r>
        <w:t>Chứa danh sách các chứng từ có trong chương trình, có chức năng cập nhật dữ liệu đầu vào của chương trình như: “Phiếu thu tiền mặt”, “Phiếu chi tiền mặt”, “Phiếu nhập mua”, “Hóa đơn bán hàng” hay “Phiếu xuất kho”,…</w:t>
      </w:r>
    </w:p>
    <w:p>
      <w:r>
        <w:t>Tổng hợp</w:t>
      </w:r>
    </w:p>
    <w:p>
      <w:r>
        <w:t>Chứa các chức năng tổng hợp của chương trình như “Tính giá thành sản phẩm”, “Tính giá vốn hàng xuất”, “Khai báo bút toán kết chuyển”,… hay những chức năng cập nhật số liệu đầu kỳ như “Số dư đầu kỳ tài khoản”, “Tồn kho đầu kỳ”,…</w:t>
      </w:r>
    </w:p>
    <w:p>
      <w:r>
        <w:t>Báo cáo</w:t>
      </w:r>
    </w:p>
    <w:p>
      <w:r>
        <w:t>Chứa danh sách tất cả các báo cáo có trong chương trình.</w:t>
      </w:r>
    </w:p>
    <w:p>
      <w:r>
        <w:t>Hệ thống</w:t>
      </w:r>
    </w:p>
    <w:p>
      <w:r>
        <w:t>Cung cấp các chức năng hệ thống như: “Sao lưu cơ sở dữ liệu”, “Truyền nhận dữ liệu”, “Quản lý người sử dụng”…</w:t>
      </w:r>
    </w:p>
    <w:p>
      <w:r>
        <w:t>Tùy chọn</w:t>
      </w:r>
    </w:p>
    <w:p>
      <w:r>
        <w:t>Chứa các lựa chọn thay đổi một số giao diện của chương trình như: “Ngôn ngữ”, “Cỡ chữ”…</w:t>
      </w:r>
    </w:p>
    <w:p>
      <w:r>
        <w:t>Lưu ý: Chương trình hỗ trợ chức năng tìm kiếm, tại ô tìm kiếm cho phép tìm bất kỳ chức năng nào của chương trình được khai báo trên menu, đó có thể là một danh mục, một chứng từ, báo cáo hay một chức năng cuối kỳ. Có thể tìm kiếm có dấu hoặc không dấu đều ra kết quả như nhau.</w:t>
      </w:r>
    </w:p>
    <w:p>
      <w:r>
        <w:t>Ví dụ tìm kiếm “Danh mục vật tư hàng hóa”.</w:t>
      </w:r>
    </w:p>
    <w:p>
      <w:r>
        <w:t>Tìm kiếm không dấu:</w:t>
      </w:r>
    </w:p>
    <w:p>
      <w:r>
        <w:t>Tìm kiếm có dấu:</w:t>
      </w:r>
    </w:p>
    <w:p>
      <w:pPr>
        <w:pStyle w:val="Heading2"/>
      </w:pPr>
      <w:r>
        <w:t>Khởi động và làm quen với giao diện</w:t>
      </w:r>
    </w:p>
    <w:p>
      <w:r>
        <w:rPr>
          <w:color w:val="888888"/>
          <w:sz w:val="16"/>
        </w:rPr>
        <w:t>Nguồn: https://help.bravo.com.vn/detail?version=R1&amp;lang=vi&amp;command=Login</w:t>
      </w:r>
    </w:p>
    <w:p>
      <w:r>
        <w:t>Với phiên bản BRAVO 10, phần mềm có bước đột phá về mặt giao diện. Trong nội dung sau đây, chúng ta cùng khởi động và làm quen với giao diện mới này.</w:t>
      </w:r>
    </w:p>
    <w:p>
      <w:r>
        <w:t>Để khởi động chương trình, chúng ta nhấp đúp chuột vào biểu tượng BRAVO trên desktop hoặc vào địa chỉ chạy BRAVO trên trình duyệt (đối với bản WebApp). Sau đó chương trình sẽ hiện ra màn hình đăng nhập như sau:</w:t>
      </w:r>
    </w:p>
    <w:p>
      <w:r>
        <w:t>Các thông tin cần lưu ý tại màn hình đăng nhập như sau:</w:t>
      </w:r>
    </w:p>
    <w:p>
      <w:r>
        <w:t>Tên thành phần</w:t>
      </w:r>
    </w:p>
    <w:p>
      <w:r>
        <w:t>Diễn giải</w:t>
      </w:r>
    </w:p>
    <w:p>
      <w:r>
        <w:t>Tên người dùng</w:t>
      </w:r>
    </w:p>
    <w:p>
      <w:r>
        <w:t>Tên đăng nhập (user) vào chương trình, được cung cấp bởi cán bộ triển khai của BRAVO hoặc được tạo bởi quản trị viên của chương trình.</w:t>
      </w:r>
    </w:p>
    <w:p>
      <w:r>
        <w:t>Mật khẩu</w:t>
      </w:r>
    </w:p>
    <w:p>
      <w:r>
        <w:t>Mật khẩu kèm theo để đăng nhập vào chương trình. Mật khẩu được cấp và quản lý bảo mật theo từng user. Độ dài và độ phức tạp của mật khẩu tuân thủ theo các chính sách về quản lý mật khẩu trên hệ thống.</w:t>
      </w:r>
    </w:p>
    <w:p>
      <w:r>
        <w:t>Kết nối</w:t>
      </w:r>
    </w:p>
    <w:p>
      <w:r>
        <w:t>Chọn các chuỗi kết nối. Có thể lựa chọn các chuối kết nối để điều hướng đến những bản khác nhau.</w:t>
      </w:r>
    </w:p>
    <w:p>
      <w:r>
        <w:t>Đăng nhập</w:t>
      </w:r>
    </w:p>
    <w:p>
      <w:r>
        <w:t>Mặc định đăng nhập theo user của BRAVO. Chương trình còn hỗ trợ đăng nhập thông qua user Windows của máy tính hoặc user domain của công ty.</w:t>
      </w:r>
    </w:p>
    <w:p>
      <w:r>
        <w:t>Đơn vị cơ sở</w:t>
      </w:r>
    </w:p>
    <w:p>
      <w:r>
        <w:t>Chọn đơn vị cơ sở muốn đăng nhập.</w:t>
      </w:r>
    </w:p>
    <w:p>
      <w:r>
        <w:t>Để chọn được đơn vị cơ sở đăng nhập, chúng ta thực hiện nhập đúng tài khoản và mật khẩu, sau đó thực hiện xác thực hai yếu tố (nếu có). Chương trình sẽ hiển thị danh sách đơn vị cơ sở mà chúng ta có quyền truy cập. Chúng ta chọn đơn vị cần làm việc. Giao diện hiển thị như sau:</w:t>
      </w:r>
    </w:p>
    <w:p>
      <w:r>
        <w:t>−Danh sách đơn vị cơ sở được hiển thị dưới dạng cây phân cấp.</w:t>
      </w:r>
    </w:p>
    <w:p>
      <w:r>
        <w:t>−Chương trình hỗ trợ chức năng tìm kiếm nhanh giúp chúng ta dễ dàng xác định đơn vị cần truy cập.</w:t>
      </w:r>
    </w:p>
    <w:p>
      <w:r>
        <w:t>+Khi thực hiện tìm kiếm, kết quả hiển thị vẫn bao gồm các nhóm mẹ, kể cả trong trường hợp các nhóm này không khớp với từ khóa tìm kiếm nhằm đảm bảo duy trì cấu trúc dạng cây của danh sách đơn vị cơ sở.</w:t>
      </w:r>
    </w:p>
    <w:p>
      <w:r>
        <w:t>+Trong trường hợp một hoặc nhiều đơn vị cơ sở không xác định được nhóm mẹ (ví dụ nhóm mẹ bị hạn chế quyền truy cập), các đơn vị này sẽ được tự động hiển thị ở cấp 0 để chúng ta vẫn có thể lựa chọn.</w:t>
      </w:r>
    </w:p>
    <w:p>
      <w:r>
        <w:t>−Chúng ta lựa chọn đơn vị cần truy cập bằng cách tích chọn, sau đó nhấn “Đăng nhập” để vào chương trình.</w:t>
      </w:r>
    </w:p>
    <w:p>
      <w:r>
        <w:t>Lưu ý: Trong trường hợp chúng ta được cấp nhiều ủy quyền phân quyền, khi nhấn chọn “Đăng nhập” tại màn hình nhập thông tin tài khoản, chương trình sẽ hiển thị thêm màn hình chọn ủy quyền để chúng ta xác định phạm vi quyền hạn sử dụng trong phiên làm việc. Giao diện màn hình hiển thị như sau:</w:t>
      </w:r>
    </w:p>
    <w:p>
      <w:r>
        <w:t>Danh sách bài viết trong Khởi động và làm quen với giao diện</w:t>
        <w:br/>
        <w:t>Quên mật khẩu</w:t>
        <w:br/>
        <w:t>Trong bài viết này, chúng ta cùng tìm hiểu các bước để lấy lại mật khẩu và những điểm cần lưu ý khi thực hiện</w:t>
        <w:br/>
        <w:t>Chế độ xác thực 2 yếu tố (2FA)</w:t>
        <w:br/>
        <w:t>Giới thiệu ý nghĩa của phương pháp xác thực hai yếu tố. Đồng thời cung cấp thông tin về các hình thức xác thực và hướng dẫn cách thực hiện đối với từng hình thức xác thực đó.</w:t>
        <w:br/>
        <w:t>Nhập mã Captcha</w:t>
        <w:br/>
        <w:t>Mã CAPTCHA (Completely Automated Public Turing test to tell Computers and Humans Apart) là một loại kiểm tra được sử dụng trong quá trình đăng nhập vào ứng dụng hoặc trang web để xác định xem người đăng nhập là con người hay máy tính tự động (bot).</w:t>
        <w:br/>
        <w:t>Mục đích chính của việc nhập mã CAPTCHA là để bảo vệ ...</w:t>
        <w:br/>
        <w:t>Các hình thức đăng nhập SSO</w:t>
        <w:br/>
        <w:t>Đăng nhập SSO (Single Sign-On) là một phương thức xác thực cho phép chúng ta truy cập nhiều ứng dụng hoặc dịch vụ khác nhau chỉ bằng một lần đăng nhập. Thay vì phải nhớ nhiều tên tài khoản và mật khẩu cho mỗi ứng dụng, chúng ta chỉ cần đăng nhập một lần vào hệ thống SSO, và hệ ...</w:t>
      </w:r>
    </w:p>
    <w:p>
      <w:pPr>
        <w:pStyle w:val="Heading2"/>
      </w:pPr>
      <w:r>
        <w:t>Khởi động và làm quen với giao diện</w:t>
      </w:r>
    </w:p>
    <w:p>
      <w:r>
        <w:rPr>
          <w:color w:val="888888"/>
          <w:sz w:val="16"/>
        </w:rPr>
        <w:t>Nguồn: https://help.bravo.com.vn/detail/5b8c7ac9-33f5-481a-8439-34ed4830b3c2?version=R1&amp;lang=vi</w:t>
      </w:r>
    </w:p>
    <w:p>
      <w:r>
        <w:t>Với phiên bản BRAVO 10, phần mềm có bước đột phá về mặt giao diện. Trong nội dung sau đây, chúng ta cùng khởi động và làm quen với giao diện mới này.</w:t>
      </w:r>
    </w:p>
    <w:p>
      <w:r>
        <w:t>Để khởi động chương trình, chúng ta nhấp đúp chuột vào biểu tượng BRAVO trên desktop hoặc vào địa chỉ chạy BRAVO trên trình duyệt (đối với bản WebApp). Sau đó chương trình sẽ hiện ra màn hình đăng nhập như sau:</w:t>
      </w:r>
    </w:p>
    <w:p>
      <w:r>
        <w:t>Các thông tin cần lưu ý tại màn hình đăng nhập như sau:</w:t>
      </w:r>
    </w:p>
    <w:p>
      <w:r>
        <w:t>Tên thành phần</w:t>
      </w:r>
    </w:p>
    <w:p>
      <w:r>
        <w:t>Diễn giải</w:t>
      </w:r>
    </w:p>
    <w:p>
      <w:r>
        <w:t>Tên người dùng</w:t>
      </w:r>
    </w:p>
    <w:p>
      <w:r>
        <w:t>Tên đăng nhập (user) vào chương trình, được cung cấp bởi cán bộ triển khai của BRAVO hoặc được tạo bởi quản trị viên của chương trình.</w:t>
      </w:r>
    </w:p>
    <w:p>
      <w:r>
        <w:t>Mật khẩu</w:t>
      </w:r>
    </w:p>
    <w:p>
      <w:r>
        <w:t>Mật khẩu kèm theo để đăng nhập vào chương trình. Mật khẩu được cấp và quản lý bảo mật theo từng user. Độ dài và độ phức tạp của mật khẩu tuân thủ theo các chính sách về quản lý mật khẩu trên hệ thống.</w:t>
      </w:r>
    </w:p>
    <w:p>
      <w:r>
        <w:t>Kết nối</w:t>
      </w:r>
    </w:p>
    <w:p>
      <w:r>
        <w:t>Chọn các chuỗi kết nối. Có thể lựa chọn các chuối kết nối để điều hướng đến những bản khác nhau.</w:t>
      </w:r>
    </w:p>
    <w:p>
      <w:r>
        <w:t>Đăng nhập</w:t>
      </w:r>
    </w:p>
    <w:p>
      <w:r>
        <w:t>Mặc định đăng nhập theo user của BRAVO. Chương trình còn hỗ trợ đăng nhập thông qua user Windows của máy tính hoặc user domain của công ty.</w:t>
      </w:r>
    </w:p>
    <w:p>
      <w:r>
        <w:t>Đơn vị cơ sở</w:t>
      </w:r>
    </w:p>
    <w:p>
      <w:r>
        <w:t>Chọn đơn vị cơ sở muốn đăng nhập.</w:t>
      </w:r>
    </w:p>
    <w:p>
      <w:r>
        <w:t>Để chọn được đơn vị cơ sở đăng nhập, chúng ta thực hiện nhập đúng tài khoản và mật khẩu, sau đó thực hiện xác thực hai yếu tố (nếu có). Chương trình sẽ hiển thị danh sách đơn vị cơ sở mà chúng ta có quyền truy cập. Chúng ta chọn đơn vị cần làm việc. Giao diện hiển thị như sau:</w:t>
      </w:r>
    </w:p>
    <w:p>
      <w:r>
        <w:t>−Danh sách đơn vị cơ sở được hiển thị dưới dạng cây phân cấp.</w:t>
      </w:r>
    </w:p>
    <w:p>
      <w:r>
        <w:t>−Chương trình hỗ trợ chức năng tìm kiếm nhanh giúp chúng ta dễ dàng xác định đơn vị cần truy cập.</w:t>
      </w:r>
    </w:p>
    <w:p>
      <w:r>
        <w:t>+Khi thực hiện tìm kiếm, kết quả hiển thị vẫn bao gồm các nhóm mẹ, kể cả trong trường hợp các nhóm này không khớp với từ khóa tìm kiếm nhằm đảm bảo duy trì cấu trúc dạng cây của danh sách đơn vị cơ sở.</w:t>
      </w:r>
    </w:p>
    <w:p>
      <w:r>
        <w:t>+Trong trường hợp một hoặc nhiều đơn vị cơ sở không xác định được nhóm mẹ (ví dụ nhóm mẹ bị hạn chế quyền truy cập), các đơn vị này sẽ được tự động hiển thị ở cấp 0 để chúng ta vẫn có thể lựa chọn.</w:t>
      </w:r>
    </w:p>
    <w:p>
      <w:r>
        <w:t>−Chúng ta lựa chọn đơn vị cần truy cập bằng cách tích chọn, sau đó nhấn “Đăng nhập” để vào chương trình.</w:t>
      </w:r>
    </w:p>
    <w:p>
      <w:r>
        <w:t>Lưu ý: Trong trường hợp chúng ta được cấp nhiều ủy quyền phân quyền, khi nhấn chọn “Đăng nhập” tại màn hình nhập thông tin tài khoản, chương trình sẽ hiển thị thêm màn hình chọn ủy quyền để chúng ta xác định phạm vi quyền hạn sử dụng trong phiên làm việc. Giao diện màn hình hiển thị như sau:</w:t>
      </w:r>
    </w:p>
    <w:p>
      <w:r>
        <w:t>Danh sách bài viết trong Khởi động và làm quen với giao diện</w:t>
        <w:br/>
        <w:t>Quên mật khẩu</w:t>
        <w:br/>
        <w:t>Trong bài viết này, chúng ta cùng tìm hiểu các bước để lấy lại mật khẩu và những điểm cần lưu ý khi thực hiện</w:t>
        <w:br/>
        <w:t>Chế độ xác thực 2 yếu tố (2FA)</w:t>
        <w:br/>
        <w:t>Giới thiệu ý nghĩa của phương pháp xác thực hai yếu tố. Đồng thời cung cấp thông tin về các hình thức xác thực và hướng dẫn cách thực hiện đối với từng hình thức xác thực đó.</w:t>
        <w:br/>
        <w:t>Nhập mã Captcha</w:t>
        <w:br/>
        <w:t>Mã CAPTCHA (Completely Automated Public Turing test to tell Computers and Humans Apart) là một loại kiểm tra được sử dụng trong quá trình đăng nhập vào ứng dụng hoặc trang web để xác định xem người đăng nhập là con người hay máy tính tự động (bot).</w:t>
        <w:br/>
        <w:t>Mục đích chính của việc nhập mã CAPTCHA là để bảo vệ ...</w:t>
        <w:br/>
        <w:t>Các hình thức đăng nhập SSO</w:t>
        <w:br/>
        <w:t>Đăng nhập SSO (Single Sign-On) là một phương thức xác thực cho phép chúng ta truy cập nhiều ứng dụng hoặc dịch vụ khác nhau chỉ bằng một lần đăng nhập. Thay vì phải nhớ nhiều tên tài khoản và mật khẩu cho mỗi ứng dụng, chúng ta chỉ cần đăng nhập một lần vào hệ thống SSO, và hệ ...</w:t>
      </w:r>
    </w:p>
    <w:p>
      <w:pPr>
        <w:pStyle w:val="Heading3"/>
      </w:pPr>
      <w:r>
        <w:t>Chế độ xác thực 2 yếu tố (2FA)</w:t>
      </w:r>
    </w:p>
    <w:p>
      <w:r>
        <w:rPr>
          <w:color w:val="888888"/>
          <w:sz w:val="16"/>
        </w:rPr>
        <w:t>Nguồn: https://help.bravo.com.vn/detail/0426116a-69bd-4cd0-a696-6857dc42b0b7?version=R1&amp;lang=vi</w:t>
      </w:r>
    </w:p>
    <w:p>
      <w:r>
        <w:t>Giới thiệu ý nghĩa của phương pháp xác thực hai yếu tố. Đồng thời cung cấp thông tin về các hình thức xác thực và hướng dẫn cách thực hiện đối với từng hình thức xác thực đó.</w:t>
        <w:br/>
        <w:t>Chế độ xác thực 2 yếu tố (2FA)</w:t>
      </w:r>
    </w:p>
    <w:p>
      <w:r>
        <w:t>Xác thực hai yếu tố (Two-Factor Authentication - 2FA) là một phương thức bảo mật sử dụng hai phương pháp xác thực khác nhau để đảm bảo tính an toàn của tài khoản hoặc dịch vụ.</w:t>
      </w:r>
    </w:p>
    <w:p>
      <w:r>
        <w:t>Lựa chọn phương thức xác thực</w:t>
      </w:r>
    </w:p>
    <w:p>
      <w:r>
        <w:t>−Trong lần đầu tiên chúng ta đăng nhập vào ứng dụng sau khi bật chế độ xác thực hai yếu tố, ứng dụng sẽ xác định và hiển thị các phương thức xác thực khả dụng với Tài khoản. Chúng ta có thể lựa chọn một trong những phương thức này để tiến hành xác thực.</w:t>
      </w:r>
    </w:p>
    <w:p>
      <w:r>
        <w:t>Lưu ý: Màn hình này chỉ hiển thị trong trường hợp có từ 2 phương thức xác thực trở lên. Nếu chỉ có 1 phương thức xác thực thì sẽ chuyển trực tiếp vào màn hình thực hiện xác thực.</w:t>
      </w:r>
    </w:p>
    <w:p>
      <w:r>
        <w:t>−Sau lần đầu tiên xác thực thành công, từ những lần đăng nhập tiếp theo, ứng dụng sẽ ghi nhớ lần xác thực đăng nhập gần nhất và hiển thị cho chúng ta.</w:t>
      </w:r>
    </w:p>
    <w:p>
      <w:r>
        <w:t>−Ngoài ra chúng ta cũng có thể thực hiện xác thực qua các phương thức khả dụng khác bằng cách lựa chọn các phương thức gợi ý ở phía dưới màn hình.</w:t>
      </w:r>
    </w:p>
    <w:p>
      <w:r>
        <w:t>Xác thực qua ứng dụng 2FA</w:t>
      </w:r>
    </w:p>
    <w:p>
      <w:r>
        <w:t>Trong lần đầu đăng nhập có xác thực bằng ứng dụng 2FA, chúng ta cần thực hiện xác thực với ứng dụng tương ứng.</w:t>
      </w:r>
    </w:p>
    <w:p>
      <w:r>
        <w:t>Bước 1: Khi chúng ta tiến hành đăng nhập trên phần mềm Bravo, hệ thống sẽ hiển thị mã QR và mã khóa thiết lập. Chúng ta có thể ấn chọn  để sao chép mã khóa thiết lập hoặc Quét mã QR:</w:t>
      </w:r>
    </w:p>
    <w:p>
      <w:r>
        <w:t>Bước 2: Chúng ta sử dụng các Ứng dụng Authenticator quét mã QR hoặc nhập mã tương ứng.</w:t>
      </w:r>
    </w:p>
    <w:p>
      <w:r>
        <w:t>Ví dụ giao diện trên app Google Authenticator:</w:t>
      </w:r>
    </w:p>
    <w:p>
      <w:r>
        <w:t>Bước 3: Sau khi đã xác thực ứng dụng 2FA thành công, ứng dụng 2FA sẽ tự động sinh ra một mã xác thực. Mã này sẽ được thay đổi tự động theo một khoảng thời gian nhất định, tùy theo cơ chế của ứng dụng 2FA.</w:t>
      </w:r>
    </w:p>
    <w:p>
      <w:r>
        <w:t>Bước 4: Nhập mã xác thực vào ứng dụng. Khi nhập đủ 6 số, ứng dụng sẽ tự động xác thực. Nếu mã xác thực chính xác sẽ tự động đăng nhập vào ứng dụng. Mã xác thực không chính xác sẽ hiển thị báo lỗi.</w:t>
      </w:r>
    </w:p>
    <w:p>
      <w:r>
        <w:t>Lưu ý: Trong trường hợp chúng ta nhập mã sai quá 5 lần, tài khoản sẽ bị khóa trong 5 phút, chương trình sẽ tự động quay trở lại màn hình đăng nhập và hiển thị thông báo lỗi “Bạn đã nhập sai quá số lần cho phép. Tài khoản của bạn sẽ bị khóa trong 5 phút. Vui lòng thử lại sau!”:</w:t>
      </w:r>
    </w:p>
    <w:p>
      <w:r>
        <w:t>−Khi đã xác thực lần đầu tiên thành công, từ những lần đăng nhập tiếp theo, Ứng dụng Authenticator sẽ tự động tạo mã xác thực, chúng ta mở ứng dụng 2FA để lấy và nhập mã xác thực vào phần mềm Bravo để đăng nhập.</w:t>
      </w:r>
    </w:p>
    <w:p>
      <w:r>
        <w:t>−Ngoài ra chúng ta có thể lựa chọn “Xác thực thông qua Email hoặc SMS” (Chỉ hiển thị khi có những phương thức xác thực khả dụng khác). Khi lựa chọn sẽ chuyển sang màn hình xác thực thông qua Email hoặc SMS tương ứng.</w:t>
      </w:r>
    </w:p>
    <w:p>
      <w:r>
        <w:t>Xác thực qua SMS/Email</w:t>
      </w:r>
    </w:p>
    <w:p>
      <w:r>
        <w:t>Đối với các tài khoản chưa được khai báo số điện thoại/email tương ứng, khi đăng nhập ứng dụng sẽ hiển thị giao diện hỗ trợ chúng ta bổ sung thêm các thông tin này:</w:t>
      </w:r>
    </w:p>
    <w:p>
      <w:r>
        <w:t>Bước 1: Chúng ta nhập số điện thoại/email muốn thực hiện xác thực, sau đó ấn chọn “Gửi mã”:</w:t>
      </w:r>
    </w:p>
    <w:p>
      <w:r>
        <w:t>Bước 2: Hệ thống sẽ tạo mã xác thực và gửi đến Email/Số điện thoại tương ứng. Mã xác thực bao gồm 6 ký tự, có hiệu lực trong vòng 120 giây.</w:t>
      </w:r>
    </w:p>
    <w:p>
      <w:r>
        <w:t>−Nếu quá thời gian mã xác thực, chúng ta có thể chọn chức năng “Gửi lại” để gửi lại mã xác thực.</w:t>
      </w:r>
    </w:p>
    <w:p>
      <w:r>
        <w:t>−Chúng ta sẽ cần đợi 120 giây để gửi lại mã xác thực. Các thông báo sai mã xác thực/mã xác thực quá hạn/nhập sai quá số lần quy định sẽ tương tự phần Xác thực qua ứng dụng Authenticator.</w:t>
      </w:r>
    </w:p>
    <w:p>
      <w:r>
        <w:t>−Từ những lần đăng nhập tiếp theo, khi đã khai báo số điện thoại/email xác thực cho tài khoản, khi chúng ta đăng nhập, ứng dụng sẽ tự động gửi mã xác thực đến số điện thoại/email tương ứng. Chúng ta lấy mã xác thực và nhập trên ứng dụng.</w:t>
      </w:r>
    </w:p>
    <w:p>
      <w:r>
        <w:t>Trong trường hợp chúng ta gửi yêu cầu lấy mã OTP quá số lần cho phép, phương thức sẽ bị khóa tạm thời (có thể thiết lập số lần tối đa cho phép và thời gian cấm).</w:t>
      </w:r>
    </w:p>
    <w:p>
      <w:r>
        <w:t>Một số lưu ý</w:t>
      </w:r>
    </w:p>
    <w:p>
      <w:r>
        <w:t>−Khi chúng ta đã bật xác thực thành công qua một phương thức, trong trường hợp muốn bật xác thực qua những phương thức còn lại, chúng ta cần nhập mã xác thực của phương thức cũ trước khi chuyển đổi.</w:t>
      </w:r>
    </w:p>
    <w:p>
      <w:r>
        <w:t>−Ví dụ: Chúng ta đang sử dụng xác thực qua Email, nếu muốn chuyển sang phương thức xác thực qua ứng dụng Authenticator, chúng ta sẽ cần phải nhập mã xác thực được gửi đến email trước khi thay đổi.</w:t>
      </w:r>
    </w:p>
    <w:p>
      <w:r>
        <w:t>+Khi xác thực thành công, chương trình sẽ hiển thị giao diện xác thực qua ứng dụng Authenticator.</w:t>
      </w:r>
    </w:p>
    <w:p>
      <w:r>
        <w:t>+Sau khi đã kích hoạt lần đầu thành công, từ những lần thay đổi phương thức xác thực tiếp theo sẽ không cần nhập mã từ phương thức cũ.</w:t>
      </w:r>
    </w:p>
    <w:p>
      <w:r>
        <w:t>−Tương tự, đối với hình thức xác thực qua Email hoặc SMS, khi tài khoản chưa khai báo Email/Số điện thoại thì sẽ được coi là chưa kích hoạt phương thức này. Chúng ta cần nhập mã xác thực từ phương thức cũ để tiến hành khai báo Email/Số điện thoại xác thực cho tài khoản.</w:t>
      </w:r>
    </w:p>
    <w:p>
      <w:pPr>
        <w:pStyle w:val="Heading3"/>
      </w:pPr>
      <w:r>
        <w:t>Các hình thức đăng nhập SSO</w:t>
      </w:r>
    </w:p>
    <w:p>
      <w:r>
        <w:rPr>
          <w:color w:val="888888"/>
          <w:sz w:val="16"/>
        </w:rPr>
        <w:t>Nguồn: https://help.bravo.com.vn/detail/cda62430-ee93-4b59-9c47-c798729a7d95?version=R1&amp;lang=vi</w:t>
      </w:r>
    </w:p>
    <w:p>
      <w:r>
        <w:t>Đăng nhập SSO (Single Sign-On) là một phương thức xác thực cho phép chúng ta truy cập nhiều ứng dụng hoặc dịch vụ khác nhau chỉ bằng một lần đăng nhập. Thay vì phải nhớ nhiều tên tài khoản và mật khẩu cho mỗi ứng dụng, chúng ta chỉ cần đăng nhập một lần vào hệ thống SSO, và hệ thống này sẽ tự động cấp quyền truy cập cho các ứng dụng liên quan.</w:t>
      </w:r>
    </w:p>
    <w:p>
      <w:r>
        <w:t>−Các hình thức đăng nhập SSO hỗ trợ là:</w:t>
      </w:r>
    </w:p>
    <w:p>
      <w:r>
        <w:t>+Tài khoản Google</w:t>
      </w:r>
    </w:p>
    <w:p>
      <w:r>
        <w:t>+AppleId (Áp dụng đối với hệ điều hành iOS)</w:t>
      </w:r>
    </w:p>
    <w:p>
      <w:r>
        <w:t>+Tài khoản Microsoft</w:t>
      </w:r>
    </w:p>
    <w:p>
      <w:r>
        <w:t>+Tài khoản Facebook</w:t>
      </w:r>
    </w:p>
    <w:p>
      <w:r>
        <w:t>−Khi chúng ta chọn hình thức đăng nhập SSO, chương trình sẽ tiếp tục hiển thị màn hình đăng nhập tương ứng. Ví dụ:</w:t>
      </w:r>
    </w:p>
    <w:p>
      <w:pPr>
        <w:pStyle w:val="Heading3"/>
      </w:pPr>
      <w:r>
        <w:t>Nhập mã Captcha</w:t>
      </w:r>
    </w:p>
    <w:p>
      <w:r>
        <w:rPr>
          <w:color w:val="888888"/>
          <w:sz w:val="16"/>
        </w:rPr>
        <w:t>Nguồn: https://help.bravo.com.vn/detail/20b45674-2725-48bb-a741-283bdd9ce924?version=R1&amp;lang=vi</w:t>
      </w:r>
    </w:p>
    <w:p>
      <w:r>
        <w:t>Mã CAPTCHA (Completely Automated Public Turing test to tell Computers and Humans Apart) là một loại kiểm tra được sử dụng trong quá trình đăng nhập vào ứng dụng hoặc trang web để xác định xem người đăng nhập là con người hay máy tính tự động (bot).</w:t>
        <w:br/>
        <w:t>Mục đích chính của việc nhập mã CAPTCHA là để bảo vệ các trang web và ứng dụng khỏi các hoạt động độc hại và tự động từ các chương trình máy tính (bot).</w:t>
      </w:r>
    </w:p>
    <w:p>
      <w:r>
        <w:t>Phần mềm BRAVO hỗ trợ chúng ta 2 loại Captcha, bao gồm:</w:t>
      </w:r>
    </w:p>
    <w:p>
      <w:r>
        <w:t>−BRAVO Captcha: Đây là Captcha của riêng phần mềm BRAVO, chúng ta cần nhập tay mã Captcha khi tiến hành đăng nhập. Hiển thị sau khi nhập mật khẩu sai quá 5 lần.</w:t>
      </w:r>
    </w:p>
    <w:p>
      <w:r>
        <w:t>−Google ReCaptcha V3: Tích hợp Captcha của Google, chúng ta không cần nhập mã Captcha khi đăng nhập:</w:t>
      </w:r>
    </w:p>
    <w:p>
      <w:pPr>
        <w:pStyle w:val="Heading3"/>
      </w:pPr>
      <w:r>
        <w:t>Quên mật khẩu</w:t>
      </w:r>
    </w:p>
    <w:p>
      <w:r>
        <w:rPr>
          <w:color w:val="888888"/>
          <w:sz w:val="16"/>
        </w:rPr>
        <w:t>Nguồn: https://help.bravo.com.vn/detail/e0d94f06-3743-40a1-a427-b8fa9f5fdcb6?version=R1&amp;lang=vi</w:t>
      </w:r>
    </w:p>
    <w:p>
      <w:r>
        <w:t>Trong bài viết này, chúng ta cùng tìm hiểu các bước để lấy lại mật khẩu và những điểm cần lưu ý khi thực hiện</w:t>
      </w:r>
    </w:p>
    <w:p>
      <w:r>
        <w:t>Để lấy lại mật khẩu cho tài khoản, chúng ta cần thực hiện các bước sau:</w:t>
      </w:r>
    </w:p>
    <w:p>
      <w:r>
        <w:t>+       Nhập tài khoản và chọn phương thức gửi mã xác nhận OTP (qua Email hoặc Số điện thoại).</w:t>
      </w:r>
    </w:p>
    <w:p>
      <w:r>
        <w:t>+       Xác thực Email/Số điện thoại tương ứng.</w:t>
      </w:r>
    </w:p>
    <w:p>
      <w:r>
        <w:t>+       Chọn gửi mã OTP, nhập mã OTP và tiến hành xác nhận.</w:t>
      </w:r>
    </w:p>
    <w:p>
      <w:r>
        <w:t>+       Nếu mã OTP chính xác thì tiến hành đổi mật khẩu.</w:t>
      </w:r>
    </w:p>
    <w:p>
      <w:r>
        <w:t>+       Sau khi đổi mật khẩu thành công thì tự động đăng nhập vào chương trình.</w:t>
      </w:r>
    </w:p>
    <w:p>
      <w:r>
        <w:t>Trong trường hợp chưa nhập thông tin Tài khoản hoặc chưa chọn phương thức gửi mã OTP mà chúng ta ấn nút “Gửi mã” thì sẽ hiển thị thông báo “Vui lòng nhập tài khoản!”. Khi đã nhập Tài khoản, ứng dụng sẽ tự động lựa chọn Phương thức gửi mã OTP đầu tiên.</w:t>
      </w:r>
    </w:p>
    <w:p>
      <w:r>
        <w:t>Sau khi xác nhận tài khoản có tồn tại trên hệ thống và đã khai báo Số điện thoại/Email tương ứng, chúng ta tiến hành xác thực Số điện thoại/Email được khai báo của Tài khoản:</w:t>
      </w:r>
    </w:p>
    <w:p>
      <w:r>
        <w:t>Trường hợp Số điện thoại không khớp với thông tin của tài khoản, ứng dụng sẽ hiển thị báo lỗi: “Số điện thoại không chính xác”.</w:t>
      </w:r>
    </w:p>
    <w:p>
      <w:r>
        <w:t>Trường hợp Email không khớp với thông tin của tài khoản, ứng dụng sẽ hiển thị báo lỗi: “Email không chính xác”.</w:t>
      </w:r>
    </w:p>
    <w:p>
      <w:r>
        <w:t>Sau khi xác thực Số điện thoại/Email thành công, hệ thống sẽ gửi mã OTP đến Số điện thoại/Email tương ứng và hiển thị màn hình Nhập mã OTP. Mã xác thực OTP mặc định bao gồm 6 số và có hiệu lực trong 120 giây. Nếu mã OTP không chính xác hoặc đã hết hạn, ứng dụng sẽ hiển thị báo lỗi tương ứng.</w:t>
      </w:r>
    </w:p>
    <w:p>
      <w:r>
        <w:t>Nếu mã OTP chính xác, ứng dụng sẽ hiển thị màn hình chức năng Đổi mật khẩu.</w:t>
      </w:r>
    </w:p>
    <w:p>
      <w:pPr>
        <w:pStyle w:val="Heading2"/>
      </w:pPr>
      <w:r>
        <w:t>Màn hình chính</w:t>
      </w:r>
    </w:p>
    <w:p>
      <w:r>
        <w:rPr>
          <w:color w:val="888888"/>
          <w:sz w:val="16"/>
        </w:rPr>
        <w:t>Nguồn: https://help.bravo.com.vn/detail/e91575d5-54e3-4fb9-b9a7-af540273a54f?version=R1&amp;lang=vi</w:t>
      </w:r>
    </w:p>
    <w:p>
      <w:r>
        <w:t>Màn hình chính của BRAVO 10 đã có những sự thay đổi vượt bậc để nâng cao trải nghiệm người dùng. Chi tiết sẽ được mô tả trong bài viết sau</w:t>
      </w:r>
    </w:p>
    <w:p>
      <w:r>
        <w:t>Sau khi đăng nhập thành công, màn hình giao diện chính của chương trình sẽ như sau:</w:t>
      </w:r>
    </w:p>
    <w:p>
      <w:r>
        <w:t>Chi tiết các thành phần trên giao diện chính bao gồm:</w:t>
      </w:r>
    </w:p>
    <w:p>
      <w:r>
        <w:t>Tên thành phần</w:t>
      </w:r>
    </w:p>
    <w:p>
      <w:r>
        <w:t>Diễn giải</w:t>
      </w:r>
    </w:p>
    <w:p>
      <w:r>
        <w:t>Hệ thống menu và thanh công cụ (1)</w:t>
      </w:r>
    </w:p>
    <w:p>
      <w:r>
        <w:t>Chứa phần lớn các lệnh gọi đến các chức năng trong chương trình (xem chi tiết hơn trong mục “Hệ thống menu” và “Thanh công cụ”).</w:t>
      </w:r>
    </w:p>
    <w:p>
      <w:r>
        <w:t>Panel Phân hệ (2)</w:t>
      </w:r>
    </w:p>
    <w:p>
      <w:r>
        <w:t>Để thuận tiện hơn trong quá trình sử dụng, chương trình phân chia các chức năng thành nhiều phân hệ khác nhau và sắp xếp theo thứ tự trên "Panel Phân hệ".</w:t>
      </w:r>
    </w:p>
    <w:p>
      <w:r>
        <w:t>Khi chúng ta chọn một phân hệ, tất cả các chức năng liên quan sẽ hiển thị ở dưới phân hệ đã chọn. Một số widget cung cấp thông tin và cảnh báo nhanh sẽ xuất hiện ở phía bên phải của panel, tương ứng với phân hệ đang được chọn.</w:t>
      </w:r>
    </w:p>
    <w:p>
      <w:r>
        <w:t>Lưu ý rằng một chức năng có thể xuất hiện ở nhiều vị trí trong các phân hệ khác nhau.</w:t>
      </w:r>
    </w:p>
    <w:p>
      <w:r>
        <w:t>Dashboard (3)</w:t>
      </w:r>
    </w:p>
    <w:p>
      <w:r>
        <w:t>Các thông tin liên quan sẽ được hiển thị đối với mỗi chức năng của từng phân hệ. Cấu trúc chung bao gồm các tab báo cáo nhanh (Widget), quy trình và danh sách các báo cáo.</w:t>
      </w:r>
    </w:p>
    <w:p>
      <w:r>
        <w:t>Danh sách bài viết trong Màn hình chính</w:t>
        <w:br/>
        <w:t>Báo cáo nhanh</w:t>
        <w:br/>
        <w:t>Đây là màn hình hiển thị các báo cáo nhanh, giúp chúng ta có cái nhìn trực quan nhất về dữ liệu của phân hệ đó, đồng thời đây còn là một công cụ giúp chúng ta phân tích dữ liệu theo nhiều góc độ khác nhau.</w:t>
        <w:br/>
        <w:t>Quy trình</w:t>
        <w:br/>
        <w:t>Phần này hiển thị quy trình nghiệp vụ tương ứng với phân hệ của phần mềm. Tại quy trình này chúng ta có thể hình dung được luồng nghiệp vụ bắt đầu từ đâu, trải qua các bước nào và kết thúc ra sao.</w:t>
        <w:br/>
        <w:t>Báo cáo</w:t>
        <w:br/>
        <w:t>Tab báo cáo sẽ liệt kê toàn bộ các báo cáo liên quan đến phân hệ, tại đây chúng ta có thể nhìn tổng quan mẫu hiển thị của báo cáo khi kích chọn từng dòng báo cáo.</w:t>
      </w:r>
    </w:p>
    <w:p>
      <w:pPr>
        <w:pStyle w:val="Heading3"/>
      </w:pPr>
      <w:r>
        <w:t>Báo cáo</w:t>
      </w:r>
    </w:p>
    <w:p>
      <w:r>
        <w:rPr>
          <w:color w:val="888888"/>
          <w:sz w:val="16"/>
        </w:rPr>
        <w:t>Nguồn: https://help.bravo.com.vn/detail/2dc6bdd6-4590-4e61-af18-aa4e6afe8766?version=R1&amp;lang=vi</w:t>
      </w:r>
    </w:p>
    <w:p>
      <w:r>
        <w:t>Tab báo cáo sẽ liệt kê toàn bộ các báo cáo liên quan đến phân hệ, tại đây chúng ta có thể nhìn tổng quan mẫu hiển thị của báo cáo khi kích chọn từng dòng báo cáo.</w:t>
      </w:r>
    </w:p>
    <w:p>
      <w:r>
        <w:t>Chúng ta có thể kích đúp để mở trực tiếp các báo cáo từ màn hình này.</w:t>
      </w:r>
    </w:p>
    <w:p>
      <w:r>
        <w:t>Ví dụ như phân hệ Quản lý mua hàng sẽ có phần báo cáo như sau:</w:t>
      </w:r>
    </w:p>
    <w:p>
      <w:pPr>
        <w:pStyle w:val="Heading3"/>
      </w:pPr>
      <w:r>
        <w:t>Báo cáo nhanh</w:t>
      </w:r>
    </w:p>
    <w:p>
      <w:r>
        <w:rPr>
          <w:color w:val="888888"/>
          <w:sz w:val="16"/>
        </w:rPr>
        <w:t>Nguồn: https://help.bravo.com.vn/detail/0baac4f9-9ab4-4aba-ab14-98862eddfea1?version=R1&amp;lang=vi</w:t>
      </w:r>
    </w:p>
    <w:p>
      <w:r>
        <w:t>Đây là màn hình hiển thị các báo cáo nhanh, giúp chúng ta có cái nhìn trực quan nhất về dữ liệu của phân hệ đó, đồng thời đây còn là một công cụ giúp chúng ta phân tích dữ liệu theo nhiều góc độ khác nhau.</w:t>
      </w:r>
    </w:p>
    <w:p>
      <w:r>
        <w:t>Ví dụ như Dashboard của một số màn hình ở chế độ sáng/tối như sau:</w:t>
      </w:r>
    </w:p>
    <w:p>
      <w:r>
        <w:t>Chi tiết một số chức năng nổi bật:</w:t>
      </w:r>
    </w:p>
    <w:p>
      <w:r>
        <w:t>Thông tin</w:t>
      </w:r>
    </w:p>
    <w:p>
      <w:r>
        <w:t>Giải thích</w:t>
      </w:r>
    </w:p>
    <w:p>
      <w:r>
        <w:t>Tham số dạng ngày tháng năm hoặc số</w:t>
      </w:r>
    </w:p>
    <w:p>
      <w:r>
        <w:t>Thông tin điều kiện lọc dữ liệu theo thời gian hoặc số. Chúng ta có thể tự gõ lại các tham số này hoặc lựa chọn giá trị từ màn hình lịch (đối với kiểu thời gian). Ngoài ra chức năng còn hỗ trợ chúng ta có thể thay đổi các tham số này bằng cách kéo thanh trượt.</w:t>
      </w:r>
    </w:p>
    <w:p>
      <w:r>
        <w:t>Các tham số dạng lựa chọn giá trị</w:t>
      </w:r>
    </w:p>
    <w:p>
      <w:r>
        <w:t>Thông tin điều kiện lọc dữ liệu dạng danh sách. Chức năng cho phép chúng ta có thể tìm kiếm các giá trị, tích chọn các giá trị tìm kiếm, chỉ hiển thị các giá trị đã chọn, thống kê số lượng bản ghi đã chọn, bỏ tích toàn bộ các giá trị đã chọn.</w:t>
      </w:r>
    </w:p>
    <w:p>
      <w:r>
        <w:t>Thời gian làm mới</w:t>
      </w:r>
    </w:p>
    <w:p>
      <w:r>
        <w:t>Thống kê thông tin về thời gian gần nhất chương trình cập nhật dữ liệu mới nhất lên màn hình Dashboard.</w:t>
      </w:r>
    </w:p>
    <w:p>
      <w:r>
        <w:t>Tính năng đóng mở panel tham số</w:t>
      </w:r>
    </w:p>
    <w:p>
      <w:r>
        <w:t>Tính năng giúp chúng ta thu nhỏ phần hiển thị điều kiện lọc để tăng phần diện tích hiển thị các biểu đồ. Để thực hiện được tính năng này chúng ta có thể kích chuột vào biểu tượng   ở phần panel tham số.</w:t>
      </w:r>
    </w:p>
    <w:p>
      <w:r>
        <w:t>Tính năng phóng to báo cáo</w:t>
      </w:r>
    </w:p>
    <w:p>
      <w:r>
        <w:t>Tính năng này giúp chúng ta mở tràn màn hình với phần hiển thị của báo cáo được chọn. Để thực hiện được tính năng này, chúng ta nhấp chuột vào biểu tượng  . Để trở lại trạng thái ban đầu, chúng ta có thể ấn ESC hoặc kích lại vào biểu tượng phóng to ban đầu.</w:t>
      </w:r>
    </w:p>
    <w:p>
      <w:r>
        <w:t>Tùy chọn loại biểu đồ</w:t>
      </w:r>
    </w:p>
    <w:p>
      <w:r>
        <w:t>Một số báo cáo hỗ trợ tính năng cho phép chúng ta lựa chọn loại biểu dồ hiển thị cho báo cáo. Để sử dụng tính năng này chúng ta nhấp chuột vào biểu tượng.</w:t>
      </w:r>
    </w:p>
    <w:p>
      <w:r>
        <w:t>Tính năng lọc</w:t>
      </w:r>
    </w:p>
    <w:p>
      <w:r>
        <w:t>Tính năng hỗ trợ chúng ta lọc các giá trị mong muốn trên các dữ liệu của báo cáo biểu đồ. Để sử dụng tính năng này chúng ta kích chuột vào biểu tượng.</w:t>
      </w:r>
    </w:p>
    <w:p>
      <w:r>
        <w:t>Tính năng liên kết dữ liệu giữa các báo cáo</w:t>
      </w:r>
    </w:p>
    <w:p>
      <w:r>
        <w:t>Tính năng này cho phép chúng ta khi kích chuột vào một vùng dữ liệu của báo cáo mẹ thì các báo cáo con sẽ hiển thị dữ liệu theo vùng dữ liệu của báo cáo mẹ.</w:t>
      </w:r>
    </w:p>
    <w:p>
      <w:r>
        <w:t>Ví dụ: Trong phân hệ bán hàng – Tab “Doanh thu”.</w:t>
      </w:r>
    </w:p>
    <w:p>
      <w:r>
        <w:t>Khi kích chuột vào phần biểu đồ của báo cáo mẹ “10 vùng tiêu thụ có doanh thu lớn nhất” thì các báo cáo còn lại trên màn hình sẽ hiển thị kết quả theo vùng mà con trỏ đang chọn.</w:t>
      </w:r>
    </w:p>
    <w:p>
      <w:r>
        <w:t>Tính năng kéo thả và tự điều chỉnh kích cỡ các báo cáo</w:t>
      </w:r>
    </w:p>
    <w:p>
      <w:r>
        <w:t>Tính năng kéo thả các báo cáo cho phép chúng ta có thể thay đổi vị trí hiển thị các đối tượng trên Dashboard (phần tham số, các khối thông tin nhanh, các báo cáo nhanh). Để thực hiện tính năng này, chúng ta có thể đặt con trỏ vào vị trí tiêu đề báo cáo và thực hiện kéo thả đến vị trí mong muốn.</w:t>
      </w:r>
    </w:p>
    <w:p>
      <w:r>
        <w:t>Tính năng thay đổi kích thước các đối tượng trên Dashboard cho phép chúng ta có thể kéo rộng hoặc thu nhỏ kích thước hiển thị của các đối tượng này. Để thực hiện chức năng này, chúng ta di chuyển con trỏ đến viền của các khối, khi con trỏ xuất hiện biểu tượng   thì chúng ta kéo con chuột theo hướng cần điều chỉnh.</w:t>
      </w:r>
    </w:p>
    <w:p>
      <w:r>
        <w:t>Để khôi phục lại kích thước/vị trí mặc định, chúng ta có thể ấn chuột phải và chọn “Khôi phục kích thước và vị trí mặc định”.</w:t>
      </w:r>
    </w:p>
    <w:p>
      <w:pPr>
        <w:pStyle w:val="Heading3"/>
      </w:pPr>
      <w:r>
        <w:t>Quy trình</w:t>
      </w:r>
    </w:p>
    <w:p>
      <w:r>
        <w:rPr>
          <w:color w:val="888888"/>
          <w:sz w:val="16"/>
        </w:rPr>
        <w:t>Nguồn: https://help.bravo.com.vn/detail/44eef3f3-e5ad-4743-91f3-e5fe62792559?version=R1&amp;lang=vi</w:t>
      </w:r>
    </w:p>
    <w:p>
      <w:r>
        <w:t>Phần này hiển thị quy trình nghiệp vụ tương ứng với phân hệ của phần mềm. Tại quy trình này chúng ta có thể hình dung được luồng nghiệp vụ bắt đầu từ đâu, trải qua các bước nào và kết thúc ra sao.</w:t>
      </w:r>
    </w:p>
    <w:p>
      <w:r>
        <w:t>Phần mềm hỗ trợ chúng ta từ các quy trình có thể kích đúp để mở ra các chức năng, chứng từ, … tương ứng để có thể kiểm tra hoặc thao tác trực tiếp.</w:t>
      </w:r>
    </w:p>
    <w:p>
      <w:r>
        <w:t>Ví dụ như màn hình cơ bản của phần quy trình phân hệ bán lẻ như sau:</w:t>
      </w:r>
    </w:p>
    <w:p>
      <w:pPr>
        <w:pStyle w:val="Heading2"/>
      </w:pPr>
      <w:r>
        <w:t>Quy tắc làm tròn số</w:t>
      </w:r>
    </w:p>
    <w:p>
      <w:r>
        <w:rPr>
          <w:color w:val="888888"/>
          <w:sz w:val="16"/>
        </w:rPr>
        <w:t>Nguồn: https://help.bravo.com.vn/detail/72310022-d50b-434b-a7d7-8cac342618fb?version=R1&amp;lang=vi</w:t>
      </w:r>
    </w:p>
    <w:p>
      <w:r>
        <w:t>Quy tắc làm tròn số trong hệ thống được thiết kế nhằm đảm bảo tính chính xác và nhất quán khi xử lý dữ liệu. Hệ thống thường cho phép người dùng thiết lập quy tắc làm tròn phù hợp với tính chất công việc thực tế.</w:t>
      </w:r>
    </w:p>
    <w:p>
      <w:r>
        <w:t>Trong thực tế, chúng ta thường làm tròn số trong một số nghiệp vụ thanh toán, để đáp ứng yêu cầu này chương trình cho phép làm tròn số tiền đối với những kết quả sau khi được tính toán ra.</w:t>
      </w:r>
    </w:p>
    <w:p>
      <w:r>
        <w:t>Cụ thể xét một số trường hợp sau:</w:t>
      </w:r>
    </w:p>
    <w:p>
      <w:r>
        <w:t>[Số lượng x Đơn giá] &lt;&gt; [Thành tiền]</w:t>
      </w:r>
    </w:p>
    <w:p>
      <w:r>
        <w:t>Sau khi nhập Số lượng và Đơn giá, đôi khi chúng ta thấy Thành tiền do chương trình tính ra khác với giá trị ghi trên Hóa đơn. Đó là do người bán hàng đã làm tròn giá trị thành tiền để thuận tiện cho việc thanh toán. Chương trình cho phép chúng ta nhập lại giá trị thành tiền khác so với kết quả ban đầu tính ra. Tuy nhiên, phạm vi sửa đổi không được vượt quá giá trị Chênh lệch (tiền hàng) được khai báo trong Danh mục tiền tệ. Ứng với mỗi loại tiền tệ và đơn vị cơ sở khác nhau sẽ có giá trị được phép làm tròn khác nhau.</w:t>
      </w:r>
    </w:p>
    <w:p>
      <w:r>
        <w:t>[Giá trị tính thuế x Thuế suất] &lt;&gt; [Thuế GTGT]</w:t>
      </w:r>
    </w:p>
    <w:p>
      <w:r>
        <w:t>Tương tự, khi Giá trị tính thuế (tiền hàng) nhân với thuế suất thuế GTGT khác với giá trị thuế GTGT ghi trên Hóa đơn, chúng ta cũng được phép sửa lại giá trị thuế GTGT khác so với kết quả ban đầu tính ra. Tuy nhiên, phạm vi sửa đổi không được vượt quá giá trị Chênh lệch (tiền thuế) được khai báo trong Danh mục tiền tệ. Ứng với mỗi loại tiền tệ và đơn vị cơ sở khác nhau sẽ có giá trị được phép làm tròn khác nhau.</w:t>
      </w:r>
    </w:p>
    <w:p>
      <w:pPr>
        <w:pStyle w:val="Heading2"/>
      </w:pPr>
      <w:r>
        <w:t>Quy tắc đặt mã</w:t>
      </w:r>
    </w:p>
    <w:p>
      <w:r>
        <w:rPr>
          <w:color w:val="888888"/>
          <w:sz w:val="16"/>
        </w:rPr>
        <w:t>Nguồn: https://help.bravo.com.vn/detail/6b10ba12-50ef-492d-a492-c43deb476350?version=R1&amp;lang=vi</w:t>
      </w:r>
    </w:p>
    <w:p>
      <w:r>
        <w:t>Đặt mã là quá trình gắn cho mỗi đối tượng của tổng thể một bộ các ký hiệu theo một quy tắc nhất định. Bộ các ký tự có thể được lập từ tập hợp các chữ cái và chữ số, cơ số của bộ mã phụ thuộc vào số lượng đối tượng cần được mã hóa.</w:t>
      </w:r>
    </w:p>
    <w:p>
      <w:r>
        <w:t>Việc đặt mã phải đảm bảo tính xác định và phải phù hợp với mục đích của chúng ta. Với BRAVO 10 việc đặt mã được thực hiện cho hầu hết các đối tượng trong chương trình như vật tư, tài khoản, đối tượng, chứng từ, …</w:t>
      </w:r>
    </w:p>
    <w:p>
      <w:r>
        <w:t>Dưới đây là một số quy tắc bắt buộc khi xây dựng bộ mã cho chương trình:</w:t>
      </w:r>
    </w:p>
    <w:p>
      <w:r>
        <w:t>−Mã không được bỏ trống hoặc chứa các ký tự đặc biệt như: % [ , ; : | ] = { } ’</w:t>
      </w:r>
    </w:p>
    <w:p>
      <w:r>
        <w:t>−Số lượng ký tự của mã phải nhỏ hơn hoặc bằng độ rộng của trường mã.</w:t>
      </w:r>
    </w:p>
    <w:p>
      <w:r>
        <w:t>−Bộ mã của một đối tượng nên được xây dựng theo một phương pháp nhất định (mã liên tiếp, gợi nhớ, phân đoạn…).</w:t>
      </w:r>
    </w:p>
    <w:p>
      <w:r>
        <w:t>−Mã phải là duy nhất trong danh mục.</w:t>
      </w:r>
    </w:p>
    <w:p>
      <w:pPr>
        <w:pStyle w:val="Heading2"/>
      </w:pPr>
      <w:r>
        <w:t>Thanh công cụ</w:t>
      </w:r>
    </w:p>
    <w:p>
      <w:r>
        <w:rPr>
          <w:color w:val="888888"/>
          <w:sz w:val="16"/>
        </w:rPr>
        <w:t>Nguồn: https://help.bravo.com.vn/detail?version=R1&amp;lang=vi&amp;command=CustomizeToolbar</w:t>
      </w:r>
    </w:p>
    <w:p>
      <w:r>
        <w:t>Nằm phía trên cùng của mỗi chức năng trong chương trình, chứa các lệnh thường xuyên được sử dụng trong quá trình thao tác chức năng đó. Tùy thuộc vào chức năng mà chúng ta đang làm việc thanh công cụ chuẩn sẽ hiển thị những lệnh tương ứng.</w:t>
      </w:r>
    </w:p>
    <w:p>
      <w:r>
        <w:t>Màn hình “Danh mục bộ phận” như sau:</w:t>
      </w:r>
    </w:p>
    <w:p>
      <w:r>
        <w:t>Các chức năng chính mà thanh công cụ cung cấp</w:t>
      </w:r>
    </w:p>
    <w:p>
      <w:r>
        <w:t>Tên chức năng</w:t>
      </w:r>
    </w:p>
    <w:p>
      <w:r>
        <w:t>Diễn giải</w:t>
      </w:r>
    </w:p>
    <w:p>
      <w:r>
        <w:t>Đổi cỡ font chữ</w:t>
      </w:r>
    </w:p>
    <w:p>
      <w:r>
        <w:t>Cho phép thay đổi kích thước font chữ của chương trình theo ý muốn của chúng ta.</w:t>
      </w:r>
    </w:p>
    <w:p>
      <w:r>
        <w:t>Đổi ngôn ngữ</w:t>
      </w:r>
    </w:p>
    <w:p>
      <w:r>
        <w:t>Cho phép chúng ta chọn một trong nhiều ngôn ngữ mà chương trình hỗ trợ (ngôn ngữ hỗ trợ đầy đủ nhất là tiếng Anh và tiếng Việt). Ngôn ngữ sử dụng lần cuối cùng trước khi tắt chương trình sẽ được lưu lại và được sử dụng cho lần đăng nhập tiếp theo. Các ngôn ngữ được hỗ trợ bao gồm: Tiếng Việt, Tiếng Anh, Tiếng Nhật, Tiếng Trung, Tiếng Hàn.</w:t>
      </w:r>
    </w:p>
    <w:p>
      <w:r>
        <w:t>Thêm mới</w:t>
      </w:r>
    </w:p>
    <w:p>
      <w:r>
        <w:t>Thêm một bản ghi mới vào bảng dữ liệu hiện thời, có hai loại thêm mới:</w:t>
      </w:r>
    </w:p>
    <w:p>
      <w:r>
        <w:t>−Thêm mới (F2): Thêm một bản ghi mới.</w:t>
      </w:r>
    </w:p>
    <w:p>
      <w:r>
        <w:t>−Thêm bản sao mới (Ctrl + F2): Thêm một bản ghi mới và copy nội dung từ bản ghi được chọn.</w:t>
      </w:r>
    </w:p>
    <w:p>
      <w:r>
        <w:t>Mở (F3)</w:t>
      </w:r>
    </w:p>
    <w:p>
      <w:r>
        <w:t>Mở nội dung của bản ghi được chọn.</w:t>
      </w:r>
    </w:p>
    <w:p>
      <w:r>
        <w:t>Tải lại dữ liệu (F5)</w:t>
      </w:r>
    </w:p>
    <w:p>
      <w:r>
        <w:t>Cập nhật lại dữ liệu mới nhất (Refresh).</w:t>
      </w:r>
    </w:p>
    <w:p>
      <w:r>
        <w:t>Tìm nhanh (Ctrl + F)</w:t>
      </w:r>
    </w:p>
    <w:p>
      <w:r>
        <w:t>Mở chức năng tìm kiếm nhanh. Chức năng cho phép chúng ta lựa chọn nhiều chế độ tìm kiếm (sẽ được mô tả chi tiết trong phần Chức năng tìm kiếm)</w:t>
      </w:r>
    </w:p>
    <w:p>
      <w:r>
        <w:t>Chuyển nhóm (F6)</w:t>
      </w:r>
    </w:p>
    <w:p>
      <w:r>
        <w:t>Cho phép chuyển các bản ghi từ nhóm này sang nhóm khác, chỉ áp dụng cho danh mục (sẽ mô tả chi tiết ở phía dưới).</w:t>
      </w:r>
    </w:p>
    <w:p>
      <w:r>
        <w:t>Gộp mã (Ctrl + F6)</w:t>
      </w:r>
    </w:p>
    <w:p>
      <w:r>
        <w:t>Gộp hai mã phát sinh giống nhau về cùng một mã (sẽ mô tả chi tiết ở phía dưới).</w:t>
      </w:r>
    </w:p>
    <w:p>
      <w:r>
        <w:t>In (F7)</w:t>
      </w:r>
    </w:p>
    <w:p>
      <w:r>
        <w:t>Preview và in dữ liệu.</w:t>
      </w:r>
    </w:p>
    <w:p>
      <w:r>
        <w:t>Đình chỉ (F8)</w:t>
      </w:r>
    </w:p>
    <w:p>
      <w:r>
        <w:t>Đình chỉ dữ liệu và đưa vào “Dữ liệu đình chỉ”. Dữ liệu bị đình chỉ sẽ không lên các báo cáo sổ sách.</w:t>
      </w:r>
    </w:p>
    <w:p>
      <w:r>
        <w:t>Khôi phục</w:t>
      </w:r>
    </w:p>
    <w:p>
      <w:r>
        <w:t>Phục hồi lại dữ liệu đã bị đình chỉ.</w:t>
      </w:r>
    </w:p>
    <w:p>
      <w:r>
        <w:t>Import</w:t>
      </w:r>
    </w:p>
    <w:p>
      <w:r>
        <w:t>Đưa dữ liệu vào chương trình từ các nguồn dữ liệu khác như Excel, XML, ...(sẽ được mô tả chi tiết trong phần Chức năng import dữ liệu)</w:t>
      </w:r>
    </w:p>
    <w:p>
      <w:r>
        <w:t>Export (Kết xuất)</w:t>
      </w:r>
    </w:p>
    <w:p>
      <w:r>
        <w:t>Đưa dữ liệu từ chương trình ra các file định dạng khác như Excel, Word, XML, PDF, ...(sẽ được mô tả chi tiết trong phần Chức năng kết xuất (export) dữ liệu)</w:t>
      </w:r>
    </w:p>
    <w:p>
      <w:r>
        <w:t>Thông tin license</w:t>
      </w:r>
    </w:p>
    <w:p>
      <w:r>
        <w:t>Hiển thị các thông tin về giấy phép sử dụng phần mềm, giúp chúng ta theo dõi tình trạng bản quyền, thời hạn hiệu lực và phạm vi sử dụng của hệ thống. Khi nhấn chọn, chương trình sẽ hiển thị chi tiết thông tin license như sau:</w:t>
      </w:r>
    </w:p>
    <w:p>
      <w:pPr>
        <w:pStyle w:val="Heading2"/>
      </w:pPr>
      <w:r>
        <w:t>Thanh công cụ</w:t>
      </w:r>
    </w:p>
    <w:p>
      <w:r>
        <w:rPr>
          <w:color w:val="888888"/>
          <w:sz w:val="16"/>
        </w:rPr>
        <w:t>Nguồn: https://help.bravo.com.vn/detail/7867526a-7602-432c-92b8-9b9ff0d5ff46?version=R1&amp;lang=vi</w:t>
      </w:r>
    </w:p>
    <w:p>
      <w:r>
        <w:t>Nằm phía trên cùng của mỗi chức năng trong chương trình, chứa các lệnh thường xuyên được sử dụng trong quá trình thao tác chức năng đó. Tùy thuộc vào chức năng mà chúng ta đang làm việc thanh công cụ chuẩn sẽ hiển thị những lệnh tương ứng.</w:t>
      </w:r>
    </w:p>
    <w:p>
      <w:r>
        <w:t>Màn hình “Danh mục bộ phận” như sau:</w:t>
      </w:r>
    </w:p>
    <w:p>
      <w:r>
        <w:t>Các chức năng chính mà thanh công cụ cung cấp</w:t>
      </w:r>
    </w:p>
    <w:p>
      <w:r>
        <w:t>Tên chức năng</w:t>
      </w:r>
    </w:p>
    <w:p>
      <w:r>
        <w:t>Diễn giải</w:t>
      </w:r>
    </w:p>
    <w:p>
      <w:r>
        <w:t>Đổi cỡ font chữ</w:t>
      </w:r>
    </w:p>
    <w:p>
      <w:r>
        <w:t>Cho phép thay đổi kích thước font chữ của chương trình theo ý muốn của chúng ta.</w:t>
      </w:r>
    </w:p>
    <w:p>
      <w:r>
        <w:t>Đổi ngôn ngữ</w:t>
      </w:r>
    </w:p>
    <w:p>
      <w:r>
        <w:t>Cho phép chúng ta chọn một trong nhiều ngôn ngữ mà chương trình hỗ trợ (ngôn ngữ hỗ trợ đầy đủ nhất là tiếng Anh và tiếng Việt). Ngôn ngữ sử dụng lần cuối cùng trước khi tắt chương trình sẽ được lưu lại và được sử dụng cho lần đăng nhập tiếp theo. Các ngôn ngữ được hỗ trợ bao gồm: Tiếng Việt, Tiếng Anh, Tiếng Nhật, Tiếng Trung, Tiếng Hàn.</w:t>
      </w:r>
    </w:p>
    <w:p>
      <w:r>
        <w:t>Thêm mới</w:t>
      </w:r>
    </w:p>
    <w:p>
      <w:r>
        <w:t>Thêm một bản ghi mới vào bảng dữ liệu hiện thời, có hai loại thêm mới:</w:t>
      </w:r>
    </w:p>
    <w:p>
      <w:r>
        <w:t>−Thêm mới (F2): Thêm một bản ghi mới.</w:t>
      </w:r>
    </w:p>
    <w:p>
      <w:r>
        <w:t>−Thêm bản sao mới (Ctrl + F2): Thêm một bản ghi mới và copy nội dung từ bản ghi được chọn.</w:t>
      </w:r>
    </w:p>
    <w:p>
      <w:r>
        <w:t>Mở (F3)</w:t>
      </w:r>
    </w:p>
    <w:p>
      <w:r>
        <w:t>Mở nội dung của bản ghi được chọn.</w:t>
      </w:r>
    </w:p>
    <w:p>
      <w:r>
        <w:t>Tải lại dữ liệu (F5)</w:t>
      </w:r>
    </w:p>
    <w:p>
      <w:r>
        <w:t>Cập nhật lại dữ liệu mới nhất (Refresh).</w:t>
      </w:r>
    </w:p>
    <w:p>
      <w:r>
        <w:t>Tìm nhanh (Ctrl + F)</w:t>
      </w:r>
    </w:p>
    <w:p>
      <w:r>
        <w:t>Mở chức năng tìm kiếm nhanh. Chức năng cho phép chúng ta lựa chọn nhiều chế độ tìm kiếm (sẽ được mô tả chi tiết trong phần Chức năng tìm kiếm)</w:t>
      </w:r>
    </w:p>
    <w:p>
      <w:r>
        <w:t>Chuyển nhóm (F6)</w:t>
      </w:r>
    </w:p>
    <w:p>
      <w:r>
        <w:t>Cho phép chuyển các bản ghi từ nhóm này sang nhóm khác, chỉ áp dụng cho danh mục (sẽ mô tả chi tiết ở phía dưới).</w:t>
      </w:r>
    </w:p>
    <w:p>
      <w:r>
        <w:t>Gộp mã (Ctrl + F6)</w:t>
      </w:r>
    </w:p>
    <w:p>
      <w:r>
        <w:t>Gộp hai mã phát sinh giống nhau về cùng một mã (sẽ mô tả chi tiết ở phía dưới).</w:t>
      </w:r>
    </w:p>
    <w:p>
      <w:r>
        <w:t>In (F7)</w:t>
      </w:r>
    </w:p>
    <w:p>
      <w:r>
        <w:t>Preview và in dữ liệu.</w:t>
      </w:r>
    </w:p>
    <w:p>
      <w:r>
        <w:t>Đình chỉ (F8)</w:t>
      </w:r>
    </w:p>
    <w:p>
      <w:r>
        <w:t>Đình chỉ dữ liệu và đưa vào “Dữ liệu đình chỉ”. Dữ liệu bị đình chỉ sẽ không lên các báo cáo sổ sách.</w:t>
      </w:r>
    </w:p>
    <w:p>
      <w:r>
        <w:t>Khôi phục</w:t>
      </w:r>
    </w:p>
    <w:p>
      <w:r>
        <w:t>Phục hồi lại dữ liệu đã bị đình chỉ.</w:t>
      </w:r>
    </w:p>
    <w:p>
      <w:r>
        <w:t>Import</w:t>
      </w:r>
    </w:p>
    <w:p>
      <w:r>
        <w:t>Đưa dữ liệu vào chương trình từ các nguồn dữ liệu khác như Excel, XML, ...(sẽ được mô tả chi tiết trong phần Chức năng import dữ liệu)</w:t>
      </w:r>
    </w:p>
    <w:p>
      <w:r>
        <w:t>Export (Kết xuất)</w:t>
      </w:r>
    </w:p>
    <w:p>
      <w:r>
        <w:t>Đưa dữ liệu từ chương trình ra các file định dạng khác như Excel, Word, XML, PDF, ...(sẽ được mô tả chi tiết trong phần Chức năng kết xuất (export) dữ liệu)</w:t>
      </w:r>
    </w:p>
    <w:p>
      <w:r>
        <w:t>Thông tin license</w:t>
      </w:r>
    </w:p>
    <w:p>
      <w:r>
        <w:t>Hiển thị các thông tin về giấy phép sử dụng phần mềm, giúp chúng ta theo dõi tình trạng bản quyền, thời hạn hiệu lực và phạm vi sử dụng của hệ thống. Khi nhấn chọn, chương trình sẽ hiển thị chi tiết thông tin license như sau:</w:t>
      </w:r>
    </w:p>
    <w:p>
      <w:r>
        <w:br w:type="page"/>
      </w:r>
    </w:p>
    <w:p>
      <w:pPr>
        <w:pStyle w:val="Heading1"/>
      </w:pPr>
      <w:r>
        <w:t>Cập nhật chứng từ</w:t>
      </w:r>
    </w:p>
    <w:p>
      <w:r>
        <w:rPr>
          <w:color w:val="888888"/>
          <w:sz w:val="16"/>
        </w:rPr>
        <w:t>Nguồn: https://help.bravo.com.vn/detail/86a1fb1f-97d4-47d9-b6b4-57230012c6e7?version=R1&amp;lang=vi</w:t>
      </w:r>
    </w:p>
    <w:p>
      <w:r>
        <w:t>Chứng từ được sử dụng để ghi lại và quản lý mọi giao dịch và hoạt động trong doanh nghiệp, từ mua bán hàng hóa, quản lý tài chính đến quản lý nhân sự và kho vận. Các chứng từ này được tạo tự động hoặc nhập liệu thủ công, nhằm mục đích lưu trữ thông tin.</w:t>
      </w:r>
    </w:p>
    <w:p>
      <w:r>
        <w:t>Tổng quan về vai trò của chứng từ:</w:t>
      </w:r>
    </w:p>
    <w:p>
      <w:r>
        <w:t>−Lưu trữ thông tin giao dịch: Ghi nhận các hoạt động kinh doanh như xuất nhập hàng, thanh toán, và hợp đồng.</w:t>
      </w:r>
    </w:p>
    <w:p>
      <w:r>
        <w:t>−Kiểm soát và đối chiếu: Giúp đảm bảo tính minh bạch và hỗ trợ kiểm soát nội bộ.</w:t>
      </w:r>
    </w:p>
    <w:p>
      <w:r>
        <w:t>−Tự động hóa quy trình: Giảm thủ công nhờ tự động tạo chứng từ khi giao dịch xảy ra.</w:t>
      </w:r>
    </w:p>
    <w:p>
      <w:r>
        <w:t>−Theo dõi lịch sử: Hỗ trợ truy xuất, phân tích dữ liệu và ra quyết định.</w:t>
      </w:r>
    </w:p>
    <w:p>
      <w:r>
        <w:t>−Tuân thủ quy định pháp lý: Đáp ứng yêu cầu về kế toán và thuế.</w:t>
      </w:r>
    </w:p>
    <w:p>
      <w:r>
        <w:t>Nhờ các chứng từ, doanh nghiệp có thể theo dõi và tối ưu hóa hoạt động, đảm bảo tuân thủ quy trình và quy định pháp lý.</w:t>
      </w:r>
    </w:p>
    <w:p>
      <w:r>
        <w:t>Nội dung trong phần này sẽ trình bày một số thông tin chung và một số chứng từ điển hình như:</w:t>
      </w:r>
    </w:p>
    <w:p>
      <w:r>
        <w:t>−Một số đặc điểm, thao tác chung trên chứng từ</w:t>
      </w:r>
    </w:p>
    <w:p>
      <w:r>
        <w:t>−Phiếu thu, phiếu chi, báo có, báo nợ ngân hàng, phiếu kế toán</w:t>
      </w:r>
    </w:p>
    <w:p>
      <w:r>
        <w:t>−Hóa đơn bán hàng</w:t>
      </w:r>
    </w:p>
    <w:p>
      <w:r>
        <w:t>−Phiếu nhập mua hàng</w:t>
      </w:r>
    </w:p>
    <w:p>
      <w:r>
        <w:t>−Phiếu nhập kho, xuất kho vật tư</w:t>
      </w:r>
    </w:p>
    <w:p>
      <w:r>
        <w:t>−Bút toán bù trừ</w:t>
      </w:r>
    </w:p>
    <w:p>
      <w:r>
        <w:t>−Các loại chứng từ khác</w:t>
      </w:r>
    </w:p>
    <w:p>
      <w:r>
        <w:t>Danh sách bài viết trong Cập nhật chứng từ</w:t>
        <w:br/>
        <w:t>Một số đặc điểm, thao tác chung trên chứng từ</w:t>
        <w:br/>
        <w:t>Quản lý chứng từ là một phần không thể thiếu trong hệ thống phần mềm kế toán và quản lý doanh nghiệp. Từ việc phân loại chứng từ, sử dụng phím tắt để tối ưu hóa quy trình nhập liệu, đến các thao tác như thêm mới, sửa đổi, in ấn hay tìm kiếm chứng từ, tất cả đều được ...</w:t>
        <w:br/>
        <w:t>Phiếu thu, phiếu chi, báo có, báo nợ, phiếu kế toán khác</w:t>
        <w:br/>
        <w:t>Đây là các chứng từ cơ bản để hạch toán các nghiệp vụ về thanh toán tiền mặt, tiền gửi ngân hàng, cũng như để hạch toán kế toán các nghiệp vụ về lương, chi phí,…</w:t>
        <w:br/>
        <w:t>Phiếu hóa đơn bán hàng</w:t>
        <w:br/>
        <w:t>Hóa đơn bán hàng dùng để hạch toán doanh thu bán hàng, thuế GTGT đầu ra, công nợ phải thu, chi phí giá vốn, đồng thời ghi nhận việc xuất mặt hàng ra khỏi kho.</w:t>
        <w:br/>
        <w:t>Phiếu nhập mua hàng</w:t>
        <w:br/>
        <w:t>Phiếu nhập mua hàng dùng để ghi nhận nhập hàng về kho, đồng thời hạch toán công nợ phải trả, thuế GTGT đầu vào.</w:t>
        <w:br/>
        <w:t>Phiếu nhập kho, phiếu xuất kho vật tư</w:t>
        <w:br/>
        <w:t>Để thực hiện việc nhập kho, xuất kho nội bộ cho các vật tư dùng trong sản xuất, chúng ta có thể sử dụng các phiếu nhập kho, phiếu xuất kho. Bài viết sau sẽ cung cấp thông tin hướng dẫn sử dụng chi tiết đối với các phiếu này.</w:t>
        <w:br/>
        <w:t>Bút toán bù trừ</w:t>
        <w:br/>
        <w:t>Chứng từ bù trừ là công cụ quan trọng trong việc quản lý công nợ, giúp kế toán viên xử lý và đối chiếu các khoản nợ giữa các đối tượng liên quan. Đây là chứng từ trung gian, cho phép lập các bút toán kế toán để gạch nợ, làm rõ số dư công nợ và cân đối tài ...</w:t>
      </w:r>
    </w:p>
    <w:p>
      <w:pPr>
        <w:pStyle w:val="Heading2"/>
      </w:pPr>
      <w:r>
        <w:t>Bút toán bù trừ</w:t>
      </w:r>
    </w:p>
    <w:p>
      <w:r>
        <w:rPr>
          <w:color w:val="888888"/>
          <w:sz w:val="16"/>
        </w:rPr>
        <w:t>Nguồn: https://help.bravo.com.vn/detail?version=R1&amp;lang=vi&amp;command=BT</w:t>
      </w:r>
    </w:p>
    <w:p>
      <w:r>
        <w:t>Chứng từ bù trừ là công cụ quan trọng trong việc quản lý công nợ, giúp kế toán viên xử lý và đối chiếu các khoản nợ giữa các đối tượng liên quan. Đây là chứng từ trung gian, cho phép lập các bút toán kế toán để gạch nợ, làm rõ số dư công nợ và cân đối tài chính chính xác. Với vai trò này, chứng từ bù trừ không chỉ hỗ trợ việc theo dõi công nợ hiệu quả mà còn giúp duy trì sự minh bạch và chính xác trong các giao dịch tài chính, góp phần vào việc quản lý dòng tiền và ra quyết định tài chính chính xác cho doanh nghiệp.</w:t>
      </w:r>
    </w:p>
    <w:p>
      <w:r>
        <w:t>Chứng từ bù trừ cho phép chuyển đổi công nợ giữa:</w:t>
      </w:r>
    </w:p>
    <w:p>
      <w:r>
        <w:t>−Bù trừ công nợ giữa hai đối tượng.</w:t>
      </w:r>
    </w:p>
    <w:p>
      <w:r>
        <w:t>−Bù trừ chi phí giữa hai sản phẩm công trình.</w:t>
      </w:r>
    </w:p>
    <w:p>
      <w:r>
        <w:t>−Bù trừ chi phí giữa hai khoản mục.</w:t>
      </w:r>
    </w:p>
    <w:p>
      <w:r>
        <w:t>−Bù trừ công nợ giữa hai đơn hàng mua hoặc đơn hàng bán.</w:t>
      </w:r>
    </w:p>
    <w:p>
      <w:r>
        <w:t>−Bù trừ công nợ giữa hai khế ước, bảo lãnh ngân hàng, đề nghị thanh toán,…</w:t>
      </w:r>
    </w:p>
    <w:p>
      <w:r>
        <w:t>Để truy cập chức năng, chúng ta có thể sử dụng chức năng tìm kiếm trên menu.</w:t>
      </w:r>
    </w:p>
    <w:p>
      <w:r>
        <w:t>Màn hình cơ bản của một phiếu bù trừ trong chương trình như sau:</w:t>
      </w:r>
    </w:p>
    <w:p>
      <w:r>
        <w:t>Trong ví dụ ở hình ảnh trên, chúng ta thấy có 2 nghiệp vụ bù trừ công nợ giữa 331/131 của 2 đối tượng khác nhau. Đồng thời cũng có thể hạch toán bù trừ chi phí sản xuất kinh doanh dở dang (154) giữa 2 sản phẩm khác nhau.</w:t>
      </w:r>
    </w:p>
    <w:p>
      <w:r>
        <w:t>Chương trình cũng cho phép chúng ta bù trừ công nợ giữa 2 loại tiền tệ khác nhau (ví dụ công nợ bên A là USD, cần bù trừ với công nợ bên B là EUR). Khi đó chúng ta tích vào ô “Nhiều loại tiền”, màn hình sẽ hiện thêm cột Loại tiền tệ và Tỷ giá tương ứng của mỗi vế Nợ/Có bên dưới.</w:t>
      </w:r>
    </w:p>
    <w:p>
      <w:pPr>
        <w:pStyle w:val="Heading2"/>
      </w:pPr>
      <w:r>
        <w:t>Bút toán bù trừ</w:t>
      </w:r>
    </w:p>
    <w:p>
      <w:r>
        <w:rPr>
          <w:color w:val="888888"/>
          <w:sz w:val="16"/>
        </w:rPr>
        <w:t>Nguồn: https://help.bravo.com.vn/detail/e769ff1e-d225-48a2-b121-a757a6f50061?version=R1&amp;lang=vi</w:t>
      </w:r>
    </w:p>
    <w:p>
      <w:r>
        <w:t>Chứng từ bù trừ là công cụ quan trọng trong việc quản lý công nợ, giúp kế toán viên xử lý và đối chiếu các khoản nợ giữa các đối tượng liên quan. Đây là chứng từ trung gian, cho phép lập các bút toán kế toán để gạch nợ, làm rõ số dư công nợ và cân đối tài chính chính xác. Với vai trò này, chứng từ bù trừ không chỉ hỗ trợ việc theo dõi công nợ hiệu quả mà còn giúp duy trì sự minh bạch và chính xác trong các giao dịch tài chính, góp phần vào việc quản lý dòng tiền và ra quyết định tài chính chính xác cho doanh nghiệp.</w:t>
      </w:r>
    </w:p>
    <w:p>
      <w:r>
        <w:t>Chứng từ bù trừ cho phép chuyển đổi công nợ giữa:</w:t>
      </w:r>
    </w:p>
    <w:p>
      <w:r>
        <w:t>−Bù trừ công nợ giữa hai đối tượng.</w:t>
      </w:r>
    </w:p>
    <w:p>
      <w:r>
        <w:t>−Bù trừ chi phí giữa hai sản phẩm công trình.</w:t>
      </w:r>
    </w:p>
    <w:p>
      <w:r>
        <w:t>−Bù trừ chi phí giữa hai khoản mục.</w:t>
      </w:r>
    </w:p>
    <w:p>
      <w:r>
        <w:t>−Bù trừ công nợ giữa hai đơn hàng mua hoặc đơn hàng bán.</w:t>
      </w:r>
    </w:p>
    <w:p>
      <w:r>
        <w:t>−Bù trừ công nợ giữa hai khế ước, bảo lãnh ngân hàng, đề nghị thanh toán,…</w:t>
      </w:r>
    </w:p>
    <w:p>
      <w:r>
        <w:t>Để truy cập chức năng, chúng ta có thể sử dụng chức năng tìm kiếm trên menu.</w:t>
      </w:r>
    </w:p>
    <w:p>
      <w:r>
        <w:t>Màn hình cơ bản của một phiếu bù trừ trong chương trình như sau:</w:t>
      </w:r>
    </w:p>
    <w:p>
      <w:r>
        <w:t>Trong ví dụ ở hình ảnh trên, chúng ta thấy có 2 nghiệp vụ bù trừ công nợ giữa 331/131 của 2 đối tượng khác nhau. Đồng thời cũng có thể hạch toán bù trừ chi phí sản xuất kinh doanh dở dang (154) giữa 2 sản phẩm khác nhau.</w:t>
      </w:r>
    </w:p>
    <w:p>
      <w:r>
        <w:t>Chương trình cũng cho phép chúng ta bù trừ công nợ giữa 2 loại tiền tệ khác nhau (ví dụ công nợ bên A là USD, cần bù trừ với công nợ bên B là EUR). Khi đó chúng ta tích vào ô “Nhiều loại tiền”, màn hình sẽ hiện thêm cột Loại tiền tệ và Tỷ giá tương ứng của mỗi vế Nợ/Có bên dưới.</w:t>
      </w:r>
    </w:p>
    <w:p>
      <w:pPr>
        <w:pStyle w:val="Heading2"/>
      </w:pPr>
      <w:r>
        <w:t>Một số chứng từ khác</w:t>
      </w:r>
    </w:p>
    <w:p>
      <w:r>
        <w:rPr>
          <w:color w:val="888888"/>
          <w:sz w:val="16"/>
        </w:rPr>
        <w:t>Nguồn: https://help.bravo.com.vn/detail/e0cee9ae-add7-40c3-84ae-f739e7236851?version=R1&amp;lang=vi</w:t>
      </w:r>
    </w:p>
    <w:p>
      <w:r>
        <w:t>Các chứng từ khác là nhóm chứng từ không điển hình, được sử dụng cho những tình huống nghiệp vụ đặc thù, mang tính chi tiết trong quá trình ghi nhận các giao dịch kế toán. Những chứng từ này thường phát sinh tự động từ hệ thống hoặc xuất hiện trong các trường hợp cụ thể như điều chuyển vị trí, chuyển công đoạn sản xuất, hoặc các tình huống đặc biệt khác. Nhờ vào tính linh hoạt và chuyên biệt, nhóm chứng từ này hỗ trợ việc quản lý và xử lý các nghiệp vụ phức tạp một cách chính xác và hiệu quả.</w:t>
      </w:r>
    </w:p>
    <w:p>
      <w:r>
        <w:t>Tất cả các chứng từ cập nhật dữ liệu, đều nằm trong menu “Chứng từ” của chương trình. Chương trình cung cấp các chứng từ khác phục vụ một số nghiệp vụ đặc biệt:</w:t>
      </w:r>
    </w:p>
    <w:p>
      <w:r>
        <w:t>-Chứng từ tự động: là những chứng từ mà chương trình tự động hạch toán như: Các bút toán tính khấu hao tự động, các bút toán kết chuyển, phân bổ tự động, ....</w:t>
      </w:r>
    </w:p>
    <w:p>
      <w:r>
        <w:t>-Phiếu điều chuyển vị trí: sử dụng khi chúng ta cần theo dõi vật tư tồn tới từng vị trí trong kho và muốn chuyển vật tư đó từ vị trí này sang vị trí khác.</w:t>
      </w:r>
    </w:p>
    <w:p>
      <w:r>
        <w:t>-Phiếu chuyển công đoạn sản xuất: sử dụng khi chúng ta cần chuyển số lượng và giá trị thành phẩm của công đoạn sản xuất này sang để làm nguyên liệu sản xuất ở công đoạn tiếp theo.</w:t>
      </w:r>
    </w:p>
    <w:p>
      <w:r>
        <w:t>-Phiếu nhập xuất thẳng: sử dụng khi chúng ta mua hàng hoặc nhập hàng nhưng xuất luôn vào sản xuất.</w:t>
      </w:r>
    </w:p>
    <w:p>
      <w:r>
        <w:t>-...</w:t>
      </w:r>
    </w:p>
    <w:p>
      <w:pPr>
        <w:pStyle w:val="Heading2"/>
      </w:pPr>
      <w:r>
        <w:t>Một số đặc điểm, thao tác chung trên chứng từ</w:t>
      </w:r>
    </w:p>
    <w:p>
      <w:r>
        <w:rPr>
          <w:color w:val="888888"/>
          <w:sz w:val="16"/>
        </w:rPr>
        <w:t>Nguồn: https://help.bravo.com.vn/detail/cff9359f-5830-40df-ba9c-fbcb68e28153?version=R1&amp;lang=vi</w:t>
      </w:r>
    </w:p>
    <w:p>
      <w:r>
        <w:t>Quản lý chứng từ là một phần không thể thiếu trong hệ thống phần mềm kế toán và quản lý doanh nghiệp. Từ việc phân loại chứng từ, sử dụng phím tắt để tối ưu hóa quy trình nhập liệu, đến các thao tác như thêm mới, sửa đổi, in ấn hay tìm kiếm chứng từ, tất cả đều được thiết kế để giúp người dùng làm việc hiệu quả hơn. Bài viết này cung cấp hướng dẫn toàn diện, giúp bạn dễ dàng thao tác với chứng từ, từ bước cơ bản đến nâng cao, cùng những lưu ý quan trọng trong quá trình thực hiện.</w:t>
      </w:r>
    </w:p>
    <w:p>
      <w:r>
        <w:t>a.    Phân loại</w:t>
      </w:r>
    </w:p>
    <w:p>
      <w:r>
        <w:t>Chương trình chia chứng từ thành hai nhóm lớn là chứng từ kế toán và chứng từ vật tư. Trong đó:</w:t>
      </w:r>
    </w:p>
    <w:p>
      <w:r>
        <w:t>Chứng từ kế toán bao gồm:</w:t>
      </w:r>
    </w:p>
    <w:p>
      <w:r>
        <w:t>-     PT: Phiếu thu tiền mặt</w:t>
      </w:r>
    </w:p>
    <w:p>
      <w:r>
        <w:t>-     PC: Phiếu chi tiền mặt</w:t>
      </w:r>
    </w:p>
    <w:p>
      <w:r>
        <w:t>-     BC: Báo có tiền gửi ngân hàng</w:t>
      </w:r>
    </w:p>
    <w:p>
      <w:r>
        <w:t>-     BN: Báo nợ tiền gửi ngân hàng (Ủy nhiệm chi)</w:t>
      </w:r>
    </w:p>
    <w:p>
      <w:r>
        <w:t>-     BT: Bù trừ công nợ của khách hàng</w:t>
      </w:r>
    </w:p>
    <w:p>
      <w:r>
        <w:t>-     PK: Phiếu kế toán khác (Điều chỉnh hạch toán, bổ sung thuế, trích lương, …)</w:t>
      </w:r>
    </w:p>
    <w:p>
      <w:r>
        <w:t>-     TD: Các chứng từ tự động (Kết chuyển cuối kỳ, phân bổ, tính khấu hao, …)</w:t>
      </w:r>
    </w:p>
    <w:p>
      <w:r>
        <w:t>Chứng từ vật tư bao gồm:</w:t>
      </w:r>
    </w:p>
    <w:p>
      <w:r>
        <w:t>-     NM: Phiếu nhập kho khi mua hàng</w:t>
      </w:r>
    </w:p>
    <w:p>
      <w:r>
        <w:t>-     NK: Phiếu nhập kho hàng nhập khẩu</w:t>
      </w:r>
    </w:p>
    <w:p>
      <w:r>
        <w:t>-     TP: Phiếu nhập kho thành phẩm sản xuất</w:t>
      </w:r>
    </w:p>
    <w:p>
      <w:r>
        <w:t>-     CP: Chi phí mua hàng</w:t>
      </w:r>
    </w:p>
    <w:p>
      <w:r>
        <w:t>-     XT: Xuất trả lại nhà cung cấp</w:t>
      </w:r>
    </w:p>
    <w:p>
      <w:r>
        <w:t>-     PN: Phiếu nhập kho</w:t>
      </w:r>
    </w:p>
    <w:p>
      <w:r>
        <w:t>-     NT: Phiếu nhập xuất thẳng</w:t>
      </w:r>
    </w:p>
    <w:p>
      <w:r>
        <w:t>-     PX: Phiếu xuất kho</w:t>
      </w:r>
    </w:p>
    <w:p>
      <w:r>
        <w:t>-     DC: Phiếu điều chuyển kho</w:t>
      </w:r>
    </w:p>
    <w:p>
      <w:r>
        <w:t>-     PM: Phiếu xuất điều chuyển vị trí</w:t>
      </w:r>
    </w:p>
    <w:p>
      <w:r>
        <w:t>-     TU: Phiếu điều chuyển công đoạn</w:t>
      </w:r>
    </w:p>
    <w:p>
      <w:r>
        <w:t>-     XC: Phiếu xuất công cụ dụng cụ</w:t>
      </w:r>
    </w:p>
    <w:p>
      <w:r>
        <w:t>-     LR: Phiếu xuất lắp ráp, chuyển thẻ</w:t>
      </w:r>
    </w:p>
    <w:p>
      <w:r>
        <w:t>-     HD: Hoá đơn bán hàng</w:t>
      </w:r>
    </w:p>
    <w:p>
      <w:r>
        <w:t>-     XK: Hoá đơn xuất khẩu</w:t>
      </w:r>
    </w:p>
    <w:p>
      <w:r>
        <w:t>-     DV: Hóa đơn dịch vụ</w:t>
      </w:r>
    </w:p>
    <w:p>
      <w:r>
        <w:t>-     HC: Hóa đơn điều chỉnh</w:t>
      </w:r>
    </w:p>
    <w:p>
      <w:r>
        <w:t>-     TL: Nhập hàng bán trả lại</w:t>
      </w:r>
    </w:p>
    <w:p>
      <w:r>
        <w:t>-     DN: Phiếu giao hàng</w:t>
      </w:r>
    </w:p>
    <w:p>
      <w:r>
        <w:t>-     MD: Yêu cầu xuất vật tư</w:t>
      </w:r>
    </w:p>
    <w:p>
      <w:r>
        <w:t>-     RM: Yêu cầu nhập vật tư</w:t>
      </w:r>
    </w:p>
    <w:p>
      <w:r>
        <w:t>-     ITI: Phiếu nhập điều chuyển nội bộ</w:t>
      </w:r>
    </w:p>
    <w:p>
      <w:r>
        <w:t>-     ITO: Phiếu xuất điều chuyển nội bộ</w:t>
      </w:r>
    </w:p>
    <w:p>
      <w:r>
        <w:t>-     R2: Hóa đơn tổng hợp bán lẻ</w:t>
      </w:r>
    </w:p>
    <w:p>
      <w:r>
        <w:t>Ngoài ra, chương trình có các nhóm chứng từ được phân chia theo từng phân hệ, ví dụ như: Nhân sự - tiền lương, Quan hệ khách hàng, Kiểm soát chất lượng, …</w:t>
      </w:r>
    </w:p>
    <w:p>
      <w:r>
        <w:t>b.    Các phím chức năng dùng chung</w:t>
      </w:r>
    </w:p>
    <w:p>
      <w:r>
        <w:t>Các phím chức năng được thống nhất chung trong toàn bộ chương trình:</w:t>
      </w:r>
    </w:p>
    <w:p>
      <w:r>
        <w:t>-     F2: Thêm mới chứng từ</w:t>
      </w:r>
    </w:p>
    <w:p>
      <w:r>
        <w:t>-     Ctrl + F2: Nhân bản một chứng từ mới từ chứng từ hiện thời</w:t>
      </w:r>
    </w:p>
    <w:p>
      <w:r>
        <w:t>-     F3: Mở và Sửa chứng từ hiện thời</w:t>
      </w:r>
    </w:p>
    <w:p>
      <w:r>
        <w:t>-     F5: Tải lại dữ liệu (Refresh)</w:t>
      </w:r>
    </w:p>
    <w:p>
      <w:r>
        <w:t>-     F7: Xem và in chứng từ hiện thời</w:t>
      </w:r>
    </w:p>
    <w:p>
      <w:r>
        <w:t>-     F8: Xóa chứng từ (Đình chỉ)</w:t>
      </w:r>
    </w:p>
    <w:p>
      <w:r>
        <w:t>-     F12: Hiện máy tính để tính toán</w:t>
      </w:r>
    </w:p>
    <w:p>
      <w:r>
        <w:t>c.    Truy cập chứng từ</w:t>
      </w:r>
    </w:p>
    <w:p>
      <w:r>
        <w:t>Có 02 cách để truy cập một chứng từ:</w:t>
      </w:r>
    </w:p>
    <w:p>
      <w:r>
        <w:t>Cách 1: Từ menu “Chứng từ” chọn tới chứng từ tương ứng cần truy cập.</w:t>
      </w:r>
    </w:p>
    <w:p>
      <w:r>
        <w:t>Cách 2: Từ phân hệ chứa chứng từ trên panel Phân hệ, kích chọn tới chứng từ cần truy cập. Chứng từ sẽ hiện ra danh sách ở giữa màn hình chính.</w:t>
      </w:r>
    </w:p>
    <w:p>
      <w:r>
        <w:t>Lưu ý:</w:t>
      </w:r>
    </w:p>
    <w:p>
      <w:r>
        <w:t>-Số lượng chứng từ sẽ hiển thị theo từng trang (page), thông thường là 50 chứng từ mỗi trang chứ không hiển thị toàn bộ ngay khi truy cập.</w:t>
      </w:r>
    </w:p>
    <w:p>
      <w:r>
        <w:t>-Chứng từ có thể được lọc sẵn theo một số điều kiện như chỉ hiện chứng từ trong năm, theo từng tháng hoặc chỉ hiện chứng từ được tạo bởi người dùng hiện thời.</w:t>
      </w:r>
    </w:p>
    <w:p>
      <w:r>
        <w:t>-Màn hình sẽ liệt kê danh sách các chứng từ đã được tạo. Tại đây, chúng ta có thể xem được các thông tin tổng quát của chứng từ, hoặc mở chứng từ ra sửa lại, hoặc in (print) chứng từ ra giấy, hoặc Đình chỉ chứng từ đã tạo, …</w:t>
      </w:r>
    </w:p>
    <w:p>
      <w:r>
        <w:t>d.    Thoát khỏi chứng từ (ESC)</w:t>
      </w:r>
    </w:p>
    <w:p>
      <w:r>
        <w:t>Để thoát khỏi màn hình chứng từ hiện thời chúng ta có thể kích chọn nút Close (X) phía góc phải trên của màn hình chứng từ hoặc nhấn phím ESC.</w:t>
      </w:r>
    </w:p>
    <w:p>
      <w:r>
        <w:t>e.    Tìm kiếm chứng từ (Ctrl + F)</w:t>
      </w:r>
    </w:p>
    <w:p>
      <w:r>
        <w:t>Chức năng này dùng để lọc ra danh sách những chứng từ theo điều kiện của chúng ta.</w:t>
      </w:r>
    </w:p>
    <w:p>
      <w:r>
        <w:t>Dưới đây là các bước thực hiện khi cần tìm kiếm:</w:t>
      </w:r>
    </w:p>
    <w:p>
      <w:r>
        <w:t>Bước 1: Từ màn hình danh sách chứng từ, đứng tại cột cần tìm kiếm (Ví dụ: tìm kiếm theo ngày thì đứng ở cột Ngày, tìm theo số chứng từ thì đứng ở cột Số, tìm theo giá trị chứng từ thì đứng ở cột Tổng tiền,...).</w:t>
      </w:r>
    </w:p>
    <w:p>
      <w:r>
        <w:t>Bước 2: Nhấn tổ hợp phím Ctrl + F, khi đó trên màn hình sẽ xuất hiện ô Tìm kiếm. Nhập nội dung cần tìm vào ô Tìm kiếm (Ví dụ: Tìm những chứng từ có người nhận tên là An Khang).</w:t>
      </w:r>
    </w:p>
    <w:p>
      <w:r>
        <w:t>Một số hình thức tìm kiếm:</w:t>
      </w:r>
    </w:p>
    <w:p>
      <w:r>
        <w:t>-Tìm theo cột hiện thời (như trong ảnh): Phạm vi tìm kiếm chỉ trong cột đang đứng.</w:t>
      </w:r>
    </w:p>
    <w:p>
      <w:r>
        <w:t>-Tìm theo tất cả các cột: Phạm vi tìm kiếm được mở rộng ra tất cả các cột khác, tuy nhiên kết quả tìm được có thể thừa nhiều dữ liệu không mong muốn.</w:t>
      </w:r>
    </w:p>
    <w:p>
      <w:r>
        <w:t>-Tìm theo dữ liệu hiển thị: Tìm trên tất cả các cột nhưng chỉ trong phạm vi dữ liệu đang hiển thị ở màn hình.</w:t>
      </w:r>
    </w:p>
    <w:p>
      <w:r>
        <w:t>Một số điều kiện tìm kiếm cần lưu ý:</w:t>
      </w:r>
    </w:p>
    <w:p>
      <w:r>
        <w:t>-Tìm nội dung chứa…: Tìm các chứng từ có chứa chuỗi ký tự tìm kiếm.</w:t>
      </w:r>
    </w:p>
    <w:p>
      <w:r>
        <w:t>-Tìm nội dung bắt đầu với…: Tìm các chứng từ có các dòng bắt đầu với chuỗi ký tự tìm kiếm.</w:t>
      </w:r>
    </w:p>
    <w:p>
      <w:r>
        <w:t>-Tìm nội dung tương tự với…: Tìm các chứng từ có giá trị chính xác bằng với chuỗi ký tự tìm kiếm.</w:t>
      </w:r>
    </w:p>
    <w:p>
      <w:r>
        <w:t>-Tìm nội dung khác rỗng: Tìm các chứng từ có cột tìm kiếm chứa dữ liệu bất kỳ.</w:t>
      </w:r>
    </w:p>
    <w:p>
      <w:r>
        <w:t>-Tìm nội dung rỗng: Tìm các chứng từ có cột tìm kiếm không chứa dữ liệu gì.</w:t>
      </w:r>
    </w:p>
    <w:p>
      <w:r>
        <w:t>Bước 3: Nhấn phím Enter để chương trình trả về kết quả theo điều kiện tìm kiếm.</w:t>
      </w:r>
    </w:p>
    <w:p>
      <w:r>
        <w:t>Lưu ý: Nếu tìm kiếm ở các cột có giá trị so sánh như nhỏ hơn, lớn hơn, bằng, trong khoảng,... thì ô Tìm kiếm sẽ hiện 2 ô và có dấu mũi tên ở giữa. (Ví dụ: Tìm các chứng từ có ngày từ 01/03/24 đến 15/03/24).</w:t>
      </w:r>
    </w:p>
    <w:p>
      <w:r>
        <w:t>f.    Thêm mới chứng từ (F2)</w:t>
      </w:r>
    </w:p>
    <w:p>
      <w:r>
        <w:t>Dưới đây là các bước thêm mới một chứng từ:</w:t>
      </w:r>
    </w:p>
    <w:p>
      <w:r>
        <w:t>Bước 1: Từ màn hình chứng từ nhấn phím F2 – Thêm mới, màn hình nhập chứng từ mới xuất hiện.</w:t>
      </w:r>
    </w:p>
    <w:p>
      <w:r>
        <w:t>Bước 2: Điền các thông tin cần thiết cho chứng từ như đối tượng, nội dung, hạch toán, giá trị,…</w:t>
      </w:r>
    </w:p>
    <w:p>
      <w:r>
        <w:t>Nếu chứng từ có thuế GTGT thì điền thêm các thông tin của hóa đơn GTGT như Tên đối tượng GTGT, Mã số thuế, Ngày hóa đơn, Số seri,...</w:t>
      </w:r>
    </w:p>
    <w:p>
      <w:r>
        <w:t>Nếu cần theo dõi tuổi nợ thì nhập thêm Hạn thanh toán.</w:t>
      </w:r>
    </w:p>
    <w:p>
      <w:r>
        <w:t>Bước 3: Lưu lại chứng từ vừa nhập, có các lựa chọn sau:</w:t>
      </w:r>
    </w:p>
    <w:p>
      <w:r>
        <w:t>&gt;-Lưu và thêm mới: Lưu lại chứng từ vừa nhập và tiếp tục thêm mới chứng từ khác.</w:t>
      </w:r>
    </w:p>
    <w:p>
      <w:r>
        <w:t>-Lưu và quay ra: Lưu lại chứng từ vừa nhập và quay ra màn hình danh sách chứng từ.</w:t>
      </w:r>
    </w:p>
    <w:p>
      <w:r>
        <w:t>-Lưu tạm: Khi lưu tạm thì dữ liệu chưa được đưa vào hệ thống, mà chỉ có ý nghĩa đối với user lưu chứng từ đó và trên máy đó, sử dụng trong trường hợp chúng ta chưa hoàn thiện chứng từ chưa muốn đưa vào dữ liệu chung, lần nhập tiếp theo lấy dữ liệu lưu tạm và tiếp tục nhập để hoàn thiện nhập liệu.</w:t>
      </w:r>
    </w:p>
    <w:p>
      <w:r>
        <w:t>-Nếu muốn lưu chứng từ nhưng vẫn giữ nguyên màn hình nhập liệu của chứng từ đó để có thể nhập thêm thông tin khác thì nhấn tổ hợp phím Ctrl + S.</w:t>
      </w:r>
    </w:p>
    <w:p>
      <w:r>
        <w:t>Lưu ý: Trong quá trình thêm mới nếu không muốn tiếp tục nhập, hãy kích chọn nút “Hủy bỏ” hoặc nhấn phím ESC để hủy chứng từ đang nhập.</w:t>
      </w:r>
    </w:p>
    <w:p>
      <w:r>
        <w:t>g.    Nhân bản chứng từ (Ctrl + F2)</w:t>
      </w:r>
    </w:p>
    <w:p>
      <w:r>
        <w:t>Về cơ bản chức năng này tương tự như khi thêm mới một chứng từ tuy nhiên với chứng từ được thêm mới bằng cách nhân bản thì phần lớn nội dung sẽ được sao chép từ chứng từ hiện thời.</w:t>
      </w:r>
    </w:p>
    <w:p>
      <w:r>
        <w:t>Dưới đây là các bước thực hiện:</w:t>
      </w:r>
    </w:p>
    <w:p>
      <w:r>
        <w:t>Bước 1: Từ màn hình chứng từ, chọn chứng từ cần nhân bản rồi nhấn tổ hợp phím Ctrl + F2.</w:t>
      </w:r>
    </w:p>
    <w:p>
      <w:r>
        <w:t>Bước 2: Trên màn hình thêm mới chứng từ cần sửa đổi, bổ sung và thực hiện các thao tác cần thiết cho chứng từ đang thêm mới.</w:t>
      </w:r>
    </w:p>
    <w:p>
      <w:r>
        <w:t>Bước 3: Kích chọn nút “Lưu và thêm mới” (nếu tiếp tục thêm mới chứng từ khác) hoặc “Lưu và quay ra” (nếu muốn quay ra màn hình chứng từ) hoặc nhấn tổ hợp phím Ctrl + Enter để lưu lại chứng từ. Nếu muốn lưu chứng từ nhưng vẫn giữ nguyên màn hình nhập liệu của chứng từ đó để có thể nhập thêm thông tin khác thì nhấn tổ hợp phím Ctrl + S. Nếu chưa muốn lưu dữ liệu vào hệ thống thì sử dụng “Lưu tạm” để hoàn thiện và lưu chính thức vào các lần sửa sau.</w:t>
      </w:r>
    </w:p>
    <w:p>
      <w:r>
        <w:t>Lưu ý: Trong quá trình nhân bản một chứng từ nếu không muốn tiếp tục nhập, hãy kích chọn nút “Hủy bỏ” hoặc nhấn phím ESC để hủy chứng từ đang nhập.</w:t>
      </w:r>
    </w:p>
    <w:p>
      <w:r>
        <w:t>h.    Sửa đổi chứng từ (F3)</w:t>
      </w:r>
    </w:p>
    <w:p>
      <w:r>
        <w:t>Khi cần thay đổi lại nội dung của một chứng từ đã nhập, chúng ta cần làm các bước sau:</w:t>
      </w:r>
    </w:p>
    <w:p>
      <w:r>
        <w:t>Bước 1: Từ màn hình danh sách chứng từ, chọn tới chứng từ cần sửa đổi.</w:t>
      </w:r>
    </w:p>
    <w:p>
      <w:r>
        <w:t>Bước 2: Nhấn phím F3 để mở màn hình của chứng từ cần sửa.</w:t>
      </w:r>
    </w:p>
    <w:p>
      <w:r>
        <w:t>Bước 3: Tiếp tục nhấn phím F3 để có thể sửa đổi các nội dung trên chứng từ. Nếu chúng ta bị phân quyền cấm sửa chứng từ thì sẽ không thực hiện được việc này.</w:t>
      </w:r>
    </w:p>
    <w:p>
      <w:r>
        <w:t>Bước 4: Thực hiện sửa đổi lại những thông tin cần thiết.</w:t>
      </w:r>
    </w:p>
    <w:p>
      <w:r>
        <w:t>Bước 5: Kích chọn nút “Lưu và thêm mới” (nếu tiếp tục thêm mới chứng từ khác) hoặc “Lưu và quay ra” (nếu muốn quay ra màn hình chứng từ) hoặc nhấn tổ hợp phím Ctrl + Enter để lưu lại chứng từ. Nếu muốn lưu chứng từ nhưng vẫn giữ nguyên màn hình nhập liệu của chứng từ đó để có thể nhập thêm thông tin khác thì nhấn tổ hợp phím Ctrl + S.</w:t>
      </w:r>
    </w:p>
    <w:p>
      <w:r>
        <w:t>Lưu ý: Trong quá trình sửa đổi nếu không muốn tiếp tục (hủy bỏ thao tác), hãy kích chọn nút “Hủy bỏ” hoặc nhấn phím ESC.</w:t>
      </w:r>
    </w:p>
    <w:p>
      <w:r>
        <w:t>i.    In chứng từ (F7)</w:t>
      </w:r>
    </w:p>
    <w:p>
      <w:r>
        <w:t>Dưới đây là các bước in chứng từ:</w:t>
      </w:r>
    </w:p>
    <w:p>
      <w:r>
        <w:t>Bước 1: Chọn một hoặc nhiều chứng từ cần in. Khi in một chứng từ, chúng ta chỉ cần đặt con trỏ tại chúng từ đó. Để chọn nhiều chứng từ, chúng ta sử dụng tổ hợp phím “Ctrl + Space” để tích chọn từng chứng từ muốn in.</w:t>
      </w:r>
    </w:p>
    <w:p>
      <w:r>
        <w:t>Bước 2: Kích chọn nút “In” hoặc nhấn phím F7 rồi chọn máy in.</w:t>
      </w:r>
    </w:p>
    <w:p>
      <w:r>
        <w:t>j.    Một số lưu ý khi nhập liệu trên chứng từ</w:t>
      </w:r>
    </w:p>
    <w:p>
      <w:r>
        <w:t>Các ô có dấu nháy đỏ là bắt buộc nhập dữ liệu. Ngoài những thông tin bắt buộc của chứng từ như Ngày, Số, Đối tượng, Nội dung thì việc bắt buộc nhập dữ liệu có thể được quy định bởi tính chất của tài khoản đang hạch toán hoặc Loại giao dịch của chứng từ.</w:t>
      </w:r>
    </w:p>
    <w:p>
      <w:r>
        <w:t>Ngày chứng từ phải thuộc năm làm việc hiện thời và không nằm trong thời gian bị khóa dữ liệu.</w:t>
      </w:r>
    </w:p>
    <w:p>
      <w:r>
        <w:t>Với chứng từ có nhiều dòng, khi cần thêm dòng mới có thể dùng phím “Ctrl + N”.</w:t>
      </w:r>
    </w:p>
    <w:p>
      <w:r>
        <w:t>Thứ tự các dòng dữ liệu trong chứng từ có thể được sắp xếp lại theo một cột nào đó bằng cách kích chuột phải vào cột cần sắp xếp và chọn Sắp xếp A-Z hoặc Z-A tùy theo hướng tăng dần hoặc giảm dần.</w:t>
      </w:r>
    </w:p>
    <w:p>
      <w:r>
        <w:t>Trường hợp chi tiền ngoại tệ hoặc thanh toán cho những khoản nợ có gốc ngoại tệ, chương trình sẽ tự động tính toán và định khoản giá trị chênh lệch tỷ giá (nếu có) theo quy tắc hiện hành.</w:t>
      </w:r>
    </w:p>
    <w:p>
      <w:r>
        <w:t>Tỷ giá của chứng từ sẽ tự động lấy ra dựa theo khai báo gần nhất trong Danh mục tỷ giá tương ứng với mỗi loại tiền tệ.</w:t>
      </w:r>
    </w:p>
    <w:p>
      <w:r>
        <w:t>Trạng thái chứng từ sẽ ảnh hưởng đến việc chứng từ đó có lên báo cáo sổ sách hay không. Thông thường, chứng từ chỉ lên sổ sách khi ở trạng thái Đã hoàn thiện hoặc Đã khóa.</w:t>
      </w:r>
    </w:p>
    <w:p>
      <w:r>
        <w:t>k.    Kê khai hóa đơn GTGT</w:t>
      </w:r>
    </w:p>
    <w:p>
      <w:r>
        <w:t>Kê khai hóa đơn GTGT ở các chứng từ kế toán: Một chứng từ kế toán cho phép chúng ta định khoản nghiệp vụ và kê khai nhiều hóa đơn GTGT kèm theo. Định khoản VAT trên phần chi tiết hạch toán chỉ hiển thị ra nếu chúng ta nhập mã thuế phát sinh trên chứng từ.</w:t>
      </w:r>
    </w:p>
    <w:p>
      <w:r>
        <w:t>Trong trường hợp số lượng định khoản và số hóa đơn bán hàng không tương ứng (một định khoản kèm theo nhiều hóa đơn hoặc ngược lại) thì chúng ta sẽ kê khai thuế ở tab “Chứng từ đi kèm”.</w:t>
      </w:r>
    </w:p>
    <w:p>
      <w:r>
        <w:t>Kê khai hóa đơn bán hàng ở các chứng từ vật tư: Khác với chứng từ kế toán, trên mỗi chứng từ vật tư chỉ cho phép khai báo duy nhất một hóa đơn giá trị gia tăng. Chính vì lý do này những thông tin liên quan đến hóa đơn giá trị gia tăng không còn được bố trí trên lưới chi tiết mà được đưa xuống phía dưới của màn hình cập nhật chứng từ vật tư. Ý nghĩa những thông tin này tương tự như phần chứng từ kế toán.</w:t>
      </w:r>
    </w:p>
    <w:p>
      <w:r>
        <w:t>l.    Theo dõi công nợ theo hạn thanh toán</w:t>
      </w:r>
    </w:p>
    <w:p>
      <w:r>
        <w:t>Xem phần “Quản lý công nợ hạn thanh toán” tại "Một số chức năng quản trị".</w:t>
      </w:r>
    </w:p>
    <w:p>
      <w:r>
        <w:t>m.    Đánh giá chênh lệch tỷ giá</w:t>
      </w:r>
    </w:p>
    <w:p>
      <w:r>
        <w:t>Xem phần “Đánh giá chênh lệch tỷ giá” tại "Một số chức năng quản trị".</w:t>
      </w:r>
    </w:p>
    <w:p>
      <w:pPr>
        <w:pStyle w:val="Heading2"/>
      </w:pPr>
      <w:r>
        <w:t>Phiếu hóa đơn bán hàng</w:t>
      </w:r>
    </w:p>
    <w:p>
      <w:r>
        <w:rPr>
          <w:color w:val="888888"/>
          <w:sz w:val="16"/>
        </w:rPr>
        <w:t>Nguồn: https://help.bravo.com.vn/detail?version=R1&amp;lang=vi&amp;command=HD</w:t>
      </w:r>
    </w:p>
    <w:p>
      <w:r>
        <w:t>Hóa đơn bán hàng dùng để hạch toán doanh thu bán hàng, thuế GTGT đầu ra, công nợ phải thu, chi phí giá vốn, đồng thời ghi nhận việc xuất mặt hàng ra khỏi kho.</w:t>
      </w:r>
    </w:p>
    <w:p>
      <w:r>
        <w:t>Chương trình tách một số nghiệp vụ bán hàng thành các loại hóa đơn sau:</w:t>
      </w:r>
    </w:p>
    <w:p>
      <w:r>
        <w:t>-     Hóa đơn bán hàng (kiêm phiếu xuất kho), cho phép hạch toán với nhiều mức thuế suất trong cùng một hóa đơn.</w:t>
      </w:r>
    </w:p>
    <w:p>
      <w:r>
        <w:t>-     Hóa đơn xuất khẩu: Dành cho việc xuất bán ra nước ngoài hoặc qua cửa khẩu.</w:t>
      </w:r>
    </w:p>
    <w:p>
      <w:r>
        <w:t>-     Hóa đơn điều chỉnh: Dùng để điều chỉnh cho các hóa đơn đã phát sinh.</w:t>
      </w:r>
    </w:p>
    <w:p>
      <w:r>
        <w:t>-     Hàng bán bị trả lại: Dùng để nhập và hạch toán khi có mặt hàng đã bán nhưng bị trả lại.</w:t>
      </w:r>
    </w:p>
    <w:p>
      <w:r>
        <w:t>Để truy cập chức năng, chúng ta có thể sử dụng chức năng tìm kiếm trên menu.</w:t>
      </w:r>
    </w:p>
    <w:p>
      <w:r>
        <w:t>Màn hình cơ bản của “Hóa đơn bán hàng” trong chương trình như sau:</w:t>
      </w:r>
    </w:p>
    <w:p>
      <w:r>
        <w:t>Hóa đơn bán hàng sẽ kiêm phiếu xuất kho nếu nhập thông tin Kho. Cuối kỳ, chương trình sẽ tự động tính ra giá vốn xuất kho của các mặt hàng theo phương pháp tính giá đã khai báo.</w:t>
      </w:r>
    </w:p>
    <w:p>
      <w:r>
        <w:t>Ngoài các thông tin cơ bản của một Hóa đơn về doanh thu, công nợ, chiết khấu, giá vốn, thuế GTGT, … chương trình còn có thêm các thông tin khác để đáp ứng các yêu cầu quản trị riêng:</w:t>
      </w:r>
    </w:p>
    <w:p>
      <w:r>
        <w:t>-     Kênh bán hàng: Hỗ trợ việc quản lý doanh thu, công nợ theo kênh bán hàng.</w:t>
      </w:r>
    </w:p>
    <w:p>
      <w:r>
        <w:t>-     Vùng tiêu thụ: Hỗ trợ việc quản lý doanh thu, công nợ theo vùng.</w:t>
      </w:r>
    </w:p>
    <w:p>
      <w:r>
        <w:t>-     Nhân viên: Hỗ trợ việc quản lý doanh thu, công nợ theo từng nhân viên kinh doanh.</w:t>
      </w:r>
    </w:p>
    <w:p>
      <w:r>
        <w:t>-     Đơn hàng bán: Quản lý tiến độ thực hiện của từng hợp đồng/đơn hàng bán.</w:t>
      </w:r>
    </w:p>
    <w:p>
      <w:r>
        <w:t>-     Hạn thanh toán: Quản lý tuổi nợ của từng hóa đơn.</w:t>
      </w:r>
    </w:p>
    <w:p>
      <w:r>
        <w:t>-     Biển số xe: Quản lý xe trực tiếp vận chuyển hàng hóa tới khách hàng (nếu có).</w:t>
      </w:r>
    </w:p>
    <w:p>
      <w:r>
        <w:t>-     Thuế giá trị gia tăng (VAT): Tổng hợp tiền thuế của hóa đơn, được chia thành các loại 5%, 10% và khác.</w:t>
      </w:r>
    </w:p>
    <w:p>
      <w:r>
        <w:t>Trường hợp bán hàng thu tiền ngay, để tránh việc hóa đơn và phiếu thu bị trùng định khoản, chúng ta sử dụng mã giao dịch là loại không định khoản sổ cái. Khi đó, cặp định khoản doanh thu, thuế trên hóa đơn sẽ không lên sổ sách và chúng ta chỉ sử dụng cặp định khoản ở phiếu thu.</w:t>
      </w:r>
    </w:p>
    <w:p>
      <w:r>
        <w:t>Hỗ trợ việc phát hành hóa đơn bán hàng theo 2 hình thức:</w:t>
      </w:r>
    </w:p>
    <w:p>
      <w:r>
        <w:t>-     Hóa đơn đặt in.</w:t>
      </w:r>
    </w:p>
    <w:p>
      <w:r>
        <w:t>-     Hóa đơn điện tử.</w:t>
      </w:r>
    </w:p>
    <w:p>
      <w:r>
        <w:t>Với hóa đơn điện tử, chúng ta chỉ cần khai báo thông tin Mẫu số trong “Thông báo phát hành hóa đơn”. Khi lập hóa đơn, chọn đúng mẫu số tương ứng. Sau khi lập xong hóa đơn, chúng ta có thể tiến hành phát hành hóa đơn điện tử lên hệ thống của các nhà VAN (nhà cung cấp hóa đơn điện tử). Chương trình cho phép kết nối và đồng bộ dữ liệu hóa đơn điện tử với các nhà VAN phổ biến nhất hiện nay như Viettel, VNPT, BKAV, MISA, Thái Sơn, …</w:t>
      </w:r>
    </w:p>
    <w:p>
      <w:pPr>
        <w:pStyle w:val="Heading2"/>
      </w:pPr>
      <w:r>
        <w:t>Phiếu hóa đơn bán hàng</w:t>
      </w:r>
    </w:p>
    <w:p>
      <w:r>
        <w:rPr>
          <w:color w:val="888888"/>
          <w:sz w:val="16"/>
        </w:rPr>
        <w:t>Nguồn: https://help.bravo.com.vn/detail/f45f5a83-147a-4a7c-9cda-c2ff61c868cd?version=R1&amp;lang=vi</w:t>
      </w:r>
    </w:p>
    <w:p>
      <w:r>
        <w:t>Hóa đơn bán hàng dùng để hạch toán doanh thu bán hàng, thuế GTGT đầu ra, công nợ phải thu, chi phí giá vốn, đồng thời ghi nhận việc xuất mặt hàng ra khỏi kho.</w:t>
      </w:r>
    </w:p>
    <w:p>
      <w:r>
        <w:t>Chương trình tách một số nghiệp vụ bán hàng thành các loại hóa đơn sau:</w:t>
      </w:r>
    </w:p>
    <w:p>
      <w:r>
        <w:t>-     Hóa đơn bán hàng (kiêm phiếu xuất kho), cho phép hạch toán với nhiều mức thuế suất trong cùng một hóa đơn.</w:t>
      </w:r>
    </w:p>
    <w:p>
      <w:r>
        <w:t>-     Hóa đơn xuất khẩu: Dành cho việc xuất bán ra nước ngoài hoặc qua cửa khẩu.</w:t>
      </w:r>
    </w:p>
    <w:p>
      <w:r>
        <w:t>-     Hóa đơn điều chỉnh: Dùng để điều chỉnh cho các hóa đơn đã phát sinh.</w:t>
      </w:r>
    </w:p>
    <w:p>
      <w:r>
        <w:t>-     Hàng bán bị trả lại: Dùng để nhập và hạch toán khi có mặt hàng đã bán nhưng bị trả lại.</w:t>
      </w:r>
    </w:p>
    <w:p>
      <w:r>
        <w:t>Để truy cập chức năng, chúng ta có thể sử dụng chức năng tìm kiếm trên menu.</w:t>
      </w:r>
    </w:p>
    <w:p>
      <w:r>
        <w:t>Màn hình cơ bản của “Hóa đơn bán hàng” trong chương trình như sau:</w:t>
      </w:r>
    </w:p>
    <w:p>
      <w:r>
        <w:t>Hóa đơn bán hàng sẽ kiêm phiếu xuất kho nếu nhập thông tin Kho. Cuối kỳ, chương trình sẽ tự động tính ra giá vốn xuất kho của các mặt hàng theo phương pháp tính giá đã khai báo.</w:t>
      </w:r>
    </w:p>
    <w:p>
      <w:r>
        <w:t>Ngoài các thông tin cơ bản của một Hóa đơn về doanh thu, công nợ, chiết khấu, giá vốn, thuế GTGT, … chương trình còn có thêm các thông tin khác để đáp ứng các yêu cầu quản trị riêng:</w:t>
      </w:r>
    </w:p>
    <w:p>
      <w:r>
        <w:t>-     Kênh bán hàng: Hỗ trợ việc quản lý doanh thu, công nợ theo kênh bán hàng.</w:t>
      </w:r>
    </w:p>
    <w:p>
      <w:r>
        <w:t>-     Vùng tiêu thụ: Hỗ trợ việc quản lý doanh thu, công nợ theo vùng.</w:t>
      </w:r>
    </w:p>
    <w:p>
      <w:r>
        <w:t>-     Nhân viên: Hỗ trợ việc quản lý doanh thu, công nợ theo từng nhân viên kinh doanh.</w:t>
      </w:r>
    </w:p>
    <w:p>
      <w:r>
        <w:t>-     Đơn hàng bán: Quản lý tiến độ thực hiện của từng hợp đồng/đơn hàng bán.</w:t>
      </w:r>
    </w:p>
    <w:p>
      <w:r>
        <w:t>-     Hạn thanh toán: Quản lý tuổi nợ của từng hóa đơn.</w:t>
      </w:r>
    </w:p>
    <w:p>
      <w:r>
        <w:t>-     Biển số xe: Quản lý xe trực tiếp vận chuyển hàng hóa tới khách hàng (nếu có).</w:t>
      </w:r>
    </w:p>
    <w:p>
      <w:r>
        <w:t>-     Thuế giá trị gia tăng (VAT): Tổng hợp tiền thuế của hóa đơn, được chia thành các loại 5%, 10% và khác.</w:t>
      </w:r>
    </w:p>
    <w:p>
      <w:r>
        <w:t>Trường hợp bán hàng thu tiền ngay, để tránh việc hóa đơn và phiếu thu bị trùng định khoản, chúng ta sử dụng mã giao dịch là loại không định khoản sổ cái. Khi đó, cặp định khoản doanh thu, thuế trên hóa đơn sẽ không lên sổ sách và chúng ta chỉ sử dụng cặp định khoản ở phiếu thu.</w:t>
      </w:r>
    </w:p>
    <w:p>
      <w:r>
        <w:t>Hỗ trợ việc phát hành hóa đơn bán hàng theo 2 hình thức:</w:t>
      </w:r>
    </w:p>
    <w:p>
      <w:r>
        <w:t>-     Hóa đơn đặt in.</w:t>
      </w:r>
    </w:p>
    <w:p>
      <w:r>
        <w:t>-     Hóa đơn điện tử.</w:t>
      </w:r>
    </w:p>
    <w:p>
      <w:r>
        <w:t>Với hóa đơn điện tử, chúng ta chỉ cần khai báo thông tin Mẫu số trong “Thông báo phát hành hóa đơn”. Khi lập hóa đơn, chọn đúng mẫu số tương ứng. Sau khi lập xong hóa đơn, chúng ta có thể tiến hành phát hành hóa đơn điện tử lên hệ thống của các nhà VAN (nhà cung cấp hóa đơn điện tử). Chương trình cho phép kết nối và đồng bộ dữ liệu hóa đơn điện tử với các nhà VAN phổ biến nhất hiện nay như Viettel, VNPT, BKAV, MISA, Thái Sơn, …</w:t>
      </w:r>
    </w:p>
    <w:p>
      <w:pPr>
        <w:pStyle w:val="Heading2"/>
      </w:pPr>
      <w:r>
        <w:t>Phiếu nhập kho, phiếu xuất kho vật tư</w:t>
      </w:r>
    </w:p>
    <w:p>
      <w:r>
        <w:rPr>
          <w:color w:val="888888"/>
          <w:sz w:val="16"/>
        </w:rPr>
        <w:t>Nguồn: https://help.bravo.com.vn/detail?version=R1&amp;lang=vi&amp;command=PN</w:t>
      </w:r>
    </w:p>
    <w:p>
      <w:r>
        <w:t>Để thực hiện việc nhập kho, xuất kho nội bộ cho các vật tư dùng trong sản xuất, chúng ta có thể sử dụng các phiếu nhập kho, phiếu xuất kho. Bài viết sau sẽ cung cấp thông tin hướng dẫn sử dụng chi tiết đối với các phiếu này.</w:t>
      </w:r>
    </w:p>
    <w:p>
      <w:r>
        <w:t>Chương trình tách một số nghiệp vụ nhập xuất thông thường thành các loại chứng từ sau:</w:t>
      </w:r>
    </w:p>
    <w:p>
      <w:r>
        <w:t>-Phiếu nhập kho: nhập kho nội bộ vật tư, hàng hóa thông thường.</w:t>
      </w:r>
    </w:p>
    <w:p>
      <w:r>
        <w:t>-Phiếu nhập thành phẩm: dành riêng cho nhập thành phẩm sản xuất ra.</w:t>
      </w:r>
    </w:p>
    <w:p>
      <w:r>
        <w:t>-Phiếu nhập xuất thẳng: hạch toán đồng thời 2 nghiệp vụ nhập kho và xuất kho cùng lúc.</w:t>
      </w:r>
    </w:p>
    <w:p>
      <w:r>
        <w:t>-Phiếu xuất kho: xuất vật tư cho sản xuất, tiêu hao, hàng hóa, …</w:t>
      </w:r>
    </w:p>
    <w:p>
      <w:r>
        <w:t>-Phiếu điều chuyển kho: điểu chuyển về mặt kho cho vật tư.</w:t>
      </w:r>
    </w:p>
    <w:p>
      <w:r>
        <w:t>-Phiếu xuất lắp ráp: sử dụng khi cần gộp số lượng và giá trị một số vật tư về thành một vật tư chung.</w:t>
      </w:r>
    </w:p>
    <w:p>
      <w:r>
        <w:t>-Phiếu xuất công cụ dụng cụ: khi sử dụng phiếu này, giá trị của vật tư xuất kho sẽ được ghi nhận trở thành Công cụ dụng cụ, và phân bổ dần chi phí qua các kỳ.</w:t>
      </w:r>
    </w:p>
    <w:p>
      <w:r>
        <w:t>Để truy cập chức năng, chúng ta có thể sử dụng chức năng tìm kiếm trên menu.</w:t>
      </w:r>
    </w:p>
    <w:p>
      <w:r>
        <w:t>Màn hình cơ bản của “Phiếu xuất kho” (cũng như nhập kho) trong chương trình như sau:</w:t>
      </w:r>
    </w:p>
    <w:p>
      <w:r>
        <w:t>Lưu ý:</w:t>
      </w:r>
    </w:p>
    <w:p>
      <w:r>
        <w:t>-Trên các phiếu xuất, chương trình sẽ tự động tính giá xuất kho của vật tư nếu tích vào ô “Tự áp giá”.</w:t>
      </w:r>
    </w:p>
    <w:p>
      <w:r>
        <w:t>-Với những vật tư xác định được giá xuất, chúng ta có thể bỏ tích ô “Tự áp giá” và nhập giá xuất kho.</w:t>
      </w:r>
    </w:p>
    <w:p>
      <w:r>
        <w:t>-Nếu vật tư hàng hóa mua về và xuất luôn cho sản xuất mà không qua kho, chúng ta sẽ bỏ trắng cột Kho của chứng từ đó.</w:t>
      </w:r>
    </w:p>
    <w:p>
      <w:r>
        <w:t>-Lệnh sản xuất: dùng trong thống kê sản xuất, dùng để theo dõi đầu vào cho các lệnh sản xuất.</w:t>
      </w:r>
    </w:p>
    <w:p>
      <w:r>
        <w:t>-Công đoạn: dùng trong việc tính giá thành sản phẩm. Các chi phí sẽ được tập hợp theo từng công đoạn và phân bổ vào sản phẩm hoàn thành trong kỳ để tính ra giá nhập thành phẩm.</w:t>
      </w:r>
    </w:p>
    <w:p>
      <w:r>
        <w:t>-Để cập nhật chi tiết việc nhập xuất theo tính chất vật lý của vật tư thì cần phải khai báo trước tính chất cần theo dõi cho vật tư đó trong “Danh mục vật tư”. Khi đó, trên các chứng từ vật tư (bao gồm cả hóa đơn bán hàng, phiếu nhập mua) sẽ yêu cầu chúng ta nhập thêm các thông tin chi tiết về lô, vị trí, serial, …</w:t>
      </w:r>
    </w:p>
    <w:p>
      <w:pPr>
        <w:pStyle w:val="Heading2"/>
      </w:pPr>
      <w:r>
        <w:t>Phiếu nhập kho, phiếu xuất kho vật tư</w:t>
      </w:r>
    </w:p>
    <w:p>
      <w:r>
        <w:rPr>
          <w:color w:val="888888"/>
          <w:sz w:val="16"/>
        </w:rPr>
        <w:t>Nguồn: https://help.bravo.com.vn/detail/339c0aed-a67a-45cf-b6fd-a5d56a9b069d?version=R1&amp;lang=vi</w:t>
      </w:r>
    </w:p>
    <w:p>
      <w:r>
        <w:t>Để thực hiện việc nhập kho, xuất kho nội bộ cho các vật tư dùng trong sản xuất, chúng ta có thể sử dụng các phiếu nhập kho, phiếu xuất kho. Bài viết sau sẽ cung cấp thông tin hướng dẫn sử dụng chi tiết đối với các phiếu này.</w:t>
      </w:r>
    </w:p>
    <w:p>
      <w:r>
        <w:t>Chương trình tách một số nghiệp vụ nhập xuất thông thường thành các loại chứng từ sau:</w:t>
      </w:r>
    </w:p>
    <w:p>
      <w:r>
        <w:t>-Phiếu nhập kho: nhập kho nội bộ vật tư, hàng hóa thông thường.</w:t>
      </w:r>
    </w:p>
    <w:p>
      <w:r>
        <w:t>-Phiếu nhập thành phẩm: dành riêng cho nhập thành phẩm sản xuất ra.</w:t>
      </w:r>
    </w:p>
    <w:p>
      <w:r>
        <w:t>-Phiếu nhập xuất thẳng: hạch toán đồng thời 2 nghiệp vụ nhập kho và xuất kho cùng lúc.</w:t>
      </w:r>
    </w:p>
    <w:p>
      <w:r>
        <w:t>-Phiếu xuất kho: xuất vật tư cho sản xuất, tiêu hao, hàng hóa, …</w:t>
      </w:r>
    </w:p>
    <w:p>
      <w:r>
        <w:t>-Phiếu điều chuyển kho: điểu chuyển về mặt kho cho vật tư.</w:t>
      </w:r>
    </w:p>
    <w:p>
      <w:r>
        <w:t>-Phiếu xuất lắp ráp: sử dụng khi cần gộp số lượng và giá trị một số vật tư về thành một vật tư chung.</w:t>
      </w:r>
    </w:p>
    <w:p>
      <w:r>
        <w:t>-Phiếu xuất công cụ dụng cụ: khi sử dụng phiếu này, giá trị của vật tư xuất kho sẽ được ghi nhận trở thành Công cụ dụng cụ, và phân bổ dần chi phí qua các kỳ.</w:t>
      </w:r>
    </w:p>
    <w:p>
      <w:r>
        <w:t>Để truy cập chức năng, chúng ta có thể sử dụng chức năng tìm kiếm trên menu.</w:t>
      </w:r>
    </w:p>
    <w:p>
      <w:r>
        <w:t>Màn hình cơ bản của “Phiếu xuất kho” (cũng như nhập kho) trong chương trình như sau:</w:t>
      </w:r>
    </w:p>
    <w:p>
      <w:r>
        <w:t>Lưu ý:</w:t>
      </w:r>
    </w:p>
    <w:p>
      <w:r>
        <w:t>-Trên các phiếu xuất, chương trình sẽ tự động tính giá xuất kho của vật tư nếu tích vào ô “Tự áp giá”.</w:t>
      </w:r>
    </w:p>
    <w:p>
      <w:r>
        <w:t>-Với những vật tư xác định được giá xuất, chúng ta có thể bỏ tích ô “Tự áp giá” và nhập giá xuất kho.</w:t>
      </w:r>
    </w:p>
    <w:p>
      <w:r>
        <w:t>-Nếu vật tư hàng hóa mua về và xuất luôn cho sản xuất mà không qua kho, chúng ta sẽ bỏ trắng cột Kho của chứng từ đó.</w:t>
      </w:r>
    </w:p>
    <w:p>
      <w:r>
        <w:t>-Lệnh sản xuất: dùng trong thống kê sản xuất, dùng để theo dõi đầu vào cho các lệnh sản xuất.</w:t>
      </w:r>
    </w:p>
    <w:p>
      <w:r>
        <w:t>-Công đoạn: dùng trong việc tính giá thành sản phẩm. Các chi phí sẽ được tập hợp theo từng công đoạn và phân bổ vào sản phẩm hoàn thành trong kỳ để tính ra giá nhập thành phẩm.</w:t>
      </w:r>
    </w:p>
    <w:p>
      <w:r>
        <w:t>-Để cập nhật chi tiết việc nhập xuất theo tính chất vật lý của vật tư thì cần phải khai báo trước tính chất cần theo dõi cho vật tư đó trong “Danh mục vật tư”. Khi đó, trên các chứng từ vật tư (bao gồm cả hóa đơn bán hàng, phiếu nhập mua) sẽ yêu cầu chúng ta nhập thêm các thông tin chi tiết về lô, vị trí, serial, …</w:t>
      </w:r>
    </w:p>
    <w:p>
      <w:pPr>
        <w:pStyle w:val="Heading2"/>
      </w:pPr>
      <w:r>
        <w:t>Phiếu nhập mua hàng</w:t>
      </w:r>
    </w:p>
    <w:p>
      <w:r>
        <w:rPr>
          <w:color w:val="888888"/>
          <w:sz w:val="16"/>
        </w:rPr>
        <w:t>Nguồn: https://help.bravo.com.vn/detail/7c030734-55a4-48aa-9f85-47ea6fa157f9?version=R1&amp;lang=vi</w:t>
      </w:r>
    </w:p>
    <w:p>
      <w:r>
        <w:t>Phiếu nhập mua hàng dùng để ghi nhận nhập hàng về kho, đồng thời hạch toán công nợ phải trả, thuế GTGT đầu vào.</w:t>
      </w:r>
    </w:p>
    <w:p>
      <w:r>
        <w:t>Chương trình tách một số nghiệp vụ liên quan đến mua hàng thành các loại chứng từ sau:</w:t>
      </w:r>
    </w:p>
    <w:p>
      <w:r>
        <w:t>-Phiếu nhập mua: mua hàng hóa, dịch vụ trong nước.</w:t>
      </w:r>
    </w:p>
    <w:p>
      <w:r>
        <w:t>-Phiếu nhập khẩu: mua hàng hóa, dịch vụ nước ngoài. Có thêm các loại thuế nhập khẩu, thuế Tiêu thụ đặc biệt, thuế môi trường.</w:t>
      </w:r>
    </w:p>
    <w:p>
      <w:r>
        <w:t>-Chi phí mua hàng: dùng để hạch toán các chi phí kèm theo nghiệp vụ mua hàng. Có thể phân bổ giá trị cho các mặt hàng của phiếu nhập mua để hình thành giá vốn của mặt hàng.</w:t>
      </w:r>
    </w:p>
    <w:p>
      <w:r>
        <w:t>-Xuất trả lại nhà cung cấp: dùng để ghi nhận hạch toán các bút toán trả lại hàng kiêm xuất kho hàng hóa cho nhà cung cấp.</w:t>
      </w:r>
    </w:p>
    <w:p>
      <w:r>
        <w:t>Để truy cập chức năng, chúng ta có thể sử dụng chức năng tìm kiếm trên menu.</w:t>
      </w:r>
    </w:p>
    <w:p>
      <w:r>
        <w:t>Màn hình cơ bản của “Phiếu nhập mua” trong chương trình như sau:</w:t>
      </w:r>
    </w:p>
    <w:p>
      <w:r>
        <w:t>Ngoài các thông tin cơ bản của một phiếu nhập mua về mặt hàng, công nợ, thuế GTGT, … chương trình BRAVO 10 còn có các thông tin khác để đáp ứng các yêu cầu quản trị riêng:</w:t>
      </w:r>
    </w:p>
    <w:p>
      <w:r>
        <w:t>-Nhân viên: Hỗ trợ việc quản lý người thực hiện mua hàng.</w:t>
      </w:r>
    </w:p>
    <w:p>
      <w:r>
        <w:t>-Bộ phận: Quản lý việc mua hàng cho bộ phận nào.</w:t>
      </w:r>
    </w:p>
    <w:p>
      <w:r>
        <w:t>-Hợp đồng/Đơn hàng mua: Quản lý tiến độ thực hiện của từng hợp đồng/đơn hàng mua.</w:t>
      </w:r>
    </w:p>
    <w:p>
      <w:r>
        <w:t>-Hạn thanh toán: Quản lý tuổi nợ của từng hóa đơn đầu vào.</w:t>
      </w:r>
    </w:p>
    <w:p>
      <w:r>
        <w:t>-Chứng từ gốc kèm theo: Ghi chú các chứng từ, văn bản có liên quan đến phiếu nhập mua.</w:t>
      </w:r>
    </w:p>
    <w:p>
      <w:r>
        <w:t>-Tỷ lệ chiết khấu: Tỷ lệ chiết khấu của phiếu, chúng ta có thể lựa chọn phân bổ theo Giá trị hoặc Số lượng vật tư của phiếu.</w:t>
      </w:r>
    </w:p>
    <w:p>
      <w:pPr>
        <w:pStyle w:val="Heading2"/>
      </w:pPr>
      <w:r>
        <w:t>Phiếu thu, phiếu chi, báo có, báo nợ, phiếu kế toán khác</w:t>
      </w:r>
    </w:p>
    <w:p>
      <w:r>
        <w:rPr>
          <w:color w:val="888888"/>
          <w:sz w:val="16"/>
        </w:rPr>
        <w:t>Nguồn: https://help.bravo.com.vn/detail?version=R1&amp;lang=vi&amp;command=PT</w:t>
      </w:r>
    </w:p>
    <w:p>
      <w:r>
        <w:t>Đây là các chứng từ cơ bản để hạch toán các nghiệp vụ về thanh toán tiền mặt, tiền gửi ngân hàng, cũng như để hạch toán kế toán các nghiệp vụ về lương, chi phí,…</w:t>
      </w:r>
    </w:p>
    <w:p>
      <w:r>
        <w:t>Để truy cập chức năng, chúng ta có thể sử dụng chức năng tìm kiếm trên menu.</w:t>
      </w:r>
    </w:p>
    <w:p>
      <w:r>
        <w:t>Màn hình cơ bản của các chứng từ này như sau:</w:t>
      </w:r>
    </w:p>
    <w:p>
      <w:r>
        <w:t>Một số đặc điểm, chức năng của các chứng từ này:</w:t>
      </w:r>
    </w:p>
    <w:p>
      <w:r>
        <w:t>-     Cho phép hạch toán nhiều định khoản nợ có khác nhau trên cùng một chứng từ.</w:t>
      </w:r>
    </w:p>
    <w:p>
      <w:r>
        <w:t>-     Cho phép khai báo chi tiết cùng một lúc nhiều hóa đơn VAT.</w:t>
      </w:r>
    </w:p>
    <w:p>
      <w:r>
        <w:t>-     Nhập nội dung chi tiết cho mỗi định khoản.</w:t>
      </w:r>
    </w:p>
    <w:p>
      <w:r>
        <w:t>-     Có thể thanh toán cho các Hóa đơn có theo dõi hạn thanh toán.</w:t>
      </w:r>
    </w:p>
    <w:p>
      <w:r>
        <w:t>-     Có thể giảm trừ ứng trước cho các chứng từ kế toán khác.</w:t>
      </w:r>
    </w:p>
    <w:p>
      <w:r>
        <w:t>-     Mỗi hạch toán có thể tương ứng với một hóa đơn bán hàng. Nếu chứng từ có nhiều hạch toán khác nhau và nhiều hóa đơn bán hàng khác nhau thì chúng ta có thể nhập các Hóa đơn bán hàng này bên phần “Chứng từ đi kèm”.</w:t>
      </w:r>
    </w:p>
    <w:p>
      <w:r>
        <w:t>-     Thông tin Khoản mục dòng tiền quản trị dùng để theo dõi các dòng tiền trên các báo cáo dòng tiền.</w:t>
      </w:r>
    </w:p>
    <w:p>
      <w:r>
        <w:t>-     Thông tin Khoản mục dòng tiền tài chính dùng để theo dõi các dòng tiền trên các báo cáo tài chính.</w:t>
      </w:r>
    </w:p>
    <w:p>
      <w:r>
        <w:t>Với chứng từ Ủy nhiệm chi (Báo nợ ngân hàng), chương trình hỗ trợ in sẵn mẫu UNC của nhiều ngân hàng khác nhau nhưng Vietcombank, Agribank, Vietinbank, Techcombank, Sacombank, BIDV, …</w:t>
      </w:r>
    </w:p>
    <w:p>
      <w:pPr>
        <w:pStyle w:val="Heading2"/>
      </w:pPr>
      <w:r>
        <w:t>Phiếu thu, phiếu chi, báo có, báo nợ, phiếu kế toán khác</w:t>
      </w:r>
    </w:p>
    <w:p>
      <w:r>
        <w:rPr>
          <w:color w:val="888888"/>
          <w:sz w:val="16"/>
        </w:rPr>
        <w:t>Nguồn: https://help.bravo.com.vn/detail/85fa39e1-07bb-4348-8664-518a4cf43cd0?version=R1&amp;lang=vi</w:t>
      </w:r>
    </w:p>
    <w:p>
      <w:r>
        <w:t>Đây là các chứng từ cơ bản để hạch toán các nghiệp vụ về thanh toán tiền mặt, tiền gửi ngân hàng, cũng như để hạch toán kế toán các nghiệp vụ về lương, chi phí,…</w:t>
      </w:r>
    </w:p>
    <w:p>
      <w:r>
        <w:t>Để truy cập chức năng, chúng ta có thể sử dụng chức năng tìm kiếm trên menu.</w:t>
      </w:r>
    </w:p>
    <w:p>
      <w:r>
        <w:t>Màn hình cơ bản của các chứng từ này như sau:</w:t>
      </w:r>
    </w:p>
    <w:p>
      <w:r>
        <w:t>Một số đặc điểm, chức năng của các chứng từ này:</w:t>
      </w:r>
    </w:p>
    <w:p>
      <w:r>
        <w:t>-     Cho phép hạch toán nhiều định khoản nợ có khác nhau trên cùng một chứng từ.</w:t>
      </w:r>
    </w:p>
    <w:p>
      <w:r>
        <w:t>-     Cho phép khai báo chi tiết cùng một lúc nhiều hóa đơn VAT.</w:t>
      </w:r>
    </w:p>
    <w:p>
      <w:r>
        <w:t>-     Nhập nội dung chi tiết cho mỗi định khoản.</w:t>
      </w:r>
    </w:p>
    <w:p>
      <w:r>
        <w:t>-     Có thể thanh toán cho các Hóa đơn có theo dõi hạn thanh toán.</w:t>
      </w:r>
    </w:p>
    <w:p>
      <w:r>
        <w:t>-     Có thể giảm trừ ứng trước cho các chứng từ kế toán khác.</w:t>
      </w:r>
    </w:p>
    <w:p>
      <w:r>
        <w:t>-     Mỗi hạch toán có thể tương ứng với một hóa đơn bán hàng. Nếu chứng từ có nhiều hạch toán khác nhau và nhiều hóa đơn bán hàng khác nhau thì chúng ta có thể nhập các Hóa đơn bán hàng này bên phần “Chứng từ đi kèm”.</w:t>
      </w:r>
    </w:p>
    <w:p>
      <w:r>
        <w:t>-     Thông tin Khoản mục dòng tiền quản trị dùng để theo dõi các dòng tiền trên các báo cáo dòng tiền.</w:t>
      </w:r>
    </w:p>
    <w:p>
      <w:r>
        <w:t>-     Thông tin Khoản mục dòng tiền tài chính dùng để theo dõi các dòng tiền trên các báo cáo tài chính.</w:t>
      </w:r>
    </w:p>
    <w:p>
      <w:r>
        <w:t>Với chứng từ Ủy nhiệm chi (Báo nợ ngân hàng), chương trình hỗ trợ in sẵn mẫu UNC của nhiều ngân hàng khác nhau nhưng Vietcombank, Agribank, Vietinbank, Techcombank, Sacombank, BIDV, …</w:t>
      </w:r>
    </w:p>
    <w:p>
      <w:r>
        <w:br w:type="page"/>
      </w:r>
    </w:p>
    <w:p>
      <w:pPr>
        <w:pStyle w:val="Heading1"/>
      </w:pPr>
      <w:r>
        <w:t>Giới thiệu chung</w:t>
      </w:r>
    </w:p>
    <w:p>
      <w:r>
        <w:rPr>
          <w:color w:val="888888"/>
          <w:sz w:val="16"/>
        </w:rPr>
        <w:t>Nguồn: https://help.bravo.com.vn/detail/ed543fa7-73f1-4997-8f16-8c3cb8eda75f?version=R1&amp;lang=vi</w:t>
      </w:r>
    </w:p>
    <w:p>
      <w:r>
        <w:t>Công ty Cổ phần Phần mềm BRAVO (BRAVO) là đơn vị tiên phong trong lĩnh vực phát triển các hệ thống phần mềm quản lý sản xuất kinh doanh và quản trị doanh nghiệp. Với hơn hai thập kỷ kinh nghiệm, BRAVO không ngừng cải tiến và ứng dụng những công nghệ tiên tiến nhất để mang lại các giải pháp quản trị toàn diện, hiệu quả, góp phần nâng cao năng lực cạnh tranh cho các tổ chức và doanh nghiệp.  Sản phẩm chiến lược mới nhất - BRAVO 10 - là minh chứng rõ nét cho sự đổi mới và đột phá, hứa hẹn mang lại giá trị vượt trội và giúp doanh nghiệp khai thác tối đa lợi thế công nghệ để phát triển bền vững.</w:t>
      </w:r>
    </w:p>
    <w:p>
      <w:r>
        <w:t>Lưu ý:</w:t>
      </w:r>
    </w:p>
    <w:p>
      <w:r>
        <w:t>−Tài liệu hướng dẫn sử dụng có thể có những điểm khác biệt với sản phẩm trên thực tế. Trong tình huống này chúng ta nên tham khảo hướng dẫn của cán bộ kỹ thuật của Bravo và chỉ dẫn trên phần mềm.</w:t>
      </w:r>
    </w:p>
    <w:p>
      <w:r>
        <w:t>−Các số liệu được sử dụng minh họa trong tài liệu này đều không có trên thực tế.</w:t>
      </w:r>
    </w:p>
    <w:p>
      <w:r>
        <w:t>Danh sách bài viết trong Giới thiệu chung</w:t>
        <w:br/>
        <w:t>Giới thiệu chung về công ty cổ phần phần mềm BRAVO</w:t>
        <w:br/>
        <w:t>Công ty Cổ phần Phần mềm BRAVO (BRAVO Software Joint Stock Company, tên viết tắt BRAVO) là công ty chuyên sâu trong việc nghiên cứu, phát triển và triển khai ứng dụng các hệ thống phần mềm về công nghệ thông tin vào quản lý sản xuất kinh doanh. Sản phẩm tạo ra nhằm nâng cao hiệu quả điều hành, ...</w:t>
        <w:br/>
        <w:t>Giới thiệu chung về BRAVO 10</w:t>
        <w:br/>
        <w:t>BRAVO 10 là sản phẩm chiến lược đột phá từ BRAVO, đánh dấu bước chuyển mình lớn trong việc ứng dụng công nghệ hiện đại. Phiên bản này không chỉ mang đến những thay đổi sâu rộng về mặt kỹ thuật, mà còn giới thiệu hàng loạt modules và tính năng mới, giúp tối ưu hóa quá trình sử dụng ...</w:t>
      </w:r>
    </w:p>
    <w:p>
      <w:pPr>
        <w:pStyle w:val="Heading2"/>
      </w:pPr>
      <w:r>
        <w:t>Giới thiệu chung về BRAVO 10</w:t>
      </w:r>
    </w:p>
    <w:p>
      <w:r>
        <w:rPr>
          <w:color w:val="888888"/>
          <w:sz w:val="16"/>
        </w:rPr>
        <w:t>Nguồn: https://help.bravo.com.vn/detail/3922c017-9b30-43f5-961d-e1a635bef589?version=R1&amp;lang=vi</w:t>
      </w:r>
    </w:p>
    <w:p>
      <w:r>
        <w:t>BRAVO 10 là sản phẩm chiến lược đột phá từ BRAVO, đánh dấu bước chuyển mình lớn trong việc ứng dụng công nghệ hiện đại. Phiên bản này không chỉ mang đến những thay đổi sâu rộng về mặt kỹ thuật, mà còn giới thiệu hàng loạt modules và tính năng mới, giúp tối ưu hóa quá trình sử dụng và nâng cao hiệu quả công việc.</w:t>
      </w:r>
    </w:p>
    <w:p>
      <w:r>
        <w:t>Với tư duy thiết kế lấy người dùng làm trung tâm, BRAVO 10 không chỉ cải thiện giao diện và trải nghiệm người dùng mà còn tăng tính linh hoạt, đáp ứng nhu cầu đa dạng của các doanh nghiệp. Những đổi mới này hứa hẹn sẽ mang lại giá trị vượt trội, giúp doanh nghiệp tận dụng tối đa lợi thế công nghệ để phát triển bền vững và hiệu quả hơn.</w:t>
      </w:r>
    </w:p>
    <w:p>
      <w:r>
        <w:t>Một số điểm đáng chú ý của phiên bản BRAVO 10 như sau:</w:t>
      </w:r>
    </w:p>
    <w:p>
      <w:r>
        <w:t>-Sản phẩm đa nền tảng (Windows, Web, Mobile), phát triển với công nghệ .NET, SignalR, Flutter, Angular, … sử dụng cơ sở dữ liệu Microsoft SQL. Giao diện động theo layout có thể tùy biến theo người dùng.</w:t>
      </w:r>
    </w:p>
    <w:p>
      <w:r>
        <w:t>-Sử dụng công nghệ Cloud Native được thiết kế và ứng dụng lần đầu tiên trong sản phẩm BRAVO 10. Sản phẩm được thiết kế dựa trên việc tương thích với hầu hết các yêu cầu điện toán đám mây và các cơ sở hạ tầng phức tạp. Với kiến trúc Cloud Native, cho phép doanh nghiệp triển khai trên các nền tảng đám mây linh hoạt, dễ dàng mở rộng, và đảm bảo tính ổn định cao. Việc vận hành trên đám mây còn giúp doanh nghiệp giảm thiểu chi phí cơ sở hạ tầng và tăng cường khả năng truy cập từ mọi nơi.</w:t>
      </w:r>
    </w:p>
    <w:p>
      <w:r>
        <w:t>-Phiên bản BRAVO 10 có sự đột phá so với các phiên bản trước dựa trên việc nghiên cứu và ứng dụng các công cụ AI vào việc xử lý các bài toán nghiệp vụ. Tùy từng mức độ yêu cầu khác nhau của bài toán và nhu cầu sử dụng của từng khách hàng cụ thể, BRAVO  10 sẽ tích hợp các công cụ AI phù hợp do BRAVO tự phát triển. Ví dụ với công nghệ OCR (Optical Character Recognition) hệ thống tự động nhận dạng và trích xuất dữ liệu từ tệp này, sau đó điền các thông tin đã trích xuất vào các trường dữ liệu tương ứng, …</w:t>
      </w:r>
    </w:p>
    <w:p>
      <w:r>
        <w:t>-Tái kiến trúc module và micro-services, hỗ trợ mã hóa, ký số, nén dữ liệu đường truyền, đảm bảo tính bảo mật, an toàn dữ liệu với hiệu năng cao.</w:t>
      </w:r>
    </w:p>
    <w:p>
      <w:r>
        <w:t>-Mô hình cài đặt linh hoạt và đáp ứng được các mô hình từ đơn giản như máy chủ đơn (Single Server) đến cụm máy chủ (Cluster Server). Đồng thời có thể đáp ứng được nhiều phương thức triển khai ứng dụng trên hệ thống như phương án truyền thống, phương án ảo hóa máy chủ hoặc phương án ảo hóa phần mềm (Sử dụng Docker Container hoặc tương đương).</w:t>
      </w:r>
    </w:p>
    <w:p>
      <w:r>
        <w:t>-Các module, bài toán nghiệp vụ nổi bật có thể kể đến:</w:t>
      </w:r>
    </w:p>
    <w:p>
      <w:r>
        <w:t>+Bài toán quản trị tài chính kế toán</w:t>
      </w:r>
    </w:p>
    <w:p>
      <w:r>
        <w:t>+Bài toán quản lý công việc (Task)</w:t>
      </w:r>
    </w:p>
    <w:p>
      <w:r>
        <w:t>+Bài toán quản lý quan hệ khách hàng (CRM)</w:t>
      </w:r>
    </w:p>
    <w:p>
      <w:r>
        <w:t>+Bài toán quản lý bán hàng</w:t>
      </w:r>
    </w:p>
    <w:p>
      <w:r>
        <w:t>+Bài toán quản lý bán lẻ</w:t>
      </w:r>
    </w:p>
    <w:p>
      <w:r>
        <w:t>+Bài toán quản lý mua hàng</w:t>
      </w:r>
    </w:p>
    <w:p>
      <w:r>
        <w:t>+Bài toán quản lý kho</w:t>
      </w:r>
    </w:p>
    <w:p>
      <w:r>
        <w:t>+Bài toán quản lý máy móc thiết bị</w:t>
      </w:r>
    </w:p>
    <w:p>
      <w:r>
        <w:t>+Bài toán quản lý sản xuất</w:t>
      </w:r>
    </w:p>
    <w:p>
      <w:r>
        <w:t>+Bài toán quản lý chất lượng (QC)</w:t>
      </w:r>
    </w:p>
    <w:p>
      <w:r>
        <w:t>+Bài toán quản lý nhân sự (HRM)</w:t>
      </w:r>
    </w:p>
    <w:p>
      <w:r>
        <w:t>+…</w:t>
      </w:r>
    </w:p>
    <w:p>
      <w:r>
        <w:t>Ngoài những tính năng nổi bật đã được đề cập, BRAVO 10 còn được bổ sung và nâng cấp hàng loạt giải pháp quản lý quan trọng. Các tính năng như quản lý duyệt và hạn thanh toán giúp kiểm soát chặt chẽ dòng tiền và đảm bảo các giao dịch diễn ra đúng hạn. Hệ thống cũng tích hợp gửi mail tự động thông minh, giúp tối ưu việc thông báo và trao đổi thông tin. Việc đính kèm tài liệu vào từng nghiệp vụ và sự kiện cụ thể giúp lưu trữ dữ liệu hiệu quả, đồng thời hỗ trợ ghi nhật ký hoạt động chi tiết, giúp theo dõi toàn bộ quá trình vận hành một cách minh bạch. Ngoài ra, cơ chế phân quyền linh hoạt cùng với các báo cáo quản trị đa dạng, cung cấp thông tin chiến lược giúp doanh nghiệp đưa ra quyết định nhanh chóng và chính xác hơn.</w:t>
      </w:r>
    </w:p>
    <w:p>
      <w:pPr>
        <w:pStyle w:val="Heading2"/>
      </w:pPr>
      <w:r>
        <w:t>Giới thiệu chung về công ty cổ phần phần mềm BRAVO</w:t>
      </w:r>
    </w:p>
    <w:p>
      <w:r>
        <w:rPr>
          <w:color w:val="888888"/>
          <w:sz w:val="16"/>
        </w:rPr>
        <w:t>Nguồn: https://help.bravo.com.vn/detail/bda8c2ee-7b25-4389-80ad-5dfe04c99857?version=R1&amp;lang=vi</w:t>
      </w:r>
    </w:p>
    <w:p>
      <w:r>
        <w:t>Công ty Cổ phần Phần mềm BRAVO (BRAVO Software Joint Stock Company, tên viết tắt BRAVO) là công ty chuyên sâu trong việc nghiên cứu, phát triển và triển khai ứng dụng các hệ thống phần mềm về công nghệ thông tin vào quản lý sản xuất kinh doanh. Sản phẩm tạo ra nhằm nâng cao hiệu quả điều hành, quản trị cho các doanh nghiệp, tổ chức kinh doanh – xã hội. Sản phẩm chính của BRAVO là “Phần mềm Quản lý doanh nghiệp (ERP)”, “Phần mềm Quản trị tài chính kế toán” và các dịch vụ đi kèm sản phẩm.</w:t>
      </w:r>
    </w:p>
    <w:p>
      <w:r>
        <w:t>Công ty chúng tôi được hội tụ bởi đội ngũ chuyên gia đã có kinh nghiệm lâu năm trong lĩnh vực “Phần mềm Quản lý doanh nghiệp (ERP)”, “Phần mềm Quản trị tài chính kế toán”. Với mục tiêu trở thành doanh nghiệp cung cấp các sản phẩm, dịch vụ chất lượng cao nhất cho khách hàng tại thị trường phần mềm ở Việt Nam, chúng tôi luôn luôn cải tiến sản phẩm bằng việc áp dụng các công nghệ tiên tiến kết hợp với kinh nghiệm ứng dụng triển khai phần mềm tại khách hàng.</w:t>
      </w:r>
    </w:p>
    <w:p>
      <w:r>
        <w:t>Quan điểm của BRAVO</w:t>
      </w:r>
    </w:p>
    <w:p>
      <w:r>
        <w:t>Khách hàng là người đánh giá trung thực và khách quan nhất về các sản phẩm phần mềm nói chung, do vậy việc thỏa mãn một cách tốt nhất các nhu cầu về phần mềm để phục vụ sản xuất kinh doanh của họ là tiêu thức được đặt ra hàng đầu với chúng tôi.</w:t>
      </w:r>
    </w:p>
    <w:p>
      <w:r>
        <w:t>Một phần mềm tốt không những phải đáp ứng được yêu cầu của khách hàng mà còn phải là một sản phẩm tuân thủ các quy định chung của chế độ, ứng dụng tốt trong thực tế, có nhiều tiện ích, thao tác dễ dàng, giao diện thân thiện, …làm cho khách hàng gắn bó như là bạn đường trong quá trình công tác.</w:t>
      </w:r>
    </w:p>
    <w:p>
      <w:r>
        <w:t>Mỗi thành viên trong công ty BRAVO là một nhân tố mắt xích tạo nên sức mạnh và thành công của công ty. Do vậy chúng tôi luôn mong muốn tập hợp được những thành viên (mắt xích) có tinh thần làm việc tập thể, có sức sáng tạo cao, có tinh thần trách nhiệm với công việc. Ðể tạo được niềm tin và lòng hăng say trong công việc của các thành viên trong công ty, ngoài các giá trị tinh thần đích thực chúng tôi còn không ngừng phấn đấu nâng cao đời sống vật chất của các thành viên trong công ty. Các mục tiêu cụ thể đó được thể hiện rõ nét trong các quy định, quy chế và các chính sách định hướng về nhân sự của công ty.</w:t>
      </w:r>
    </w:p>
    <w:p>
      <w:r>
        <w:t>Cam kết về chất lượng của BRAVO</w:t>
      </w:r>
    </w:p>
    <w:p>
      <w:r>
        <w:t>Việc cung cấp các phần mềm và dịch vụ hoàn hảo nhất cho khách hàng còn được thể hiện rõ qua quyết tâm của từng bộ phận và các thành viên trong công ty cũng như các cam kết chung của công ty chúng tôi đối với khách hàng, đó là:</w:t>
      </w:r>
    </w:p>
    <w:p>
      <w:r>
        <w:t>−Mỗi thành viên của công ty phải đứng về phía khách hàng, coi lợi ích của khách hàng chính là lợi ích của công ty.</w:t>
      </w:r>
    </w:p>
    <w:p>
      <w:r>
        <w:t>−Luôn cung cấp cho khách hàng những phần mềm và dịch vụ có chất lượng cao đáp ứng yêu cầu của khách hàng.</w:t>
      </w:r>
    </w:p>
    <w:p>
      <w:r>
        <w:t>−Luôn xây dựng và cải tiến chất lượng song song với việc áp dụng công nghệ mới vào phần mềm nhằm đáp ứng nhu cầu khách hàng.</w:t>
      </w:r>
    </w:p>
    <w:p>
      <w:r>
        <w:br w:type="page"/>
      </w:r>
    </w:p>
    <w:p>
      <w:pPr>
        <w:pStyle w:val="Heading1"/>
      </w:pPr>
      <w:r>
        <w:t>Khai báo danh mục và cập nhật số liệu đầu kỳ</w:t>
      </w:r>
    </w:p>
    <w:p>
      <w:r>
        <w:rPr>
          <w:color w:val="888888"/>
          <w:sz w:val="16"/>
        </w:rPr>
        <w:t>Nguồn: https://help.bravo.com.vn/detail/6cf859c2-0f7c-4084-9009-a3d628c7f618?version=R1&amp;lang=vi</w:t>
      </w:r>
    </w:p>
    <w:p>
      <w:r>
        <w:t>Hướng dẫn cách khai báo hệ thống danh mục. Đây là công việc quan trọng, thường xuyên phải thực hiện trong suốt quá trình sử dụng chương trình. Nếu hệ thống danh mục được khai báo đầy đủ, chính xác, khoa học sẽ giúp cho chương trình đồng bộ, thông suốt.</w:t>
      </w:r>
    </w:p>
    <w:p>
      <w:r>
        <w:t>Khai báo danh mục: Đây là quá trình thiết lập các danh mục cần quản lý trong hệ thống, ví dụ như danh mục khách hàng, đối tượng, sản phẩm, tài khoản kế toán, tài sản, … Mục tiêu là tạo ra một cấu trúc rõ ràng, giúp hệ thống nhận diện và phân loại thông tin một cách chính xác, từ đó dễ dàng quản lý và tra cứu.</w:t>
      </w:r>
    </w:p>
    <w:p>
      <w:r>
        <w:t>Cập nhật số liệu đầu kỳ: Là quá trình cập nhật các số liệu tài chính và dữ liệu ban đầu vào hệ thống khi bắt đầu sử dụng hoặc chuyển từ hệ thống cũ. Các số liệu này có thể bao gồm số dư tài khoản, hàng tồn kho, số liệu công nợ, giá trị tài sản cố định, và các thông tin tài chính khác tại thời điểm đầu kỳ kế toán. Mục đích là tạo nền tảng chính xác để hệ thống ERP có thể tính toán và theo dõi hiệu quả hoạt động của doanh nghiệp từ thời điểm bắt đầu triển khai phần mềm.</w:t>
      </w:r>
    </w:p>
    <w:p>
      <w:r>
        <w:t>Các điểm cần lưu ý khi chuẩn bị số liệu ban đầu</w:t>
      </w:r>
    </w:p>
    <w:p>
      <w:r>
        <w:t>−Trước khi khai báo hệ thống danh mục cần lên phương án đặt mã với từng danh mục sao cho dễ nhớ, dễ áp dụng và thuận tiện khi thay đổi (lưu ý những hướng dẫn trong phần “Quy tắc đặt mã”).</w:t>
      </w:r>
    </w:p>
    <w:p>
      <w:r>
        <w:t>−Việc cập nhật số dư đầu kỳ và số tồn kho đầu kỳ chỉ làm một lần duy nhất cho kỳ kế toán đầu tiên sử dụng chương trình, các kỳ tiếp theo chương trình sẽ tự động tính toán và chuyển số dư sang kỳ kế tiếp.</w:t>
      </w:r>
    </w:p>
    <w:p>
      <w:r>
        <w:t>−Tài liệu này chỉ trình bày các danh mục chính hoặc được sử dụng thường xuyên. Khi làm việc với danh mục nên theo hướng dẫn và gợi ý của cán bộ triển khai cũng như thông tin từ màn hình.</w:t>
      </w:r>
    </w:p>
    <w:p>
      <w:r>
        <w:t>Mỗi phần được chia thành các chức năng nhỏ như sau:</w:t>
      </w:r>
    </w:p>
    <w:p>
      <w:r>
        <w:t>a.    Một số danh mục</w:t>
      </w:r>
    </w:p>
    <w:p>
      <w:r>
        <w:t>−Một số vấn đề chung về danh mục</w:t>
      </w:r>
    </w:p>
    <w:p>
      <w:r>
        <w:t>−Danh mục tài khoản kế toán</w:t>
      </w:r>
    </w:p>
    <w:p>
      <w:r>
        <w:t>−Danh mục đối tượng</w:t>
      </w:r>
    </w:p>
    <w:p>
      <w:r>
        <w:t>−Danh mục loại giao dịch</w:t>
      </w:r>
    </w:p>
    <w:p>
      <w:r>
        <w:t>−Danh mục thuế GTGT</w:t>
      </w:r>
    </w:p>
    <w:p>
      <w:r>
        <w:t>−Danh mục tiền tệ</w:t>
      </w:r>
    </w:p>
    <w:p>
      <w:r>
        <w:t>−Danh mục kho hàng</w:t>
      </w:r>
    </w:p>
    <w:p>
      <w:r>
        <w:t>−Danh mục vật tư hàng hóa</w:t>
      </w:r>
    </w:p>
    <w:p>
      <w:r>
        <w:t>−Danh mục bút toán định kỳ</w:t>
      </w:r>
    </w:p>
    <w:p>
      <w:r>
        <w:t>b.    Một số chức năng đầu kỳ</w:t>
      </w:r>
    </w:p>
    <w:p>
      <w:r>
        <w:t>−Khai báo bút toán kết chuyển</w:t>
      </w:r>
    </w:p>
    <w:p>
      <w:r>
        <w:t>−Thông báo phát hành hóa đơn</w:t>
      </w:r>
    </w:p>
    <w:p>
      <w:r>
        <w:t>−Số dư đầu kỳ tài khoản</w:t>
      </w:r>
    </w:p>
    <w:p>
      <w:r>
        <w:t>−Số dư đầu kỳ công nợ hạn thanh toán (phải thu)</w:t>
      </w:r>
    </w:p>
    <w:p>
      <w:r>
        <w:t>−Số dư đầu kỳ công nợ hạn thanh toán (phải trả)</w:t>
      </w:r>
    </w:p>
    <w:p>
      <w:r>
        <w:t>−Ứng trước công nợ hạn thanh toán (phải thu)</w:t>
      </w:r>
    </w:p>
    <w:p>
      <w:r>
        <w:t>−Ứng trước công nợ hạn thanh toán (phải trả)</w:t>
      </w:r>
    </w:p>
    <w:p>
      <w:r>
        <w:t>−Tồn kho đầu kỳ</w:t>
      </w:r>
    </w:p>
    <w:p>
      <w:r>
        <w:t>−Kế hoạch doanh số ký/doanh thu/chi phí, …</w:t>
      </w:r>
    </w:p>
    <w:p>
      <w:r>
        <w:t>−Phát sinh quá khứ</w:t>
      </w:r>
    </w:p>
    <w:p>
      <w:r>
        <w:t>Danh sách bài viết trong Khai báo danh mục và cập nhật số liệu đầu kỳ</w:t>
        <w:br/>
        <w:t>Một số vấn đề chung về danh mục</w:t>
        <w:br/>
        <w:t>Bài viết sẽ hướng dẫn chúng ta các thao tác chung trên danh mục khi sử dụng phần mềm BRAVO. Các thao tác được hướng dẫn bao gồm: Truy cập danh mục, bố cục danh mục, thoát khỏi danh mục, thêm mới một bản ghi vào danh mục, sửa bản ghi hiện thời trong danh mục, gộp hai mã danh ...</w:t>
        <w:br/>
        <w:t>Danh mục tài khoản kế toán</w:t>
        <w:br/>
        <w:t>Danh mục tài khoản kế toán là danh sách các tài khoản kế toán dùng để phản ánh các nghiệp vụ kinh tế phát sinh trong quá trình hoạt động sản xuất kinh doanh của doanh nghiệp.</w:t>
        <w:br/>
        <w:t>Danh mục đối tượng</w:t>
        <w:br/>
        <w:t>Danh mục đối tượng dùng để khai báo các đối tượng như người mua, người bán, đơn vị thành viên… Danh mục đối tượng bao gồm các nhóm đối tượng và các đối tượng chi tiết.</w:t>
        <w:br/>
        <w:t>Danh mục loại giao dịch</w:t>
        <w:br/>
        <w:t>Danh mục loại giao dịch dùng để khai báo các chi tiết loại giao dịch trên mỗi chứng từ.</w:t>
        <w:br/>
        <w:t>Danh mục thuế GTGT</w:t>
        <w:br/>
        <w:t>Danh mục thuế GTGT dùng để khai báo, quản lý các loại hình thuế suất đầu ra, đầu vào.</w:t>
        <w:br/>
        <w:t>Danh mục tiền tệ</w:t>
        <w:br/>
        <w:t>Khai báo thông tin các mã tiền tệ sử dụng trong chương trình và tỷ giá quy đổi ở từng thời điểm. Khi hạch toán với mỗi mã tiền tệ, chương trình sẽ tự động lấy theo tỷ giá gần nhất được khai báo.</w:t>
      </w:r>
    </w:p>
    <w:p>
      <w:pPr>
        <w:pStyle w:val="Heading2"/>
      </w:pPr>
      <w:r>
        <w:t>Danh mục bút toán định kỳ</w:t>
      </w:r>
    </w:p>
    <w:p>
      <w:r>
        <w:rPr>
          <w:color w:val="888888"/>
          <w:sz w:val="16"/>
        </w:rPr>
        <w:t>Nguồn: https://help.bravo.com.vn/detail?version=R1&amp;lang=vi&amp;command=EDIT_RecurringEntry</w:t>
      </w:r>
    </w:p>
    <w:p>
      <w:r>
        <w:t>Cho phép khai báo danh sách các bút toán định kỳ (là những bút toán lặp lại mỗi tháng). Hàng tháng có thể tự tạo chứng từ từ những bút toán định kỳ này.</w:t>
      </w:r>
    </w:p>
    <w:p>
      <w:r>
        <w:t>Để truy cập danh mục, chúng ta có thể sử dụng chức năng tìm kiếm trên menu.</w:t>
      </w:r>
    </w:p>
    <w:p>
      <w:r>
        <w:t>Màn hình “Cập nhật bút toán định kỳ” như sau:</w:t>
      </w:r>
    </w:p>
    <w:p>
      <w:r>
        <w:t>Chi tiết một số thông tin:</w:t>
      </w:r>
    </w:p>
    <w:p>
      <w:r>
        <w:t>Thông tin</w:t>
      </w:r>
    </w:p>
    <w:p>
      <w:r>
        <w:t>Giải thích</w:t>
      </w:r>
    </w:p>
    <w:p>
      <w:r>
        <w:t>Ngày</w:t>
      </w:r>
    </w:p>
    <w:p>
      <w:r>
        <w:t>Ngày bắt đầu phát sinh chứng từ định kỳ.</w:t>
      </w:r>
    </w:p>
    <w:p>
      <w:r>
        <w:t>Giao dịch</w:t>
      </w:r>
    </w:p>
    <w:p>
      <w:r>
        <w:t>Loại giao dịch của bút toán.</w:t>
      </w:r>
    </w:p>
    <w:p>
      <w:r>
        <w:t>Đối tượng</w:t>
      </w:r>
    </w:p>
    <w:p>
      <w:r>
        <w:t>Mã đối tượng chi tiết từng bút toán, thuộc danh mục đối tượng.</w:t>
      </w:r>
    </w:p>
    <w:p>
      <w:r>
        <w:t>Đơn hàng mua/bán</w:t>
      </w:r>
    </w:p>
    <w:p>
      <w:r>
        <w:t>Mã đơn hàng liên quan đến bút toán, thuộc danh mục hợp đồng.</w:t>
      </w:r>
    </w:p>
    <w:p>
      <w:r>
        <w:t>Số tháng thực hiện</w:t>
      </w:r>
    </w:p>
    <w:p>
      <w:r>
        <w:t>Thời gian thực hiện bút toán định kỳ (tính theo tháng).</w:t>
      </w:r>
    </w:p>
    <w:p>
      <w:r>
        <w:t>Lưu ý</w:t>
      </w:r>
    </w:p>
    <w:p>
      <w:r>
        <w:t>Các tình huống có thể sử dụng chức năng này:</w:t>
      </w:r>
    </w:p>
    <w:p>
      <w:r>
        <w:t>−Tự động tạo các chứng từ hoàn toàn giống hệt nhau ở mỗi tháng. Ta chỉ cần nhập số tiền hạch toán cố định mỗi tháng và số tháng thực hiện.</w:t>
      </w:r>
    </w:p>
    <w:p>
      <w:r>
        <w:t>−Chúng ta có thể lập kế hoạch hạch toán cho nhiều tháng thực hiện liên tục bằng cách chọn “Số tháng thực hiện”, sau đó sử dụng công cụ nhập liệu “Tạo ngày hạch toán dự kiến”. Các ngày dự kiến này sẽ được lưu ở tab “Kế hoạch hạch toán sổ cái”.</w:t>
      </w:r>
    </w:p>
    <w:p>
      <w:pPr>
        <w:pStyle w:val="Heading2"/>
      </w:pPr>
      <w:r>
        <w:t>Danh mục kho hàng</w:t>
      </w:r>
    </w:p>
    <w:p>
      <w:r>
        <w:rPr>
          <w:color w:val="888888"/>
          <w:sz w:val="16"/>
        </w:rPr>
        <w:t>Nguồn: https://help.bravo.com.vn/detail/2ebbb199-b6c1-49f9-ae3e-673ea034aaa3?version=R1&amp;lang=vi</w:t>
      </w:r>
    </w:p>
    <w:p>
      <w:r>
        <w:t>Danh mục kho hàng sẽ khai báo các kho hàng mà doanh nghiệp đang sử dụng.</w:t>
      </w:r>
    </w:p>
    <w:p>
      <w:r>
        <w:t>Để truy cập danh mục, chúng ta có thể sử dụng chức năng tìm kiếm trên menu.</w:t>
      </w:r>
    </w:p>
    <w:p>
      <w:r>
        <w:t>Màn hình “Cập nhật kho hàng” như sau:</w:t>
      </w:r>
    </w:p>
    <w:p>
      <w:r>
        <w:t>Chi tiết một số thông tin:</w:t>
      </w:r>
    </w:p>
    <w:p>
      <w:r>
        <w:t>Thông tin</w:t>
      </w:r>
    </w:p>
    <w:p>
      <w:r>
        <w:t>Giải thích</w:t>
      </w:r>
    </w:p>
    <w:p>
      <w:r>
        <w:t>Chủ sở hữu</w:t>
      </w:r>
    </w:p>
    <w:p>
      <w:r>
        <w:t>Thông tin chủ sở hữu của kho. Thông tin này hiện tại đang chọn từ danh mục đối tượng. Các thông tin được sử dụng cho báo cáo “Tổng hợp Nhập - Xuất - Tồn” và báo cáo “Tổng hợp Nhập - Xuất - Tồn theo tháng”.</w:t>
      </w:r>
    </w:p>
    <w:p>
      <w:r>
        <w:t>Diện tích sàn (m2)/Tổng diện tích (m2)/Số lượng nhân viên</w:t>
      </w:r>
    </w:p>
    <w:p>
      <w:r>
        <w:t>Các thông tin của kho/quầy. Các thông tin này phục vụ cho việc phân tích dữ liệu cho báo cáo “Phân tích hiệu quả điểm bán lẻ”.</w:t>
      </w:r>
    </w:p>
    <w:p>
      <w:r>
        <w:t>Cho phép xuất khi chưa đủ hàng</w:t>
      </w:r>
    </w:p>
    <w:p>
      <w:r>
        <w:t>Nếu chọn mục này, chương trình sẽ cho phép xuất hàng từ kho dù kho không đủ hàng và không có cảnh báo khi nhập liệu. Nếu không tích chọn thì chương trình sẽ không cho phép xuất hàng.</w:t>
      </w:r>
    </w:p>
    <w:p>
      <w:r>
        <w:t>Theo dõi tồn kho theo vị trí</w:t>
      </w:r>
    </w:p>
    <w:p>
      <w:r>
        <w:t>Nếu chọn mục này, thì vật tư có thể theo dõi nhập, xuất, tồn theo từng vị trí khi vật tư cũng theo dõi chi tiết theo vị trí.</w:t>
      </w:r>
    </w:p>
    <w:p>
      <w:r>
        <w:t>Kho bán hàng online</w:t>
      </w:r>
    </w:p>
    <w:p>
      <w:r>
        <w:t>Áp dụng trong trường hợp kho được sử dụng để bán hàng trên WebPortal.</w:t>
      </w:r>
    </w:p>
    <w:p>
      <w:r>
        <w:t>Kho theo dõi hàng đi đường</w:t>
      </w:r>
    </w:p>
    <w:p>
      <w:r>
        <w:t>Áp dụng trong trường hợp hàng điều chuyển mà khoảng cách địa lý thực tế giữa 2 kho cách xa nhau, ví dụ điều chuyển hàng hóa từ Hà Nội vào Cà Mau, thời gian vận chuyển dài dẫn tới ngày nhập và ngày xuất khác nhau. Phần mềm đưa ra giải pháp tạo ra một mã kho đi đường để thực hiện mục đích theo dõi hàng hóa trong quá trình vận chuyển.</w:t>
      </w:r>
    </w:p>
    <w:p>
      <w:r>
        <w:t>Ứng dụng: Kho theo dõi hàng đi đường sử dụng trên các phiếu điều chuyển nội bộ. Được hiểu là kho trung gian khi ghi nhận nghiệp vụ điều chuyển nội bộ giữa các đơn vị.</w:t>
      </w:r>
    </w:p>
    <w:p>
      <w:pPr>
        <w:pStyle w:val="Heading2"/>
      </w:pPr>
      <w:r>
        <w:t>Danh mục loại giao dịch</w:t>
      </w:r>
    </w:p>
    <w:p>
      <w:r>
        <w:rPr>
          <w:color w:val="888888"/>
          <w:sz w:val="16"/>
        </w:rPr>
        <w:t>Nguồn: https://help.bravo.com.vn/detail?version=R1&amp;lang=vi&amp;command=EDIT_Trans</w:t>
      </w:r>
    </w:p>
    <w:p>
      <w:r>
        <w:t>Danh mục loại giao dịch dùng để khai báo các chi tiết loại giao dịch trên mỗi chứng từ.</w:t>
      </w:r>
    </w:p>
    <w:p>
      <w:r>
        <w:t>Với chứng từ kế toán là chi tiết nghiệp vụ ở từng dòng dữ liệu chi tiết. Ngoài ra còn được sử dụng với mục đích khác như khử trùng chứng từ,...</w:t>
      </w:r>
    </w:p>
    <w:p>
      <w:r>
        <w:t>Để truy cập danh mục, chúng ta có thể sử dụng chức năng tìm kiếm trên menu.</w:t>
      </w:r>
    </w:p>
    <w:p>
      <w:r>
        <w:t>Màn hình “Cập nhật danh mục loại giao dịch” như sau:</w:t>
      </w:r>
    </w:p>
    <w:p>
      <w:r>
        <w:t>Chi tiết một số thông tin:</w:t>
      </w:r>
    </w:p>
    <w:p>
      <w:r>
        <w:t>Thông tin</w:t>
      </w:r>
    </w:p>
    <w:p>
      <w:r>
        <w:t>Giải thích</w:t>
      </w:r>
    </w:p>
    <w:p>
      <w:r>
        <w:t>Kiểu giao dịch</w:t>
      </w:r>
    </w:p>
    <w:p>
      <w:r>
        <w:t>Chọn mã kiểu giao dịch. Mã này tương ứng với mã kiểu giao dịch của mã chứng từ khi nhập liệu.</w:t>
      </w:r>
    </w:p>
    <w:p>
      <w:r>
        <w:t>Tài khoản ngầm định</w:t>
      </w:r>
    </w:p>
    <w:p>
      <w:r>
        <w:t>Tài khoản mặc định sẽ sử dụng để hạch toán khi sử dụng loại giao dịch này.</w:t>
      </w:r>
    </w:p>
    <w:p>
      <w:r>
        <w:t>Công đoạn ngầm định</w:t>
      </w:r>
    </w:p>
    <w:p>
      <w:r>
        <w:t>Công đoạn ngầm định (nếu có) khi thêm mới chứng từ liên quan.</w:t>
      </w:r>
    </w:p>
    <w:p>
      <w:r>
        <w:t>Nghiệp vụ định khoản sổ cái</w:t>
      </w:r>
    </w:p>
    <w:p>
      <w:r>
        <w:t>Nếu không tích thì những chứng từ sử dụng loại giao dịch này sẽ không được hạch toán sổ cái.</w:t>
      </w:r>
    </w:p>
    <w:p>
      <w:r>
        <w:t>Tùy chọn riêng theo đơn vị cơ sở</w:t>
      </w:r>
    </w:p>
    <w:p>
      <w:r>
        <w:t>Khai báo thông tin chi tiết của loại giao dịch, chỉ có hiệu lực đối với mã đơn vị cơ sở được chỉ định. Thường áp dụng khi đơn vị cơ sở này có đặc thù khác so với các đơn vị còn lại.</w:t>
      </w:r>
    </w:p>
    <w:p>
      <w:pPr>
        <w:pStyle w:val="Heading2"/>
      </w:pPr>
      <w:r>
        <w:t>Danh mục loại giao dịch</w:t>
      </w:r>
    </w:p>
    <w:p>
      <w:r>
        <w:rPr>
          <w:color w:val="888888"/>
          <w:sz w:val="16"/>
        </w:rPr>
        <w:t>Nguồn: https://help.bravo.com.vn/detail/fe99ea7d-efad-452a-96c5-6cd617b53a26?version=R1&amp;lang=vi</w:t>
      </w:r>
    </w:p>
    <w:p>
      <w:r>
        <w:t>Danh mục loại giao dịch dùng để khai báo các chi tiết loại giao dịch trên mỗi chứng từ.</w:t>
      </w:r>
    </w:p>
    <w:p>
      <w:r>
        <w:t>Với chứng từ kế toán là chi tiết nghiệp vụ ở từng dòng dữ liệu chi tiết. Ngoài ra còn được sử dụng với mục đích khác như khử trùng chứng từ,...</w:t>
      </w:r>
    </w:p>
    <w:p>
      <w:r>
        <w:t>Để truy cập danh mục, chúng ta có thể sử dụng chức năng tìm kiếm trên menu.</w:t>
      </w:r>
    </w:p>
    <w:p>
      <w:r>
        <w:t>Màn hình “Cập nhật danh mục loại giao dịch” như sau:</w:t>
      </w:r>
    </w:p>
    <w:p>
      <w:r>
        <w:t>Chi tiết một số thông tin:</w:t>
      </w:r>
    </w:p>
    <w:p>
      <w:r>
        <w:t>Thông tin</w:t>
      </w:r>
    </w:p>
    <w:p>
      <w:r>
        <w:t>Giải thích</w:t>
      </w:r>
    </w:p>
    <w:p>
      <w:r>
        <w:t>Kiểu giao dịch</w:t>
      </w:r>
    </w:p>
    <w:p>
      <w:r>
        <w:t>Chọn mã kiểu giao dịch. Mã này tương ứng với mã kiểu giao dịch của mã chứng từ khi nhập liệu.</w:t>
      </w:r>
    </w:p>
    <w:p>
      <w:r>
        <w:t>Tài khoản ngầm định</w:t>
      </w:r>
    </w:p>
    <w:p>
      <w:r>
        <w:t>Tài khoản mặc định sẽ sử dụng để hạch toán khi sử dụng loại giao dịch này.</w:t>
      </w:r>
    </w:p>
    <w:p>
      <w:r>
        <w:t>Công đoạn ngầm định</w:t>
      </w:r>
    </w:p>
    <w:p>
      <w:r>
        <w:t>Công đoạn ngầm định (nếu có) khi thêm mới chứng từ liên quan.</w:t>
      </w:r>
    </w:p>
    <w:p>
      <w:r>
        <w:t>Nghiệp vụ định khoản sổ cái</w:t>
      </w:r>
    </w:p>
    <w:p>
      <w:r>
        <w:t>Nếu không tích thì những chứng từ sử dụng loại giao dịch này sẽ không được hạch toán sổ cái.</w:t>
      </w:r>
    </w:p>
    <w:p>
      <w:r>
        <w:t>Tùy chọn riêng theo đơn vị cơ sở</w:t>
      </w:r>
    </w:p>
    <w:p>
      <w:r>
        <w:t>Khai báo thông tin chi tiết của loại giao dịch, chỉ có hiệu lực đối với mã đơn vị cơ sở được chỉ định. Thường áp dụng khi đơn vị cơ sở này có đặc thù khác so với các đơn vị còn lại.</w:t>
      </w:r>
    </w:p>
    <w:p>
      <w:pPr>
        <w:pStyle w:val="Heading2"/>
      </w:pPr>
      <w:r>
        <w:t>Danh mục thuế GTGT</w:t>
      </w:r>
    </w:p>
    <w:p>
      <w:r>
        <w:rPr>
          <w:color w:val="888888"/>
          <w:sz w:val="16"/>
        </w:rPr>
        <w:t>Nguồn: https://help.bravo.com.vn/detail?version=R1&amp;lang=vi&amp;command=Tax</w:t>
      </w:r>
    </w:p>
    <w:p>
      <w:r>
        <w:t>Danh mục thuế GTGT dùng để khai báo, quản lý các loại hình thuế suất đầu ra, đầu vào.</w:t>
      </w:r>
    </w:p>
    <w:p>
      <w:r>
        <w:t>Để truy cập danh mục, chúng ta có thể sử dụng chức năng tìm kiếm trên menu.</w:t>
      </w:r>
    </w:p>
    <w:p>
      <w:r>
        <w:t>Màn hình “Cập nhật danh mục thuế GTGT” như sau:</w:t>
      </w:r>
    </w:p>
    <w:p>
      <w:r>
        <w:t>Chi tiết một số thông tin:</w:t>
      </w:r>
    </w:p>
    <w:p>
      <w:r>
        <w:t>Thông tin</w:t>
      </w:r>
    </w:p>
    <w:p>
      <w:r>
        <w:t>Giải thích</w:t>
      </w:r>
    </w:p>
    <w:p>
      <w:r>
        <w:t>Loại thuế</w:t>
      </w:r>
    </w:p>
    <w:p>
      <w:r>
        <w:t>Nhận hai giá trị: 1 - Thuế đầu vào, 2 - Thuế đầu ra.</w:t>
      </w:r>
    </w:p>
    <w:p>
      <w:r>
        <w:t>Khấu trừ/Trực tiếp</w:t>
      </w:r>
    </w:p>
    <w:p>
      <w:r>
        <w:t>Loại hình thuế GTGT đầu vào, nhận hai giá trị sau đây:</w:t>
      </w:r>
    </w:p>
    <w:p>
      <w:r>
        <w:t>[1] - Thuế đầu vào được tính khấu trừ.</w:t>
      </w:r>
    </w:p>
    <w:p>
      <w:r>
        <w:t>[0] - Thuế đầu vào được tính trực tiếp.</w:t>
      </w:r>
    </w:p>
    <w:p>
      <w:r>
        <w:t>Lưu ý: Trong trường hợp “Loại thuế” là 2 thì giá trị của trường này luôn bằng [1].</w:t>
      </w:r>
    </w:p>
    <w:p>
      <w:r>
        <w:t>Giá đã bao gồm thuế GTGT</w:t>
      </w:r>
    </w:p>
    <w:p>
      <w:r>
        <w:t>Đơn giá đã bao gồm cả thuế GTGT.</w:t>
      </w:r>
    </w:p>
    <w:p>
      <w:r>
        <w:t>Thuế suất</w:t>
      </w:r>
    </w:p>
    <w:p>
      <w:r>
        <w:t>% Thuế suất thuế GTGT.</w:t>
      </w:r>
    </w:p>
    <w:p>
      <w:r>
        <w:t>Tài khoản thuế</w:t>
      </w:r>
    </w:p>
    <w:p>
      <w:r>
        <w:t>Tài khoản hạch toán thuế.</w:t>
      </w:r>
    </w:p>
    <w:p>
      <w:r>
        <w:t>Thuế suất thực tế</w:t>
      </w:r>
    </w:p>
    <w:p>
      <w:r>
        <w:t>Chọn mã thuế suất thực tế. Mục này dùng để lên bảng kê thuế theo thuế suất.</w:t>
      </w:r>
    </w:p>
    <w:p>
      <w:pPr>
        <w:pStyle w:val="Heading2"/>
      </w:pPr>
      <w:r>
        <w:t>Danh mục thuế GTGT</w:t>
      </w:r>
    </w:p>
    <w:p>
      <w:r>
        <w:rPr>
          <w:color w:val="888888"/>
          <w:sz w:val="16"/>
        </w:rPr>
        <w:t>Nguồn: https://help.bravo.com.vn/detail/f8008209-09cb-4856-84bf-e59b39b9ee35?version=R1&amp;lang=vi</w:t>
      </w:r>
    </w:p>
    <w:p>
      <w:r>
        <w:t>Danh mục thuế GTGT dùng để khai báo, quản lý các loại hình thuế suất đầu ra, đầu vào.</w:t>
      </w:r>
    </w:p>
    <w:p>
      <w:r>
        <w:t>Để truy cập danh mục, chúng ta có thể sử dụng chức năng tìm kiếm trên menu.</w:t>
      </w:r>
    </w:p>
    <w:p>
      <w:r>
        <w:t>Màn hình “Cập nhật danh mục thuế GTGT” như sau:</w:t>
      </w:r>
    </w:p>
    <w:p>
      <w:r>
        <w:t>Chi tiết một số thông tin:</w:t>
      </w:r>
    </w:p>
    <w:p>
      <w:r>
        <w:t>Thông tin</w:t>
      </w:r>
    </w:p>
    <w:p>
      <w:r>
        <w:t>Giải thích</w:t>
      </w:r>
    </w:p>
    <w:p>
      <w:r>
        <w:t>Loại thuế</w:t>
      </w:r>
    </w:p>
    <w:p>
      <w:r>
        <w:t>Nhận hai giá trị: 1 - Thuế đầu vào, 2 - Thuế đầu ra.</w:t>
      </w:r>
    </w:p>
    <w:p>
      <w:r>
        <w:t>Khấu trừ/Trực tiếp</w:t>
      </w:r>
    </w:p>
    <w:p>
      <w:r>
        <w:t>Loại hình thuế GTGT đầu vào, nhận hai giá trị sau đây:</w:t>
      </w:r>
    </w:p>
    <w:p>
      <w:r>
        <w:t>[1] - Thuế đầu vào được tính khấu trừ.</w:t>
      </w:r>
    </w:p>
    <w:p>
      <w:r>
        <w:t>[0] - Thuế đầu vào được tính trực tiếp.</w:t>
      </w:r>
    </w:p>
    <w:p>
      <w:r>
        <w:t>Lưu ý: Trong trường hợp “Loại thuế” là 2 thì giá trị của trường này luôn bằng [1].</w:t>
      </w:r>
    </w:p>
    <w:p>
      <w:r>
        <w:t>Giá đã bao gồm thuế GTGT</w:t>
      </w:r>
    </w:p>
    <w:p>
      <w:r>
        <w:t>Đơn giá đã bao gồm cả thuế GTGT.</w:t>
      </w:r>
    </w:p>
    <w:p>
      <w:r>
        <w:t>Thuế suất</w:t>
      </w:r>
    </w:p>
    <w:p>
      <w:r>
        <w:t>% Thuế suất thuế GTGT.</w:t>
      </w:r>
    </w:p>
    <w:p>
      <w:r>
        <w:t>Tài khoản thuế</w:t>
      </w:r>
    </w:p>
    <w:p>
      <w:r>
        <w:t>Tài khoản hạch toán thuế.</w:t>
      </w:r>
    </w:p>
    <w:p>
      <w:r>
        <w:t>Thuế suất thực tế</w:t>
      </w:r>
    </w:p>
    <w:p>
      <w:r>
        <w:t>Chọn mã thuế suất thực tế. Mục này dùng để lên bảng kê thuế theo thuế suất.</w:t>
      </w:r>
    </w:p>
    <w:p>
      <w:pPr>
        <w:pStyle w:val="Heading2"/>
      </w:pPr>
      <w:r>
        <w:t>Danh mục tiền tệ</w:t>
      </w:r>
    </w:p>
    <w:p>
      <w:r>
        <w:rPr>
          <w:color w:val="888888"/>
          <w:sz w:val="16"/>
        </w:rPr>
        <w:t>Nguồn: https://help.bravo.com.vn/detail?version=R1&amp;lang=vi&amp;command=Currency</w:t>
      </w:r>
    </w:p>
    <w:p>
      <w:r>
        <w:t>Khai báo thông tin các mã tiền tệ sử dụng trong chương trình và tỷ giá quy đổi ở từng thời điểm. Khi hạch toán với mỗi mã tiền tệ, chương trình sẽ tự động lấy theo tỷ giá gần nhất được khai báo.</w:t>
      </w:r>
    </w:p>
    <w:p>
      <w:r>
        <w:t>Để truy cập danh mục, chúng ta có thể sử dụng chức năng tìm kiếm trên menu.</w:t>
      </w:r>
    </w:p>
    <w:p>
      <w:r>
        <w:t>Màn hình “Cập nhật danh mục tiền tệ” như sau:</w:t>
      </w:r>
    </w:p>
    <w:p>
      <w:r>
        <w:t>Chi tiết một số thông tin về Danh mục tiền tệ:</w:t>
      </w:r>
    </w:p>
    <w:p>
      <w:r>
        <w:t>Thông tin</w:t>
      </w:r>
    </w:p>
    <w:p>
      <w:r>
        <w:t>Giải thích</w:t>
      </w:r>
    </w:p>
    <w:p>
      <w:r>
        <w:t>Mã tiền tệ</w:t>
      </w:r>
    </w:p>
    <w:p>
      <w:r>
        <w:t>Mã tiền tệ đặt theo chuẩn quốc tế.</w:t>
      </w:r>
    </w:p>
    <w:p>
      <w:r>
        <w:t>Tên phần thập phân</w:t>
      </w:r>
    </w:p>
    <w:p>
      <w:r>
        <w:t>Tên phần thập phân được sử dụng khi đọc tiền.</w:t>
      </w:r>
    </w:p>
    <w:p>
      <w:r>
        <w:t>Ký hiệu</w:t>
      </w:r>
    </w:p>
    <w:p>
      <w:r>
        <w:t>Ký hiệu thường sử dụng của tiền, với 1 ký tự như $, €…</w:t>
      </w:r>
    </w:p>
    <w:p>
      <w:r>
        <w:t>Làm tròn số sau dấu phẩy</w:t>
      </w:r>
    </w:p>
    <w:p>
      <w:r>
        <w:t>Mức độ làm tròn số khi nhân/chia tỷ giá của đồng tiền này. Riêng với đồng tiền hạch toán được khai báo trong tham số hệ thống.</w:t>
      </w:r>
    </w:p>
    <w:p>
      <w:r>
        <w:t>Chênh lệch [Tiền hàng]</w:t>
      </w:r>
    </w:p>
    <w:p>
      <w:r>
        <w:t>Khoảng giá trị mặc định của tiền hàng được phép sửa lại so với [Giá x Số lượng].</w:t>
      </w:r>
    </w:p>
    <w:p>
      <w:r>
        <w:t>Chênh lệch [Tiền thuế]</w:t>
      </w:r>
    </w:p>
    <w:p>
      <w:r>
        <w:t>Khoảng giá trị mặc định của tiền thuế được phép sửa lại so với [Tiền hàng x Thuế suất].</w:t>
      </w:r>
    </w:p>
    <w:p>
      <w:r>
        <w:t>Dùng toán tử nhân với tỷ giá</w:t>
      </w:r>
    </w:p>
    <w:p>
      <w:r>
        <w:t>Khi tích chương trình sẽ sử dụng toán tử nhân khi quy đổi từ tiền ngoại tệ về đồng tiền hạch toán. Nếu không thì sẽ sử dụng toán tử chia.</w:t>
      </w:r>
    </w:p>
    <w:p>
      <w:r>
        <w:t>Màn hình tab “Tỷ giá chi tiết”:</w:t>
      </w:r>
    </w:p>
    <w:p>
      <w:r>
        <w:t>Chi tiết một số thông tin trong tab “Tỷ giá chi tiết”:</w:t>
      </w:r>
    </w:p>
    <w:p>
      <w:r>
        <w:t>Thông tin</w:t>
      </w:r>
    </w:p>
    <w:p>
      <w:r>
        <w:t>Giải thích</w:t>
      </w:r>
    </w:p>
    <w:p>
      <w:r>
        <w:t>Mã tiền tệ</w:t>
      </w:r>
    </w:p>
    <w:p>
      <w:r>
        <w:t>Tỷ giá của mã tiền tệ.</w:t>
      </w:r>
    </w:p>
    <w:p>
      <w:r>
        <w:t>Ngày áp dụng</w:t>
      </w:r>
    </w:p>
    <w:p>
      <w:r>
        <w:t>Thời điểm tỷ giá mới có hiệu lực. Chương trình sẽ mặc định lấy theo tỷ giá mới từ ngày này.</w:t>
      </w:r>
    </w:p>
    <w:p>
      <w:r>
        <w:t>Tỷ giá mua vào</w:t>
      </w:r>
    </w:p>
    <w:p>
      <w:r>
        <w:t>Tỷ giá mua vào mới từ ngày áp dụng trên.</w:t>
      </w:r>
    </w:p>
    <w:p>
      <w:r>
        <w:t>Tỷ giá bán ra</w:t>
      </w:r>
    </w:p>
    <w:p>
      <w:r>
        <w:t>Tỷ giá bán ra mới từ ngày áp dụng trên.</w:t>
      </w:r>
    </w:p>
    <w:p>
      <w:r>
        <w:t>Tỷ giá trung bình</w:t>
      </w:r>
    </w:p>
    <w:p>
      <w:r>
        <w:t>Tỷ giá mua bán chuyển khoản trung bình (chương trình ghi tắt là tỷ giá trung bình) được tính bằng trung bình cộng của tỷ giá mua vào và tỷ giá bán ra của ngân hàng thương mại mà doanh nghiệp thường xuyên giao dịch. Thông tin của ngân hàng chúng ta có thể điền thêm vào ô “Ghi chú".</w:t>
      </w:r>
    </w:p>
    <w:p>
      <w:r>
        <w:t>Ghi chú</w:t>
      </w:r>
    </w:p>
    <w:p>
      <w:r>
        <w:t>Chú thích thêm, nếu có.</w:t>
      </w:r>
    </w:p>
    <w:p>
      <w:r>
        <w:t>Nếu một đơn vị cơ sở quy định khoảng giá trị tiền hàng, tiền thuế được phép sửa lại khác so với các đơn vị cơ sở khác thì ta sẽ cập nhật trong tab “Làm tròn tiền theo ĐVCS”.</w:t>
      </w:r>
    </w:p>
    <w:p>
      <w:r>
        <w:t>Màn hình cơ bản của tab “Làm tròn tiền theo ĐVCS” như sau:</w:t>
      </w:r>
    </w:p>
    <w:p>
      <w:pPr>
        <w:pStyle w:val="Heading2"/>
      </w:pPr>
      <w:r>
        <w:t>Danh mục tiền tệ</w:t>
      </w:r>
    </w:p>
    <w:p>
      <w:r>
        <w:rPr>
          <w:color w:val="888888"/>
          <w:sz w:val="16"/>
        </w:rPr>
        <w:t>Nguồn: https://help.bravo.com.vn/detail/722bbd10-6f05-406d-8322-d871f7ffa865?version=R1&amp;lang=vi</w:t>
      </w:r>
    </w:p>
    <w:p>
      <w:r>
        <w:t>Khai báo thông tin các mã tiền tệ sử dụng trong chương trình và tỷ giá quy đổi ở từng thời điểm. Khi hạch toán với mỗi mã tiền tệ, chương trình sẽ tự động lấy theo tỷ giá gần nhất được khai báo.</w:t>
      </w:r>
    </w:p>
    <w:p>
      <w:r>
        <w:t>Để truy cập danh mục, chúng ta có thể sử dụng chức năng tìm kiếm trên menu.</w:t>
      </w:r>
    </w:p>
    <w:p>
      <w:r>
        <w:t>Màn hình “Cập nhật danh mục tiền tệ” như sau:</w:t>
      </w:r>
    </w:p>
    <w:p>
      <w:r>
        <w:t>Chi tiết một số thông tin về Danh mục tiền tệ:</w:t>
      </w:r>
    </w:p>
    <w:p>
      <w:r>
        <w:t>Thông tin</w:t>
      </w:r>
    </w:p>
    <w:p>
      <w:r>
        <w:t>Giải thích</w:t>
      </w:r>
    </w:p>
    <w:p>
      <w:r>
        <w:t>Mã tiền tệ</w:t>
      </w:r>
    </w:p>
    <w:p>
      <w:r>
        <w:t>Mã tiền tệ đặt theo chuẩn quốc tế.</w:t>
      </w:r>
    </w:p>
    <w:p>
      <w:r>
        <w:t>Tên phần thập phân</w:t>
      </w:r>
    </w:p>
    <w:p>
      <w:r>
        <w:t>Tên phần thập phân được sử dụng khi đọc tiền.</w:t>
      </w:r>
    </w:p>
    <w:p>
      <w:r>
        <w:t>Ký hiệu</w:t>
      </w:r>
    </w:p>
    <w:p>
      <w:r>
        <w:t>Ký hiệu thường sử dụng của tiền, với 1 ký tự như $, €…</w:t>
      </w:r>
    </w:p>
    <w:p>
      <w:r>
        <w:t>Làm tròn số sau dấu phẩy</w:t>
      </w:r>
    </w:p>
    <w:p>
      <w:r>
        <w:t>Mức độ làm tròn số khi nhân/chia tỷ giá của đồng tiền này. Riêng với đồng tiền hạch toán được khai báo trong tham số hệ thống.</w:t>
      </w:r>
    </w:p>
    <w:p>
      <w:r>
        <w:t>Chênh lệch [Tiền hàng]</w:t>
      </w:r>
    </w:p>
    <w:p>
      <w:r>
        <w:t>Khoảng giá trị mặc định của tiền hàng được phép sửa lại so với [Giá x Số lượng].</w:t>
      </w:r>
    </w:p>
    <w:p>
      <w:r>
        <w:t>Chênh lệch [Tiền thuế]</w:t>
      </w:r>
    </w:p>
    <w:p>
      <w:r>
        <w:t>Khoảng giá trị mặc định của tiền thuế được phép sửa lại so với [Tiền hàng x Thuế suất].</w:t>
      </w:r>
    </w:p>
    <w:p>
      <w:r>
        <w:t>Dùng toán tử nhân với tỷ giá</w:t>
      </w:r>
    </w:p>
    <w:p>
      <w:r>
        <w:t>Khi tích chương trình sẽ sử dụng toán tử nhân khi quy đổi từ tiền ngoại tệ về đồng tiền hạch toán. Nếu không thì sẽ sử dụng toán tử chia.</w:t>
      </w:r>
    </w:p>
    <w:p>
      <w:r>
        <w:t>Màn hình tab “Tỷ giá chi tiết”:</w:t>
      </w:r>
    </w:p>
    <w:p>
      <w:r>
        <w:t>Chi tiết một số thông tin trong tab “Tỷ giá chi tiết”:</w:t>
      </w:r>
    </w:p>
    <w:p>
      <w:r>
        <w:t>Thông tin</w:t>
      </w:r>
    </w:p>
    <w:p>
      <w:r>
        <w:t>Giải thích</w:t>
      </w:r>
    </w:p>
    <w:p>
      <w:r>
        <w:t>Mã tiền tệ</w:t>
      </w:r>
    </w:p>
    <w:p>
      <w:r>
        <w:t>Tỷ giá của mã tiền tệ.</w:t>
      </w:r>
    </w:p>
    <w:p>
      <w:r>
        <w:t>Ngày áp dụng</w:t>
      </w:r>
    </w:p>
    <w:p>
      <w:r>
        <w:t>Thời điểm tỷ giá mới có hiệu lực. Chương trình sẽ mặc định lấy theo tỷ giá mới từ ngày này.</w:t>
      </w:r>
    </w:p>
    <w:p>
      <w:r>
        <w:t>Tỷ giá mua vào</w:t>
      </w:r>
    </w:p>
    <w:p>
      <w:r>
        <w:t>Tỷ giá mua vào mới từ ngày áp dụng trên.</w:t>
      </w:r>
    </w:p>
    <w:p>
      <w:r>
        <w:t>Tỷ giá bán ra</w:t>
      </w:r>
    </w:p>
    <w:p>
      <w:r>
        <w:t>Tỷ giá bán ra mới từ ngày áp dụng trên.</w:t>
      </w:r>
    </w:p>
    <w:p>
      <w:r>
        <w:t>Tỷ giá trung bình</w:t>
      </w:r>
    </w:p>
    <w:p>
      <w:r>
        <w:t>Tỷ giá mua bán chuyển khoản trung bình (chương trình ghi tắt là tỷ giá trung bình) được tính bằng trung bình cộng của tỷ giá mua vào và tỷ giá bán ra của ngân hàng thương mại mà doanh nghiệp thường xuyên giao dịch. Thông tin của ngân hàng chúng ta có thể điền thêm vào ô “Ghi chú".</w:t>
      </w:r>
    </w:p>
    <w:p>
      <w:r>
        <w:t>Ghi chú</w:t>
      </w:r>
    </w:p>
    <w:p>
      <w:r>
        <w:t>Chú thích thêm, nếu có.</w:t>
      </w:r>
    </w:p>
    <w:p>
      <w:r>
        <w:t>Nếu một đơn vị cơ sở quy định khoảng giá trị tiền hàng, tiền thuế được phép sửa lại khác so với các đơn vị cơ sở khác thì ta sẽ cập nhật trong tab “Làm tròn tiền theo ĐVCS”.</w:t>
      </w:r>
    </w:p>
    <w:p>
      <w:r>
        <w:t>Màn hình cơ bản của tab “Làm tròn tiền theo ĐVCS” như sau:</w:t>
      </w:r>
    </w:p>
    <w:p>
      <w:pPr>
        <w:pStyle w:val="Heading2"/>
      </w:pPr>
      <w:r>
        <w:t>Danh mục tài khoản kế toán</w:t>
      </w:r>
    </w:p>
    <w:p>
      <w:r>
        <w:rPr>
          <w:color w:val="888888"/>
          <w:sz w:val="16"/>
        </w:rPr>
        <w:t>Nguồn: https://help.bravo.com.vn/detail?version=R1&amp;lang=vi&amp;command=ChartOfAccount</w:t>
      </w:r>
    </w:p>
    <w:p>
      <w:r>
        <w:t>Danh mục tài khoản kế toán là danh sách các tài khoản kế toán dùng để phản ánh các nghiệp vụ kinh tế phát sinh trong quá trình hoạt động sản xuất kinh doanh của doanh nghiệp.</w:t>
      </w:r>
    </w:p>
    <w:p>
      <w:r>
        <w:t>Thông thường chương trình đã cài sẵn danh mục tài khoản kế toán, chúng ta có thể thêm, bớt cho phù hợp với yêu cầu quản lý của doanh nghiệp.</w:t>
      </w:r>
    </w:p>
    <w:p>
      <w:r>
        <w:t>Để truy cập danh mục, chúng ta có thể sử dụng chức năng tìm kiếm trên menu.</w:t>
      </w:r>
    </w:p>
    <w:p>
      <w:r>
        <w:t>Màn hình “Cập nhật danh mục tài khoản kế toán” như sau:</w:t>
      </w:r>
    </w:p>
    <w:p>
      <w:r>
        <w:t>Chi tiết một số thông tin:</w:t>
      </w:r>
    </w:p>
    <w:p>
      <w:r>
        <w:t>Thông tin</w:t>
      </w:r>
    </w:p>
    <w:p>
      <w:r>
        <w:t>Giải thích</w:t>
      </w:r>
    </w:p>
    <w:p>
      <w:r>
        <w:t>Số hiệu tài khoản</w:t>
      </w:r>
    </w:p>
    <w:p>
      <w:r>
        <w:t>Số hiệu của tài khoản kế toán.</w:t>
      </w:r>
    </w:p>
    <w:p>
      <w:r>
        <w:t>Tài khoản mẹ</w:t>
      </w:r>
    </w:p>
    <w:p>
      <w:r>
        <w:t>Số hiệu của tài khoản mẹ.</w:t>
      </w:r>
    </w:p>
    <w:p>
      <w:r>
        <w:t>Đơn vị cơ sở</w:t>
      </w:r>
    </w:p>
    <w:p>
      <w:r>
        <w:t>Mã đơn vị cơ sở sử dụng số hiệu tài khoản. Nếu không chọn đơn vị cơ sở sẽ được sử dụng tại tất cả các đơn vị cơ sở.</w:t>
      </w:r>
    </w:p>
    <w:p>
      <w:r>
        <w:t>Tài khoản sổ cái</w:t>
      </w:r>
    </w:p>
    <w:p>
      <w:r>
        <w:t>Dùng để ghi một số sổ kế toán. Trên những sổ đó chỉ lên những tài khoản sổ cái và ẩn đi các tài khoản khác.</w:t>
      </w:r>
    </w:p>
    <w:p>
      <w:r>
        <w:t>Theo dõi công nợ theo đối tượng</w:t>
      </w:r>
    </w:p>
    <w:p>
      <w:r>
        <w:t>Tài khoản theo dõi chi tiết đến từng đối tượng công nợ.</w:t>
      </w:r>
    </w:p>
    <w:p>
      <w:r>
        <w:t>Theo dõi giá thành</w:t>
      </w:r>
    </w:p>
    <w:p>
      <w:r>
        <w:t>Tài khoản theo dõi giá thành sản phẩm. Chỉ khai báo trong trường hợp tính giá thành theo chi phí trực tiếp.</w:t>
      </w:r>
    </w:p>
    <w:p>
      <w:r>
        <w:t>Theo dõi ngoại tệ</w:t>
      </w:r>
    </w:p>
    <w:p>
      <w:r>
        <w:t>Chọn mục này nếu tài khoản có theo dõi ngoại tệ. Ngoài theo dõi đồng tiền hạch toán thì tài khoản còn theo dõi được thêm một đồng tiền ngoại tệ khác.</w:t>
      </w:r>
    </w:p>
    <w:p>
      <w:r>
        <w:t>Tài khoản dài hạn</w:t>
      </w:r>
    </w:p>
    <w:p>
      <w:r>
        <w:t>Xác định tài khoản là tài khoản dài hạn khi chọn mục này.</w:t>
      </w:r>
    </w:p>
    <w:p>
      <w:r>
        <w:t>Tài khoản ngân hàng</w:t>
      </w:r>
    </w:p>
    <w:p>
      <w:r>
        <w:t>Khai báo theo dõi chi tiết theo ngân hàng. Khi chọn mục này thì các tài khoản tiền gửi sẽ được theo dõi chi tiết tại tab thông tin tài khoản ngân hàng.</w:t>
      </w:r>
    </w:p>
    <w:p>
      <w:r>
        <w:t>Tài khoản ứng trước</w:t>
      </w:r>
    </w:p>
    <w:p>
      <w:r>
        <w:t>Số hiệu của tài khoản ứng trước khi khai báo tài khoản công nợ. Dành cho nghiệp vụ ứng trước tiền hàng mà tài khoản không tương ứng với tài khoản tạm ứng.</w:t>
      </w:r>
    </w:p>
    <w:p>
      <w:r>
        <w:t>Vế tăng công nợ</w:t>
      </w:r>
    </w:p>
    <w:p>
      <w:r>
        <w:t>Xác định vế phát sinh công nợ của tài khoản, từ đó xác định bút toán có phát sinh công nợ hay không và bắt buộc nhập thông tin hạn thanh toán.</w:t>
      </w:r>
    </w:p>
    <w:p>
      <w:r>
        <w:t>Bảng chi tiết “Thông tin tài khoản ngân hàng”</w:t>
      </w:r>
    </w:p>
    <w:p>
      <w:r>
        <w:t>Ngân hàng</w:t>
      </w:r>
    </w:p>
    <w:p>
      <w:r>
        <w:t>Mã ngân hàng, mã này được chi tiết tới từng chi nhánh và được cập nhật ở danh mục đối tượng.</w:t>
      </w:r>
    </w:p>
    <w:p>
      <w:r>
        <w:t>Tỉnh, thành phố</w:t>
      </w:r>
    </w:p>
    <w:p>
      <w:r>
        <w:t>Tỉnh, thành phố của ngân hàng. Thông tin này được sử dụng để viết ủy nhiệm chi.</w:t>
      </w:r>
    </w:p>
    <w:p>
      <w:r>
        <w:t>Còn hiệu lực</w:t>
      </w:r>
    </w:p>
    <w:p>
      <w:r>
        <w:t>Xác định tài khoản ngân hàng còn hiệu lực hay hết hiệu lực.</w:t>
      </w:r>
    </w:p>
    <w:p>
      <w:r>
        <w:t>Mẫu in UNC</w:t>
      </w:r>
    </w:p>
    <w:p>
      <w:r>
        <w:t>Tên mẫu mặc định khi chọn mẫu in chứng từ (ủy nhiệm chi) có sử dụng số tài khoản ngân hàng này.</w:t>
      </w:r>
    </w:p>
    <w:p>
      <w:pPr>
        <w:pStyle w:val="Heading2"/>
      </w:pPr>
      <w:r>
        <w:t>Danh mục tài khoản kế toán</w:t>
      </w:r>
    </w:p>
    <w:p>
      <w:r>
        <w:rPr>
          <w:color w:val="888888"/>
          <w:sz w:val="16"/>
        </w:rPr>
        <w:t>Nguồn: https://help.bravo.com.vn/detail/340deeda-25e2-4827-b524-4b21b8ed7988?version=R1&amp;lang=vi</w:t>
      </w:r>
    </w:p>
    <w:p>
      <w:r>
        <w:t>Danh mục tài khoản kế toán là danh sách các tài khoản kế toán dùng để phản ánh các nghiệp vụ kinh tế phát sinh trong quá trình hoạt động sản xuất kinh doanh của doanh nghiệp.</w:t>
      </w:r>
    </w:p>
    <w:p>
      <w:r>
        <w:t>Thông thường chương trình đã cài sẵn danh mục tài khoản kế toán, chúng ta có thể thêm, bớt cho phù hợp với yêu cầu quản lý của doanh nghiệp.</w:t>
      </w:r>
    </w:p>
    <w:p>
      <w:r>
        <w:t>Để truy cập danh mục, chúng ta có thể sử dụng chức năng tìm kiếm trên menu.</w:t>
      </w:r>
    </w:p>
    <w:p>
      <w:r>
        <w:t>Màn hình “Cập nhật danh mục tài khoản kế toán” như sau:</w:t>
      </w:r>
    </w:p>
    <w:p>
      <w:r>
        <w:t>Chi tiết một số thông tin:</w:t>
      </w:r>
    </w:p>
    <w:p>
      <w:r>
        <w:t>Thông tin</w:t>
      </w:r>
    </w:p>
    <w:p>
      <w:r>
        <w:t>Giải thích</w:t>
      </w:r>
    </w:p>
    <w:p>
      <w:r>
        <w:t>Số hiệu tài khoản</w:t>
      </w:r>
    </w:p>
    <w:p>
      <w:r>
        <w:t>Số hiệu của tài khoản kế toán.</w:t>
      </w:r>
    </w:p>
    <w:p>
      <w:r>
        <w:t>Tài khoản mẹ</w:t>
      </w:r>
    </w:p>
    <w:p>
      <w:r>
        <w:t>Số hiệu của tài khoản mẹ.</w:t>
      </w:r>
    </w:p>
    <w:p>
      <w:r>
        <w:t>Đơn vị cơ sở</w:t>
      </w:r>
    </w:p>
    <w:p>
      <w:r>
        <w:t>Mã đơn vị cơ sở sử dụng số hiệu tài khoản. Nếu không chọn đơn vị cơ sở sẽ được sử dụng tại tất cả các đơn vị cơ sở.</w:t>
      </w:r>
    </w:p>
    <w:p>
      <w:r>
        <w:t>Tài khoản sổ cái</w:t>
      </w:r>
    </w:p>
    <w:p>
      <w:r>
        <w:t>Dùng để ghi một số sổ kế toán. Trên những sổ đó chỉ lên những tài khoản sổ cái và ẩn đi các tài khoản khác.</w:t>
      </w:r>
    </w:p>
    <w:p>
      <w:r>
        <w:t>Theo dõi công nợ theo đối tượng</w:t>
      </w:r>
    </w:p>
    <w:p>
      <w:r>
        <w:t>Tài khoản theo dõi chi tiết đến từng đối tượng công nợ.</w:t>
      </w:r>
    </w:p>
    <w:p>
      <w:r>
        <w:t>Theo dõi giá thành</w:t>
      </w:r>
    </w:p>
    <w:p>
      <w:r>
        <w:t>Tài khoản theo dõi giá thành sản phẩm. Chỉ khai báo trong trường hợp tính giá thành theo chi phí trực tiếp.</w:t>
      </w:r>
    </w:p>
    <w:p>
      <w:r>
        <w:t>Theo dõi ngoại tệ</w:t>
      </w:r>
    </w:p>
    <w:p>
      <w:r>
        <w:t>Chọn mục này nếu tài khoản có theo dõi ngoại tệ. Ngoài theo dõi đồng tiền hạch toán thì tài khoản còn theo dõi được thêm một đồng tiền ngoại tệ khác.</w:t>
      </w:r>
    </w:p>
    <w:p>
      <w:r>
        <w:t>Tài khoản dài hạn</w:t>
      </w:r>
    </w:p>
    <w:p>
      <w:r>
        <w:t>Xác định tài khoản là tài khoản dài hạn khi chọn mục này.</w:t>
      </w:r>
    </w:p>
    <w:p>
      <w:r>
        <w:t>Tài khoản ngân hàng</w:t>
      </w:r>
    </w:p>
    <w:p>
      <w:r>
        <w:t>Khai báo theo dõi chi tiết theo ngân hàng. Khi chọn mục này thì các tài khoản tiền gửi sẽ được theo dõi chi tiết tại tab thông tin tài khoản ngân hàng.</w:t>
      </w:r>
    </w:p>
    <w:p>
      <w:r>
        <w:t>Tài khoản ứng trước</w:t>
      </w:r>
    </w:p>
    <w:p>
      <w:r>
        <w:t>Số hiệu của tài khoản ứng trước khi khai báo tài khoản công nợ. Dành cho nghiệp vụ ứng trước tiền hàng mà tài khoản không tương ứng với tài khoản tạm ứng.</w:t>
      </w:r>
    </w:p>
    <w:p>
      <w:r>
        <w:t>Vế tăng công nợ</w:t>
      </w:r>
    </w:p>
    <w:p>
      <w:r>
        <w:t>Xác định vế phát sinh công nợ của tài khoản, từ đó xác định bút toán có phát sinh công nợ hay không và bắt buộc nhập thông tin hạn thanh toán.</w:t>
      </w:r>
    </w:p>
    <w:p>
      <w:r>
        <w:t>Bảng chi tiết “Thông tin tài khoản ngân hàng”</w:t>
      </w:r>
    </w:p>
    <w:p>
      <w:r>
        <w:t>Ngân hàng</w:t>
      </w:r>
    </w:p>
    <w:p>
      <w:r>
        <w:t>Mã ngân hàng, mã này được chi tiết tới từng chi nhánh và được cập nhật ở danh mục đối tượng.</w:t>
      </w:r>
    </w:p>
    <w:p>
      <w:r>
        <w:t>Tỉnh, thành phố</w:t>
      </w:r>
    </w:p>
    <w:p>
      <w:r>
        <w:t>Tỉnh, thành phố của ngân hàng. Thông tin này được sử dụng để viết ủy nhiệm chi.</w:t>
      </w:r>
    </w:p>
    <w:p>
      <w:r>
        <w:t>Còn hiệu lực</w:t>
      </w:r>
    </w:p>
    <w:p>
      <w:r>
        <w:t>Xác định tài khoản ngân hàng còn hiệu lực hay hết hiệu lực.</w:t>
      </w:r>
    </w:p>
    <w:p>
      <w:r>
        <w:t>Mẫu in UNC</w:t>
      </w:r>
    </w:p>
    <w:p>
      <w:r>
        <w:t>Tên mẫu mặc định khi chọn mẫu in chứng từ (ủy nhiệm chi) có sử dụng số tài khoản ngân hàng này.</w:t>
      </w:r>
    </w:p>
    <w:p>
      <w:pPr>
        <w:pStyle w:val="Heading2"/>
      </w:pPr>
      <w:r>
        <w:t>Danh mục vật tư, hàng hóa</w:t>
      </w:r>
    </w:p>
    <w:p>
      <w:r>
        <w:rPr>
          <w:color w:val="888888"/>
          <w:sz w:val="16"/>
        </w:rPr>
        <w:t>Nguồn: https://help.bravo.com.vn/detail/0259df4e-20bb-496e-b3cd-80a895227609?version=R1&amp;lang=vi</w:t>
      </w:r>
    </w:p>
    <w:p>
      <w:r>
        <w:t>Danh mục vật tư dùng để khai báo các vật tư, hàng hoá, sản phẩm và công cụ dụng cụ.</w:t>
      </w:r>
    </w:p>
    <w:p>
      <w:r>
        <w:t>Để truy cập danh mục, chúng ta có thể sử dụng chức năng tìm kiếm trên menu.</w:t>
      </w:r>
    </w:p>
    <w:p>
      <w:r>
        <w:t>Màn hình “Cập nhật vật tư” như sau:</w:t>
      </w:r>
    </w:p>
    <w:p>
      <w:r>
        <w:t>Chi tiết một số thông tin tab “Thông tin chung”:</w:t>
      </w:r>
    </w:p>
    <w:p>
      <w:r>
        <w:t>Thông tin</w:t>
      </w:r>
    </w:p>
    <w:p>
      <w:r>
        <w:t>Giải thích</w:t>
      </w:r>
    </w:p>
    <w:p>
      <w:r>
        <w:t>Đơn vị tính</w:t>
      </w:r>
    </w:p>
    <w:p>
      <w:r>
        <w:t>Đơn vị tính chính của vật tư, hàng hóa.</w:t>
      </w:r>
    </w:p>
    <w:p>
      <w:r>
        <w:t>Mã ngắn</w:t>
      </w:r>
    </w:p>
    <w:p>
      <w:r>
        <w:t>Được dùng để thay thế mã cân điện tử trong trường hợp vật tư có in mã vạch.</w:t>
      </w:r>
    </w:p>
    <w:p>
      <w:r>
        <w:t>Thông số kỹ thuật</w:t>
      </w:r>
    </w:p>
    <w:p>
      <w:r>
        <w:t>Các thông tin, mô tả chi tiết về thông số kỹ thuật, đặc điểm của vật tư, hàng hóa.</w:t>
      </w:r>
    </w:p>
    <w:p>
      <w:r>
        <w:t>Loại vật tư</w:t>
      </w:r>
    </w:p>
    <w:p>
      <w:r>
        <w:t>Loại hình vật tư, nhận một trong ba giá trị sau:</w:t>
      </w:r>
    </w:p>
    <w:p>
      <w:r>
        <w:t>0: Dịch vụ; 1: Thành phẩm; 2: Vật tư, hàng hóa.</w:t>
      </w:r>
    </w:p>
    <w:p>
      <w:r>
        <w:t>Bộ định khoản</w:t>
      </w:r>
    </w:p>
    <w:p>
      <w:r>
        <w:t>Dùng để phân chia theo từng loại hàng hóa, đồng thời để khai báo các tài khoản mặc định của vật tư như Tài khoản vật tư, Tài khoản doanh thu, Tài khoản giá vốn, Tài khoản hàng bán bị trả lại.</w:t>
      </w:r>
    </w:p>
    <w:p>
      <w:r>
        <w:t>Ngành hàng</w:t>
      </w:r>
    </w:p>
    <w:p>
      <w:r>
        <w:t>Dùng để phân loại các vật tư, hàng hóa theo các ngành hàng.</w:t>
      </w:r>
    </w:p>
    <w:p>
      <w:r>
        <w:t>Tự tạo mã sản phẩm</w:t>
      </w:r>
    </w:p>
    <w:p>
      <w:r>
        <w:t>Chọn mục này khi thêm mới mã ở danh mục vật tư đồng thời thêm trong Danh mục sản phẩm.</w:t>
      </w:r>
    </w:p>
    <w:p>
      <w:r>
        <w:t>Mã sản phẩm</w:t>
      </w:r>
    </w:p>
    <w:p>
      <w:r>
        <w:t>Khai báo mã sản phẩm tương ứng, để phục vụ chính cho việc tính giá thành sản phẩm.</w:t>
      </w:r>
    </w:p>
    <w:p>
      <w:r>
        <w:t>Một số tính chất đặc biệt:</w:t>
      </w:r>
    </w:p>
    <w:p>
      <w:r>
        <w:t>Thông tin</w:t>
      </w:r>
    </w:p>
    <w:p>
      <w:r>
        <w:t>Giải thích</w:t>
      </w:r>
    </w:p>
    <w:p>
      <w:r>
        <w:t>Sử dụng lô hàng</w:t>
      </w:r>
    </w:p>
    <w:p>
      <w:r>
        <w:t>Khi lựa chọn, vật tư có thể theo dõi nhập, xuất, tồn theo từng lô. Vật tư ở mỗi lô có thể theo dõi hạn sử dụng riêng.</w:t>
      </w:r>
    </w:p>
    <w:p>
      <w:r>
        <w:t>Theo dõi số serial</w:t>
      </w:r>
    </w:p>
    <w:p>
      <w:r>
        <w:t>Khi lựa chọn, vật tư có thể theo dõi nhập, xuất, tồn theo từng số serial.</w:t>
      </w:r>
    </w:p>
    <w:p>
      <w:r>
        <w:t>Nhóm hàng QC</w:t>
      </w:r>
    </w:p>
    <w:p>
      <w:r>
        <w:t>Xác định nhóm kiểm tra chất lượng của vật tư hàng hóa.</w:t>
      </w:r>
    </w:p>
    <w:p>
      <w:r>
        <w:t>Theo dõi vị trí</w:t>
      </w:r>
    </w:p>
    <w:p>
      <w:r>
        <w:t>Khi lựa chọn, vật tư có thể theo dõi nhập, xuất, tồn theo từng vị trí ở trong mỗi kho khi kho đó cũng theo dõi vị trí.</w:t>
      </w:r>
    </w:p>
    <w:p>
      <w:r>
        <w:t>Có in tem từ cân điện tử</w:t>
      </w:r>
    </w:p>
    <w:p>
      <w:r>
        <w:t>Có thể bắn được mã vạch được tạo ra từ cân điện tử đã bao gồm các thông tin liên quan đến trọng lượng của mặt hàng.</w:t>
      </w:r>
    </w:p>
    <w:p>
      <w:r>
        <w:t>Là đồng phục</w:t>
      </w:r>
    </w:p>
    <w:p>
      <w:r>
        <w:t>Xác định vật tư, hàng hóa là đồng phục.</w:t>
      </w:r>
    </w:p>
    <w:p>
      <w:r>
        <w:t>Mã vạch</w:t>
      </w:r>
    </w:p>
    <w:p>
      <w:r>
        <w:t>Được sử dụng để in ra mã vạch (barcode) của vật tư, hàng hóa. Mã vạch thường được quét bằng thiết bị đọc mã vạch, giúp nhanh chóng nhận diện sản phẩm và quản lý hàng tồn kho, giá cả, cũng như hỗ trợ thanh toán trong hệ thống bán lẻ.</w:t>
      </w:r>
    </w:p>
    <w:p>
      <w:r>
        <w:t>Ngoài ra chúng ta có thể theo dõi các thông tin liên quan đến kích thước (chiều dài, chiều cao, chiều rộng) và trọng lượng của vật tư, hàng hóa thông qua nhóm “Kích thước và trọng lượng”.</w:t>
      </w:r>
    </w:p>
    <w:p>
      <w:r>
        <w:t>Lưu ý:</w:t>
      </w:r>
    </w:p>
    <w:p>
      <w:r>
        <w:t>−Chúng ta có thể theo dõi nhiều đơn vị tính cho một loại vật tư, hàng hóa, sản phẩm với một hệ số quy đổi nhất định bằng cách nhập giá trị thông tin “Đơn vị tính” và “Hệ số quy đổi” vào tab “Đơn vị tính quy đổi”.</w:t>
      </w:r>
    </w:p>
    <w:p>
      <w:r>
        <w:t>−Hạn mức tồn kho: chúng ta có thể khai báo Mức tồn tối thiểu/tối đa của vật tư theo từng kho tại màn hình “Hạn mức tồn kho”.</w:t>
      </w:r>
    </w:p>
    <w:p>
      <w:r>
        <w:t>−Mã vạch phụ: các mã vạch phụ của vật tư.</w:t>
      </w:r>
    </w:p>
    <w:p>
      <w:r>
        <w:t>−Chi tiết thẻ bán lẻ: được sử dụng để phân nhóm vật tư bán lẻ theo từng thẻ</w:t>
      </w:r>
    </w:p>
    <w:p>
      <w:r>
        <w:t>−Nhà cung cấp: khai báo các nhà cung cấp vật tư, thứ tự ưu tiên của từng nhà cung cấp.</w:t>
      </w:r>
    </w:p>
    <w:p>
      <w:r>
        <w:t>−Phân loại: mã phân loại trong danh mục Phân loại vật tư hàng hóa.</w:t>
      </w:r>
    </w:p>
    <w:p>
      <w:r>
        <w:t>−Thuế TTĐB đầu ra: Thông tin tính thuế TTĐB đầu ra theo đơn vị cơ sở.</w:t>
      </w:r>
    </w:p>
    <w:p>
      <w:r>
        <w:t>−Tài liệu đính kèm: danh sách tài liệu liên quan đến vật tư, hàng hóa.</w:t>
      </w:r>
    </w:p>
    <w:p>
      <w:r>
        <w:t>−Nếu thông tin “Loại vật tư” nhận giá trị là “1 - Thành phẩm” thì cần phải khai báo thêm sản phẩm này trong danh mục sản phẩm. Tuy nhiên chúng ta có thể làm việc đó ngay khi tạo mới sản phẩm này trên danh mục vật tư, bằng cách tích chọn “Tự động tạo mã sản phẩm” để chương trình tự động tạo mã sản phẩm tương ứng trong danh mục sản phẩm.</w:t>
      </w:r>
    </w:p>
    <w:p>
      <w:r>
        <w:t>Một số thông tin thuế:</w:t>
      </w:r>
    </w:p>
    <w:p>
      <w:r>
        <w:t>Thông tin</w:t>
      </w:r>
    </w:p>
    <w:p>
      <w:r>
        <w:t>Giải thích</w:t>
      </w:r>
    </w:p>
    <w:p>
      <w:r>
        <w:t>Mã thuế VAT bán lẻ</w:t>
      </w:r>
    </w:p>
    <w:p>
      <w:r>
        <w:t>Mã thuế VAT mặc định của mặt hàng bán lẻ. Hỗ trợ tính lại giá bán trước thuế, tiền thuế của mặt hàng bán lẻ khi xuất hóa đơn VAT từ hóa đơn bán lẻ, với giá trên hóa đơn bán lẻ là giá đã bao gồm VAT.</w:t>
      </w:r>
    </w:p>
    <w:p>
      <w:r>
        <w:t>Mã thuế TTĐB</w:t>
      </w:r>
    </w:p>
    <w:p>
      <w:r>
        <w:t>Khai báo vật tư, hàng hóa thuộc nhóm hàng hóa TTĐB nào, từ đó lấy ra % mức thuế TTĐB phải chịu hiện thời cho hàng hóa trên phiếu nhập khẩu.</w:t>
      </w:r>
    </w:p>
    <w:p>
      <w:r>
        <w:t>Tính thuế TTĐB đầu ra (theo Đơn vị cơ sở)</w:t>
      </w:r>
    </w:p>
    <w:p>
      <w:r>
        <w:t>Xác định vật tư, hàng hóa tính thuế TTĐB đầu ra riêng theo từng Đơn vị cơ sở</w:t>
      </w:r>
    </w:p>
    <w:p>
      <w:r>
        <w:t>Thuế môi trường</w:t>
      </w:r>
    </w:p>
    <w:p>
      <w:r>
        <w:t>Phân loại nhóm tác động ảnh hưởng đến môi trường của vật tư, hàng hóa.</w:t>
      </w:r>
    </w:p>
    <w:p>
      <w:r>
        <w:t>Tỷ lệ tính thuế BVMT</w:t>
      </w:r>
    </w:p>
    <w:p>
      <w:r>
        <w:t>Tỷ lệ phần trăm chịu thuế bảo vệ môi trường của vật tư, hàng hóa.</w:t>
      </w:r>
    </w:p>
    <w:p>
      <w:r>
        <w:t>Một số thông tin theo dõi mua hàng:</w:t>
      </w:r>
    </w:p>
    <w:p>
      <w:r>
        <w:t>Thông tin</w:t>
      </w:r>
    </w:p>
    <w:p>
      <w:r>
        <w:t>Giải thích</w:t>
      </w:r>
    </w:p>
    <w:p>
      <w:r>
        <w:t>Hãng sản xuất</w:t>
      </w:r>
    </w:p>
    <w:p>
      <w:r>
        <w:t>Hãng sản xuất của vật tư, hàng hóa</w:t>
      </w:r>
    </w:p>
    <w:p>
      <w:r>
        <w:t>Nhóm hàng mua</w:t>
      </w:r>
    </w:p>
    <w:p>
      <w:r>
        <w:t>Phân loại vật tư, hàng hóa theo Nhóm hàng mua.</w:t>
      </w:r>
    </w:p>
    <w:p>
      <w:r>
        <w:t>Loại duyệt giá mua</w:t>
      </w:r>
    </w:p>
    <w:p>
      <w:r>
        <w:t>Xác định loại duyệt giá khi nhập mua, bao gồm các loại:</w:t>
      </w:r>
    </w:p>
    <w:p>
      <w:r>
        <w:t>1: Không cần lập đơn hàng; 2: Không cần bao giá; 3: Báo giá từng lần mua; 4: Mua theo bảng giá duyệt.</w:t>
      </w:r>
    </w:p>
    <w:p>
      <w:r>
        <w:t>Số ngày mua hàng dự kiến</w:t>
      </w:r>
    </w:p>
    <w:p>
      <w:r>
        <w:t>Số ngày dự kiến nhận hàng từ khi đặt mua.</w:t>
      </w:r>
    </w:p>
    <w:p>
      <w:r>
        <w:t>Một số thông tin theo dõi sản xuất, giá thành</w:t>
      </w:r>
    </w:p>
    <w:p>
      <w:r>
        <w:t>Thông tin</w:t>
      </w:r>
    </w:p>
    <w:p>
      <w:r>
        <w:t>Giải thích</w:t>
      </w:r>
    </w:p>
    <w:p>
      <w:r>
        <w:t>Phân loại sản phẩm 1/2/3</w:t>
      </w:r>
    </w:p>
    <w:p>
      <w:r>
        <w:t>Sử dụng trong các báo cáo phân tích giá thành/ Các phần nhập liệu trong quản lý sản xuất theo phân loại sản phẩm.</w:t>
      </w:r>
    </w:p>
    <w:p>
      <w:r>
        <w:t>Quy trình sản xuất</w:t>
      </w:r>
    </w:p>
    <w:p>
      <w:r>
        <w:t>Quy trình sản xuất của sản phẩm.</w:t>
      </w:r>
    </w:p>
    <w:p>
      <w:r>
        <w:t>Khoản mục giá thành</w:t>
      </w:r>
    </w:p>
    <w:p>
      <w:r>
        <w:t>Được sử dụng khi tính giá thành của sản phẩm.</w:t>
      </w:r>
    </w:p>
    <w:p>
      <w:r>
        <w:t>Yếu tố chi phí có thể dở dang</w:t>
      </w:r>
    </w:p>
    <w:p>
      <w:r>
        <w:t>Khi đánh giá sản phẩm dở dang ta có thể quy về các yếu tố ban đầu (hoàn nguyên). Tuy nhiên có những yếu tố sẽ không nằm trong dở dang, chúng được đưa vào giá thành của sản phẩm hoàn thành.</w:t>
      </w:r>
    </w:p>
    <w:p>
      <w:r>
        <w:t>Một số thông tin khác</w:t>
      </w:r>
    </w:p>
    <w:p>
      <w:r>
        <w:t>Thông tin</w:t>
      </w:r>
    </w:p>
    <w:p>
      <w:r>
        <w:t>Giải thích</w:t>
      </w:r>
    </w:p>
    <w:p>
      <w:r>
        <w:t>Hạn dùng/BH (tháng)</w:t>
      </w:r>
    </w:p>
    <w:p>
      <w:r>
        <w:t>Hạn sử dụng hoặc thời gian bảo hành của vật tư, hàng hóa.</w:t>
      </w:r>
    </w:p>
    <w:p>
      <w:r>
        <w:t>Nhóm hàng QC</w:t>
      </w:r>
    </w:p>
    <w:p>
      <w:r>
        <w:t>Xác định nhóm hàng QC của vật tư hàng hóa, sử dụng khi kiểm tra chất lượng của vật tư, hàng hóa.</w:t>
      </w:r>
    </w:p>
    <w:p>
      <w:pPr>
        <w:pStyle w:val="Heading2"/>
      </w:pPr>
      <w:r>
        <w:t>Danh mục đối tượng</w:t>
      </w:r>
    </w:p>
    <w:p>
      <w:r>
        <w:rPr>
          <w:color w:val="888888"/>
          <w:sz w:val="16"/>
        </w:rPr>
        <w:t>Nguồn: https://help.bravo.com.vn/detail?version=R1&amp;lang=vi&amp;command=Customer</w:t>
      </w:r>
    </w:p>
    <w:p>
      <w:r>
        <w:t>Danh mục đối tượng dùng để khai báo các đối tượng như người mua, người bán, đơn vị thành viên… Danh mục đối tượng bao gồm các nhóm đối tượng và các đối tượng chi tiết.</w:t>
      </w:r>
    </w:p>
    <w:p>
      <w:r>
        <w:t>Để truy cập danh mục, chúng ta có thể sử dụng chức năng tìm kiếm trên menu.</w:t>
      </w:r>
    </w:p>
    <w:p>
      <w:r>
        <w:t>Màn hình “Cập nhật đối tượng” như sau:</w:t>
      </w:r>
    </w:p>
    <w:p>
      <w:r>
        <w:t>Chi tiết một số thông tin:</w:t>
      </w:r>
    </w:p>
    <w:p>
      <w:r>
        <w:t>Thông tin</w:t>
      </w:r>
    </w:p>
    <w:p>
      <w:r>
        <w:t>Giải thích</w:t>
      </w:r>
    </w:p>
    <w:p>
      <w:r>
        <w:t>Nhóm mẹ</w:t>
      </w:r>
    </w:p>
    <w:p>
      <w:r>
        <w:t>Nhóm đối tượng chứa đối tượng đang khai báo.</w:t>
      </w:r>
    </w:p>
    <w:p>
      <w:r>
        <w:t>Loại đối tượng</w:t>
      </w:r>
    </w:p>
    <w:p>
      <w:r>
        <w:t>Loại hình của đối tượng:</w:t>
      </w:r>
    </w:p>
    <w:p>
      <w:r>
        <w:t>+0 - Khách lẻ.</w:t>
      </w:r>
    </w:p>
    <w:p>
      <w:r>
        <w:t>+1 - Cá nhân.</w:t>
      </w:r>
    </w:p>
    <w:p>
      <w:r>
        <w:t>+2 - Đơn vị tổ chức.</w:t>
      </w:r>
    </w:p>
    <w:p>
      <w:r>
        <w:t>+3 - Đơn vị trong tập đoàn.</w:t>
      </w:r>
    </w:p>
    <w:p>
      <w:r>
        <w:t>Là khách hàng</w:t>
      </w:r>
    </w:p>
    <w:p>
      <w:r>
        <w:t>Chọn nếu đối tượng là khách hàng. Sau khi chọn đối tượng sẽ xuất hiện trong phân hệ “Quan hệ khách hàng” (CRM).</w:t>
      </w:r>
    </w:p>
    <w:p>
      <w:r>
        <w:t>Ngành hàng</w:t>
      </w:r>
    </w:p>
    <w:p>
      <w:r>
        <w:t>Dùng để phân loại khách hàng theo một tiêu chí riêng.</w:t>
      </w:r>
    </w:p>
    <w:p>
      <w:r>
        <w:t>Kênh bán hàng</w:t>
      </w:r>
    </w:p>
    <w:p>
      <w:r>
        <w:t>Dùng để phân loại khách hàng theo kênh bán hàng.</w:t>
      </w:r>
    </w:p>
    <w:p>
      <w:r>
        <w:t>Địa chỉ liên hệ</w:t>
      </w:r>
    </w:p>
    <w:p>
      <w:r>
        <w:t>Địa chỉ của đối tượng, dùng để in phiếu thu, chi, nhập, xuất.</w:t>
      </w:r>
    </w:p>
    <w:p>
      <w:r>
        <w:t>Địa chỉ trên hóa đơn</w:t>
      </w:r>
    </w:p>
    <w:p>
      <w:r>
        <w:t>Địa chỉ khi in trên hóa đơn GTGT cho khách hàng (nếu khác với địa chỉ liên hệ).</w:t>
      </w:r>
    </w:p>
    <w:p>
      <w:r>
        <w:t>Điện thoại/Di động (nhận OTP)</w:t>
      </w:r>
    </w:p>
    <w:p>
      <w:r>
        <w:t>Số điện thoại liên hệ của đối tượng và số điện thoại nhận mã OTP trong một số trường hợp đặc biệt, ví dụ như: Quên mật khẩu, Xác thực hai yếu tố,...</w:t>
      </w:r>
    </w:p>
    <w:p>
      <w:r>
        <w:t>Theo kỳ (Kỳ thanh toán hóa đơn)</w:t>
      </w:r>
    </w:p>
    <w:p>
      <w:r>
        <w:t>Khai báo mã kỳ thanh toán hóa đơn. Ngầm định chương trình thanh toán theo hạn trên hóa đơn. Tuy nhiên cũng có những doanh nghiệp thanh toán hóa đơn vào ngày cố định trong tháng (ví dụ: ngày 25 hàng tháng). Khai báo mục này để báo cáo hạn thanh toán lấy đúng hạn.</w:t>
      </w:r>
    </w:p>
    <w:p>
      <w:r>
        <w:t>Số file khách hàng</w:t>
      </w:r>
    </w:p>
    <w:p>
      <w:r>
        <w:t>Số hồ sơ quản lý giấy tờ, có thể dễ dàng tìm được khi cần.</w:t>
      </w:r>
    </w:p>
    <w:p>
      <w:pPr>
        <w:pStyle w:val="Heading2"/>
      </w:pPr>
      <w:r>
        <w:t>Danh mục đối tượng</w:t>
      </w:r>
    </w:p>
    <w:p>
      <w:r>
        <w:rPr>
          <w:color w:val="888888"/>
          <w:sz w:val="16"/>
        </w:rPr>
        <w:t>Nguồn: https://help.bravo.com.vn/detail/9f8305ad-ae58-46c2-987b-1adc0dab25a6?version=R1&amp;lang=vi</w:t>
      </w:r>
    </w:p>
    <w:p>
      <w:r>
        <w:t>Danh mục đối tượng dùng để khai báo các đối tượng như người mua, người bán, đơn vị thành viên… Danh mục đối tượng bao gồm các nhóm đối tượng và các đối tượng chi tiết.</w:t>
      </w:r>
    </w:p>
    <w:p>
      <w:r>
        <w:t>Để truy cập danh mục, chúng ta có thể sử dụng chức năng tìm kiếm trên menu.</w:t>
      </w:r>
    </w:p>
    <w:p>
      <w:r>
        <w:t>Màn hình “Cập nhật đối tượng” như sau:</w:t>
      </w:r>
    </w:p>
    <w:p>
      <w:r>
        <w:t>Chi tiết một số thông tin:</w:t>
      </w:r>
    </w:p>
    <w:p>
      <w:r>
        <w:t>Thông tin</w:t>
      </w:r>
    </w:p>
    <w:p>
      <w:r>
        <w:t>Giải thích</w:t>
      </w:r>
    </w:p>
    <w:p>
      <w:r>
        <w:t>Nhóm mẹ</w:t>
      </w:r>
    </w:p>
    <w:p>
      <w:r>
        <w:t>Nhóm đối tượng chứa đối tượng đang khai báo.</w:t>
      </w:r>
    </w:p>
    <w:p>
      <w:r>
        <w:t>Loại đối tượng</w:t>
      </w:r>
    </w:p>
    <w:p>
      <w:r>
        <w:t>Loại hình của đối tượng:</w:t>
      </w:r>
    </w:p>
    <w:p>
      <w:r>
        <w:t>+0 - Khách lẻ.</w:t>
      </w:r>
    </w:p>
    <w:p>
      <w:r>
        <w:t>+1 - Cá nhân.</w:t>
      </w:r>
    </w:p>
    <w:p>
      <w:r>
        <w:t>+2 - Đơn vị tổ chức.</w:t>
      </w:r>
    </w:p>
    <w:p>
      <w:r>
        <w:t>+3 - Đơn vị trong tập đoàn.</w:t>
      </w:r>
    </w:p>
    <w:p>
      <w:r>
        <w:t>Là khách hàng</w:t>
      </w:r>
    </w:p>
    <w:p>
      <w:r>
        <w:t>Chọn nếu đối tượng là khách hàng. Sau khi chọn đối tượng sẽ xuất hiện trong phân hệ “Quan hệ khách hàng” (CRM).</w:t>
      </w:r>
    </w:p>
    <w:p>
      <w:r>
        <w:t>Ngành hàng</w:t>
      </w:r>
    </w:p>
    <w:p>
      <w:r>
        <w:t>Dùng để phân loại khách hàng theo một tiêu chí riêng.</w:t>
      </w:r>
    </w:p>
    <w:p>
      <w:r>
        <w:t>Kênh bán hàng</w:t>
      </w:r>
    </w:p>
    <w:p>
      <w:r>
        <w:t>Dùng để phân loại khách hàng theo kênh bán hàng.</w:t>
      </w:r>
    </w:p>
    <w:p>
      <w:r>
        <w:t>Địa chỉ liên hệ</w:t>
      </w:r>
    </w:p>
    <w:p>
      <w:r>
        <w:t>Địa chỉ của đối tượng, dùng để in phiếu thu, chi, nhập, xuất.</w:t>
      </w:r>
    </w:p>
    <w:p>
      <w:r>
        <w:t>Địa chỉ trên hóa đơn</w:t>
      </w:r>
    </w:p>
    <w:p>
      <w:r>
        <w:t>Địa chỉ khi in trên hóa đơn GTGT cho khách hàng (nếu khác với địa chỉ liên hệ).</w:t>
      </w:r>
    </w:p>
    <w:p>
      <w:r>
        <w:t>Điện thoại/Di động (nhận OTP)</w:t>
      </w:r>
    </w:p>
    <w:p>
      <w:r>
        <w:t>Số điện thoại liên hệ của đối tượng và số điện thoại nhận mã OTP trong một số trường hợp đặc biệt, ví dụ như: Quên mật khẩu, Xác thực hai yếu tố,...</w:t>
      </w:r>
    </w:p>
    <w:p>
      <w:r>
        <w:t>Theo kỳ (Kỳ thanh toán hóa đơn)</w:t>
      </w:r>
    </w:p>
    <w:p>
      <w:r>
        <w:t>Khai báo mã kỳ thanh toán hóa đơn. Ngầm định chương trình thanh toán theo hạn trên hóa đơn. Tuy nhiên cũng có những doanh nghiệp thanh toán hóa đơn vào ngày cố định trong tháng (ví dụ: ngày 25 hàng tháng). Khai báo mục này để báo cáo hạn thanh toán lấy đúng hạn.</w:t>
      </w:r>
    </w:p>
    <w:p>
      <w:r>
        <w:t>Số file khách hàng</w:t>
      </w:r>
    </w:p>
    <w:p>
      <w:r>
        <w:t>Số hồ sơ quản lý giấy tờ, có thể dễ dàng tìm được khi cần.</w:t>
      </w:r>
    </w:p>
    <w:p>
      <w:pPr>
        <w:pStyle w:val="Heading2"/>
      </w:pPr>
      <w:r>
        <w:t>Khai báo bút toán kết chuyển</w:t>
      </w:r>
    </w:p>
    <w:p>
      <w:r>
        <w:rPr>
          <w:color w:val="888888"/>
          <w:sz w:val="16"/>
        </w:rPr>
        <w:t>Nguồn: https://help.bravo.com.vn/detail?version=R1&amp;lang=vi&amp;command=EDIT_ClosingEntry</w:t>
      </w:r>
    </w:p>
    <w:p>
      <w:r>
        <w:t>Khai báo các bút toán thực hiện khi kết chuyển cuối kỳ để có thể lên các báo cáo tài chính.</w:t>
      </w:r>
    </w:p>
    <w:p>
      <w:r>
        <w:t>Để truy cập chức năng, chúng ta có thể sử dụng chức năng tìm kiếm trên menu.</w:t>
      </w:r>
    </w:p>
    <w:p>
      <w:r>
        <w:t>Màn hình hiển thị khai báo bút toán kết chuyển như sau:</w:t>
      </w:r>
    </w:p>
    <w:p>
      <w:r>
        <w:t>Chi tiết một số thông tin:</w:t>
      </w:r>
    </w:p>
    <w:p>
      <w:r>
        <w:t>Thông tin</w:t>
      </w:r>
    </w:p>
    <w:p>
      <w:r>
        <w:t>Giải thích</w:t>
      </w:r>
    </w:p>
    <w:p>
      <w:r>
        <w:t>Diễn giải</w:t>
      </w:r>
    </w:p>
    <w:p>
      <w:r>
        <w:t>Tên của bút toán. Khi thực hiện bút toán cuối kỳ sẽ làm diễn giải cho chứng từ tự động tạo ra.</w:t>
      </w:r>
    </w:p>
    <w:p>
      <w:r>
        <w:t>Giao dịch</w:t>
      </w:r>
    </w:p>
    <w:p>
      <w:r>
        <w:t>Loại giao dịch của chứng từ sẽ tạo ra khi hạch toán.</w:t>
      </w:r>
    </w:p>
    <w:p>
      <w:r>
        <w:t>Kết chuyển từ Tk</w:t>
      </w:r>
    </w:p>
    <w:p>
      <w:r>
        <w:t>Kết chuyển từ tài khoản. Có thể là tài khoản tổng hợp.</w:t>
      </w:r>
    </w:p>
    <w:p>
      <w:r>
        <w:t>Kết chuyển đến Tk</w:t>
      </w:r>
    </w:p>
    <w:p>
      <w:r>
        <w:t>Kết chuyển đến tài khoản nào. Bắt buộc phải là tài khoản chi tiết.</w:t>
      </w:r>
    </w:p>
    <w:p>
      <w:r>
        <w:t>Công đoạn</w:t>
      </w:r>
    </w:p>
    <w:p>
      <w:r>
        <w:t>Không bắt buộc khai báo.</w:t>
      </w:r>
    </w:p>
    <w:p>
      <w:r>
        <w:t>Trường hợp có khai báo, khi thực hiện tính giá thành theo công đoạn, chương trình sẽ tự động thực hiện các bút toán kết chuyển chi phí theo công đoạn tương ứng và sinh ra chứng từ tự động hạch toán sổ sách kế toán.</w:t>
      </w:r>
    </w:p>
    <w:p>
      <w:r>
        <w:t>Trường hợp không tính giá thành theo công đoạn, cuối kỳ chương trình vẫn thực hiện bút toán kết chuyển thông thường để kết chuyển toàn bộ chi phí.</w:t>
      </w:r>
    </w:p>
    <w:p>
      <w:r>
        <w:t>Loại kết chuyển</w:t>
      </w:r>
    </w:p>
    <w:p>
      <w:r>
        <w:t>Theo số dư hay số phát sinh:</w:t>
      </w:r>
    </w:p>
    <w:p>
      <w:r>
        <w:t>1 - Kết chuyển số dư cuối: khi thực hiện kết chuyển nếu tài khoản đi có số dư nợ thì tài khoản đi sẽ ghi có, còn nếu tài khoản đi có số dư có thì nó sẽ được ghi nợ. Mục tiêu là sau khi kết chuyển thì chương trình sẽ đưa số dư của tài khoản về giá trị bằng 0.</w:t>
      </w:r>
    </w:p>
    <w:p>
      <w:r>
        <w:t>2 - Kết chuyển số phát sinh: chương trình căn cứ vào tổng phát sinh của tài khoản đi để tính ra sự chênh lệch giữa tổng phát sinh nợ và có, nếu phát sinh nợ nhiều hơn phát sinh có thì ghi có tài khoản đi còn nếu nhỏ hơn thì ghi nợ tài khoản đi. Mục tiêu là đưa tổng phát sinh nợ bằng tổng phát sinh có của tài khoản đi.</w:t>
      </w:r>
    </w:p>
    <w:p>
      <w:r>
        <w:t>3 - Kết chuyển số dư cuối cho tài khoản VAT: dành riêng để kết chuyển tài khoản 133 và 331. Chương trình tự xác định thuế đầu ra hay đầu vào nhiều hơn để xử lý.</w:t>
      </w:r>
    </w:p>
    <w:p>
      <w:r>
        <w:t>Kiểu kết chuyển</w:t>
      </w:r>
    </w:p>
    <w:p>
      <w:r>
        <w:t>Từ nợ sang có hoặc từ có sang nợ hoặc để chương trình tự xác định chiều kết chuyển.</w:t>
      </w:r>
    </w:p>
    <w:p>
      <w:r>
        <w:t>Kết chuyển theo các chỉ tiêu</w:t>
      </w:r>
    </w:p>
    <w:p>
      <w:r>
        <w:t>Khi kết chuyển sẽ tập hợp theo chỉ tiêu được chọn.</w:t>
      </w:r>
    </w:p>
    <w:p>
      <w:r>
        <w:t>Phân bổ theo tỷ lệ phát sinh các chỉ tiêu</w:t>
      </w:r>
    </w:p>
    <w:p>
      <w:r>
        <w:t>Dùng để xác định tỷ lệ kết chuyển dựa vào các chỉ tiêu được chọn. Tính năng này áp dụng để phân bổ chi phí theo phát sinh của các cặp định khoản khác.</w:t>
      </w:r>
    </w:p>
    <w:p>
      <w:r>
        <w:t>Bao gồm chứng từ tự động</w:t>
      </w:r>
    </w:p>
    <w:p>
      <w:r>
        <w:t>Có bao gồm các chứng từ tạo ra bởi các chức năng tự động của chương trình khi xác định dữ liệu phát sinh. Nút tích này thường được sử dụng với các bút toán có loại kết chuyển là 3 - Kết chuyển số dư cuối cho tài khoản VAT.</w:t>
      </w:r>
    </w:p>
    <w:p>
      <w:pPr>
        <w:pStyle w:val="Heading2"/>
      </w:pPr>
      <w:r>
        <w:t>Kế hoạch doanh số ký/doanh thu/chi phí,…</w:t>
      </w:r>
    </w:p>
    <w:p>
      <w:r>
        <w:rPr>
          <w:color w:val="888888"/>
          <w:sz w:val="16"/>
        </w:rPr>
        <w:t>Nguồn: https://help.bravo.com.vn/detail?version=R1&amp;lang=vi&amp;command=BudgetB2</w:t>
      </w:r>
    </w:p>
    <w:p>
      <w:r>
        <w:t>Khai báo kế hoạch đầu kỳ, có thể là kế hoạch chi phí cho bộ phận, chi phí theo khoản mục hoặc chi phí theo nhân viên, doanh thu, …</w:t>
      </w:r>
    </w:p>
    <w:p>
      <w:r>
        <w:t>Chương trình đã tách các phiếu kế hoạch theo từng loại, ví dụ như: Kế hoạch doanh số ký, Kế hoạch doanh thu, Kế hoạch chi phí, Kế hoạch mua hàng, …</w:t>
      </w:r>
    </w:p>
    <w:p>
      <w:r>
        <w:t>Chúng ta có thể sử dụng chức năng tìm kiếm trên menu để truy cập vào chức năng tương ứng.</w:t>
      </w:r>
    </w:p>
    <w:p>
      <w:r>
        <w:t>Màn hình “Cập nhật kế hoạch doanh thu” như sau:</w:t>
      </w:r>
    </w:p>
    <w:p>
      <w:r>
        <w:t>Chi tiết một số thông tin:</w:t>
      </w:r>
    </w:p>
    <w:p>
      <w:r>
        <w:t>Thông tin</w:t>
      </w:r>
    </w:p>
    <w:p>
      <w:r>
        <w:t>Giải thích</w:t>
      </w:r>
    </w:p>
    <w:p>
      <w:r>
        <w:t>Kỳ kế hoạch</w:t>
      </w:r>
    </w:p>
    <w:p>
      <w:r>
        <w:t>Kỳ kế hoạch (tháng/quý/năm).</w:t>
      </w:r>
    </w:p>
    <w:p>
      <w:r>
        <w:t>Vùng</w:t>
      </w:r>
    </w:p>
    <w:p>
      <w:r>
        <w:t>Vùng, địa bàn áp dụng.</w:t>
      </w:r>
    </w:p>
    <w:p>
      <w:r>
        <w:t>Kế hoạch điều chỉnh</w:t>
      </w:r>
    </w:p>
    <w:p>
      <w:r>
        <w:t>Xác định kế hoạch gốc hay dùng để điều chỉnh kế hoạch khác.</w:t>
      </w:r>
    </w:p>
    <w:p>
      <w:r>
        <w:t>Tài khoản</w:t>
      </w:r>
    </w:p>
    <w:p>
      <w:r>
        <w:t>Tài khoản được lập kế hoạch.</w:t>
      </w:r>
    </w:p>
    <w:p>
      <w:r>
        <w:t>Mã đối tượng</w:t>
      </w:r>
    </w:p>
    <w:p>
      <w:r>
        <w:t>Mã của đối tượng được lập kế hoạch.</w:t>
      </w:r>
    </w:p>
    <w:p>
      <w:r>
        <w:t>Vật tư</w:t>
      </w:r>
    </w:p>
    <w:p>
      <w:r>
        <w:t>Mã vật tư được lập kế hoạch.</w:t>
      </w:r>
    </w:p>
    <w:p>
      <w:r>
        <w:t>Sản phẩm</w:t>
      </w:r>
    </w:p>
    <w:p>
      <w:r>
        <w:t>Mã sản phẩm được lập kế hoạch.</w:t>
      </w:r>
    </w:p>
    <w:p>
      <w:r>
        <w:t>Số lượng</w:t>
      </w:r>
    </w:p>
    <w:p>
      <w:r>
        <w:t>Số lượng vật tư/sản phẩm theo kế hoạch.</w:t>
      </w:r>
    </w:p>
    <w:p>
      <w:r>
        <w:t>Bộ phận</w:t>
      </w:r>
    </w:p>
    <w:p>
      <w:r>
        <w:t>Mã của bộ phận được lập kế hoạch.</w:t>
      </w:r>
    </w:p>
    <w:p>
      <w:r>
        <w:t>Thành tiền VND</w:t>
      </w:r>
    </w:p>
    <w:p>
      <w:r>
        <w:t>Số tiền kế hoạch bằng VNĐ.</w:t>
      </w:r>
    </w:p>
    <w:p>
      <w:pPr>
        <w:pStyle w:val="Heading2"/>
      </w:pPr>
      <w:r>
        <w:t>Một số vấn đề chung về danh mục</w:t>
      </w:r>
    </w:p>
    <w:p>
      <w:r>
        <w:rPr>
          <w:color w:val="888888"/>
          <w:sz w:val="16"/>
        </w:rPr>
        <w:t>Nguồn: https://help.bravo.com.vn/detail/acef6251-3564-4dab-9422-cb3c0563a1f3?version=R1&amp;lang=vi</w:t>
      </w:r>
    </w:p>
    <w:p>
      <w:r>
        <w:t>Bài viết sẽ hướng dẫn chúng ta các thao tác chung trên danh mục khi sử dụng phần mềm BRAVO. Các thao tác được hướng dẫn bao gồm: Truy cập danh mục, bố cục danh mục, thoát khỏi danh mục, thêm mới một bản ghi vào danh mục, sửa bản ghi hiện thời trong danh mục, gộp hai mã danh mục, phân nhóm các bản ghi trong danh mục, tìm kiếm trên danh mục.</w:t>
      </w:r>
    </w:p>
    <w:p>
      <w:r>
        <w:t>Truy cập danh mục</w:t>
      </w:r>
    </w:p>
    <w:p>
      <w:r>
        <w:t>Để truy cập một danh mục, chúng ta có thể thực hiện theo một trong các cách dưới đây:</w:t>
      </w:r>
    </w:p>
    <w:p>
      <w:r>
        <w:t>Cách 1: Từ màn hình chính chọn biểu tượng  để mở menu các chức năng, chọn “Danh mục” và chọn danh mục cần mở.</w:t>
      </w:r>
    </w:p>
    <w:p>
      <w:r>
        <w:t>Cách 2: Nhấn ALT, sau đó tổ hợp phím [ALT + D] sau đó nhập số thứ tự có dấu gạch chân hiển thị trong danh sách các menu con của “Danh mục”.</w:t>
      </w:r>
    </w:p>
    <w:p>
      <w:r>
        <w:t>Cách 3: Nhấn ALT, sau đó gõ trực tiếp tên hoặc một phần tên danh mục muốn truy cập và click chọn vào danh mục cần truy cập.</w:t>
      </w:r>
    </w:p>
    <w:p>
      <w:r>
        <w:t>Bố cục của danh mục</w:t>
      </w:r>
    </w:p>
    <w:p>
      <w:r>
        <w:t>Sau khi truy cập danh mục, màn hình danh mục sẽ hiện ra. Dưới đây là màn hình “Danh mục đối tượng”:</w:t>
      </w:r>
    </w:p>
    <w:p>
      <w:r>
        <w:t>Màn hình hiển thị danh mục sẽ bao gồm 3 phần chính như sau:</w:t>
      </w:r>
    </w:p>
    <w:p>
      <w:r>
        <w:t>Thành phần</w:t>
      </w:r>
    </w:p>
    <w:p>
      <w:r>
        <w:t>Diễn giải</w:t>
      </w:r>
    </w:p>
    <w:p>
      <w:r>
        <w:t>Thanh công cụ (1)</w:t>
      </w:r>
    </w:p>
    <w:p>
      <w:r>
        <w:t>Thanh công cụ sẽ chứa các lệnh thường xuyên được sử dụng trong quá trình thao tác với dữ liệu trong danh mục như: mở, thêm, tải lại dữ liệu,… Chi tiết xem tại “Các quy tắc cơ bản”.</w:t>
      </w:r>
    </w:p>
    <w:p>
      <w:r>
        <w:t>Chức năng nhóm, lọc dữ liệu (2)</w:t>
      </w:r>
    </w:p>
    <w:p>
      <w:r>
        <w:t>Tại đây có hai chức năng nhỏ hơn là: nhóm dữ liệu và lọc dữ liệu.</w:t>
      </w:r>
    </w:p>
    <w:p>
      <w:r>
        <w:t>−Nhóm dữ liệu: các bản ghi sẽ được phân nhóm theo các nhóm, thư mục.</w:t>
      </w:r>
    </w:p>
    <w:p>
      <w:r>
        <w:t>−Lọc dữ liệu: cho phép lọc các dữ liệu theo điều kiện mà chúng ta tự khai báo.</w:t>
      </w:r>
    </w:p>
    <w:p>
      <w:r>
        <w:t>Hiển thị dữ liệu (3)</w:t>
      </w:r>
    </w:p>
    <w:p>
      <w:r>
        <w:t>Hiển thị các thông tin của các đối tượng trong danh mục.</w:t>
      </w:r>
    </w:p>
    <w:p>
      <w:r>
        <w:t>Thoát khỏi danh mục</w:t>
      </w:r>
    </w:p>
    <w:p>
      <w:r>
        <w:t>Để thoát khỏi danh mục hiện thời chúng ta có thể kích chọn nút Close () phía góc phải trên của màn hình danh mục hoặc nhấn phím ESC hoặc cũng có thể bấm tổ hợp phím [Ctrl + F4].</w:t>
      </w:r>
    </w:p>
    <w:p>
      <w:r>
        <w:t>Thêm mới một bản ghi vào danh mục</w:t>
      </w:r>
    </w:p>
    <w:p>
      <w:r>
        <w:t>Các bước để thêm một bản ghi vào một danh mục bất kỳ:</w:t>
      </w:r>
    </w:p>
    <w:p>
      <w:r>
        <w:t>Bước 1: Từ thanh công cụ của màn hình giao diện danh mục kích chọn nút “Thêm” () hoặc chọn một dòng bất kỳ trong màn hình danh mục, nhấn phím F2, hoặc click chuột phải chọn Thêm mới), một màn hình thêm danh mục sẽ xuất hiện.</w:t>
      </w:r>
    </w:p>
    <w:p>
      <w:r>
        <w:t>Bước 2: Sau khi khai báo các thông tin cần thiết cho bản ghi mới của danh mục rồi kích chọn nút “Lưu và thêm mới” (nếu muốn giữ lại màn hình nhập liệu để tiếp tục thêm bản ghi nữa) hoặc chọn nút “Lưu và quay ra” (nếu muốn kết thúc việc thêm bản ghi mới và quay ra giao diện danh mục) hoặc nhấn tổ hợp phím [Ctrl + Enter] để hoàn tất.</w:t>
      </w:r>
    </w:p>
    <w:p>
      <w:r>
        <w:t>Sửa bản ghi hiện thời trong danh mục</w:t>
      </w:r>
    </w:p>
    <w:p>
      <w:r>
        <w:t>Các bước để sửa bản ghi hiện thời của một danh mục:</w:t>
      </w:r>
    </w:p>
    <w:p>
      <w:r>
        <w:t>Bước 1: Từ màn hình chính của danh mục, chọn bản ghi cần sửa, kích chọn nút “Mở” () trên thanh công cụ (hoặc nhấn phím F3), màn hình nhập dữ liệu của bản ghi đó sẽ xuất hiện.</w:t>
      </w:r>
    </w:p>
    <w:p>
      <w:r>
        <w:t>Bước 2: Tiếp tục kích chọn nút “Sửa” () hoặc bấm F3 một lần nữa để chuyển từ chế độ xem sang chế độ cập nhật dữ liệu.</w:t>
      </w:r>
    </w:p>
    <w:p>
      <w:r>
        <w:t>Bước 3: Sửa lại những thông tin cần thiết sau đó kích chọn nút “Lưu và thêm mới” hoặc “Lưu và quay ra” (hoặc nhấn tổ hợp phím [Ctrl + Enter] hoặc [Ctrl + S]) để lưu lại dữ liệu.</w:t>
      </w:r>
    </w:p>
    <w:p>
      <w:r>
        <w:t>Một số lưu ý khi cập nhật dữ liệu (thêm, sửa) cho danh mục:</w:t>
      </w:r>
    </w:p>
    <w:p>
      <w:r>
        <w:t>Mã của danh mục phải được xây dựng dựa trên các quy tắc đặt mã và phải là duy nhất trong danh mục.</w:t>
      </w:r>
    </w:p>
    <w:p>
      <w:r>
        <w:t>Trong quá trình cập nhật dữ liệu nếu như không muốn tiếp tục (hủy bỏ thao tác), hãy kích chọn nút “Hủy bỏ” hoặc nhấn phím ESC. Khi đó sẽ xuất hiện cửa sổ nhỏ với nội dung “Hủy bỏ dữ liệu đã thay đổi?”, chúng ta chọn “OK” nếu muốn hủy bỏ thao tác và thoát ra.</w:t>
      </w:r>
    </w:p>
    <w:p>
      <w:r>
        <w:t>Gộp hai mã danh mục</w:t>
      </w:r>
    </w:p>
    <w:p>
      <w:r>
        <w:t>Trong một số trường hợp tại một danh mục bất kỳ, chúng ta vô tình thêm mới hai mã khác nhau nhưng cùng phản ánh một nội dung kinh tế (như cùng phản ánh một đối tượng công nợ, cùng phản ánh một tài khoản, hay cùng phản ánh một khoản mục chi phí…). Khi đó, chúng ta sử dụng chức năng này để xóa đi mã thừa và chuyển toàn bộ dữ liệu phát sinh liên quan đến mã đó vào mã mới gộp.</w:t>
      </w:r>
    </w:p>
    <w:p>
      <w:r>
        <w:t>Các bước thực hiện chức năng này như sau:</w:t>
      </w:r>
    </w:p>
    <w:p>
      <w:r>
        <w:t>Bước 1: Từ màn hình chính của một danh mục bất kỳ, chọn tới dòng chứa mã cần gộp rồi nhấn phím [Ctrl + F6] (hoặc vào menu Dữ liệu, chọn “Gộp mã”), mã cần gộp sẽ hiện trong danh sách “Các dữ liệu đã chọn” bên trái. Nếu chúng ta cần gộp thêm mã khác nữa thì có thể di chuyển con trỏ đến dòng mã đó rồi tiếp tục nhấn [Ctrl + F6] (hoặc bằng cách giữ và kéo mã đó rồi thả vào danh sách “Các dữ liệu đã chọn”).</w:t>
      </w:r>
    </w:p>
    <w:p>
      <w:r>
        <w:t>Bước 2: Sau khi đã chọn được những mã cần gộp, chúng ta di chuyển con trỏ đến mã mới rồi kích chọn nút “Gộp mã” phía dưới cùng bên trái. Lưu ý, có lựa chọn xóa các mã đã gộp đi hay không. Nếu tích xóa sau khi gộp mã thành công, mã cũ sẽ nằm trong nhóm Đình chỉ.</w:t>
      </w:r>
    </w:p>
    <w:p>
      <w:r>
        <w:t>Phân nhóm các bản ghi trong danh mục</w:t>
      </w:r>
    </w:p>
    <w:p>
      <w:r>
        <w:t>Trong chương trình, danh mục có thể được chia nhiều nhóm khác nhau, một nhóm có thể gồm nhiều nhóm con khác. Trong quá trình làm việc chúng ta thường xuyên phải chuyển một hoặc nhiều bản ghi từ nhóm này sang nhóm khác. Chúng ta có thể thực hiện công việc này theo các bước sau đây:</w:t>
      </w:r>
    </w:p>
    <w:p>
      <w:r>
        <w:t>Bước 1: Từ màn hình danh mục, kích chuột vào nhóm trong chức năng nhóm, dữ liệu sẽ hiển thị các bản ghi tương ứng với nhóm đó.</w:t>
      </w:r>
    </w:p>
    <w:p>
      <w:r>
        <w:t>Bước 2: Dùng chuột kích vào dữ liệu cần chuyển nhóm (tại màn hình hiển thị dữ liệu), kéo và thả vào nhóm cần chuyển đến tại Danh sách nhóm bên trái (hoặc bấm F6).</w:t>
      </w:r>
    </w:p>
    <w:p>
      <w:r>
        <w:t>Bước 3: Sau khi đã chọn xong dữ liệu cần chuyển, kích chọn nút “Chuyển nhóm” phía dưới cùng ở phần “Hiển thị nhóm” để hoàn tất. Nếu không thì kích chọn nút “Hủy bỏ”.</w:t>
      </w:r>
    </w:p>
    <w:p>
      <w:r>
        <w:t>Tìm kiếm trên danh mục</w:t>
      </w:r>
    </w:p>
    <w:p>
      <w:r>
        <w:t>Để tìm kiếm thông tin trên danh mục chúng ta có thể thực hiện theo các bước sau đây:</w:t>
      </w:r>
    </w:p>
    <w:p>
      <w:r>
        <w:t>Bước 1: Từ màn hình chính của danh mục, chọn cột thông tin cần tìm kiếm sau đó nhấn tổ hợp phím [Ctrl + F], khi đó sẽ xuất hiện ô tìm kiếm dữ liệu ở góc trên bên phải của màn hình.</w:t>
      </w:r>
    </w:p>
    <w:p>
      <w:r>
        <w:t>Bước 2: Nhập vào nội dung cần tìm tại các cột tương ứng, chọn quy tắc tìm kiếm cần dùng và nhấn Enter (hoặc kích chọn nút tìm kiếm hình kính lúp ở bên cạnh).</w:t>
      </w:r>
    </w:p>
    <w:p>
      <w:r>
        <w:t>Lưu ý: Có thể tìm trên nhiều trường cùng một lúc.</w:t>
      </w:r>
    </w:p>
    <w:p>
      <w:r>
        <w:t>Ví dụ: Tìm ra các đối tượng có tên chứa ký tự “Công ty” và thuộc loại “Đơn vị, tổ chức”.</w:t>
      </w:r>
    </w:p>
    <w:p>
      <w:r>
        <w:t>Việc tìm kiếm đối tượng có tên chứa “Công ty” chúng ta thực hiện lần lượt các bước 1, 2 phía trên. Sau khi ra kết quả, chọn cột “Loại đối tượng” và tiếp tục các bước tìm kiếm 1, 2 trên cột đó.</w:t>
      </w:r>
    </w:p>
    <w:p>
      <w:r>
        <w:t>Đối với các trường có kiểu dữ liệu là số hoặc ngày, chương trình cũng hỗ trợ tìm kiếm theo toán tử như lớn hơn, nhỏ hơn, bằng, khác… như hình dưới đây:</w:t>
      </w:r>
    </w:p>
    <w:p>
      <w:pPr>
        <w:pStyle w:val="Heading2"/>
      </w:pPr>
      <w:r>
        <w:t>Phát sinh quá khứ</w:t>
      </w:r>
    </w:p>
    <w:p>
      <w:r>
        <w:rPr>
          <w:color w:val="888888"/>
          <w:sz w:val="16"/>
        </w:rPr>
        <w:t>Nguồn: https://help.bravo.com.vn/detail?version=R1&amp;lang=vi&amp;command=CtPsQk</w:t>
      </w:r>
    </w:p>
    <w:p>
      <w:r>
        <w:t>Khai báo các phát sinh đã diễn ra trước khi sử dụng chương trình, cung cấp số liệu cho các báo cáo khi cần đối chiếu chỉ tiêu giữa kỳ kế toán hiện tại và kỳ kế toán trước khi sử dụng chương trình.</w:t>
      </w:r>
    </w:p>
    <w:p>
      <w:r>
        <w:t>Để truy cập chức năng, chúng ta có thể sử dụng chức năng tìm kiếm trên menu.</w:t>
      </w:r>
    </w:p>
    <w:p>
      <w:r>
        <w:t>Màn hình cập nhật phát sinh quá khứ như sau:</w:t>
      </w:r>
    </w:p>
    <w:p>
      <w:r>
        <w:t>Chi tiết một số thông tin:</w:t>
      </w:r>
    </w:p>
    <w:p>
      <w:r>
        <w:t>Thông tin</w:t>
      </w:r>
    </w:p>
    <w:p>
      <w:r>
        <w:t>Giải thích</w:t>
      </w:r>
    </w:p>
    <w:p>
      <w:r>
        <w:t>Chứng từ</w:t>
      </w:r>
    </w:p>
    <w:p>
      <w:r>
        <w:t>Loại chứng từ (Phiếu thu/Phiếu chi/Nhập kho/Xuất kho…).</w:t>
      </w:r>
    </w:p>
    <w:p>
      <w:r>
        <w:t>Ngày</w:t>
      </w:r>
    </w:p>
    <w:p>
      <w:r>
        <w:t>Ngày chứng từ quá khứ, phải nhỏ hơn ngày bắt đầu sử dụng phần mềm.</w:t>
      </w:r>
    </w:p>
    <w:p>
      <w:r>
        <w:t>Số chứng từ</w:t>
      </w:r>
    </w:p>
    <w:p>
      <w:r>
        <w:t>Số chứng từ quá khứ.</w:t>
      </w:r>
    </w:p>
    <w:p>
      <w:r>
        <w:t>Tiền tệ</w:t>
      </w:r>
    </w:p>
    <w:p>
      <w:r>
        <w:t>Loại tiền hạch toán của chứng từ.</w:t>
      </w:r>
    </w:p>
    <w:p>
      <w:r>
        <w:t>Phát sinh nợ</w:t>
      </w:r>
    </w:p>
    <w:p>
      <w:r>
        <w:t>Phát sinh nợ.</w:t>
      </w:r>
    </w:p>
    <w:p>
      <w:r>
        <w:t>Phát sinh nợ NT</w:t>
      </w:r>
    </w:p>
    <w:p>
      <w:r>
        <w:t>Phát sinh nợ nguyên tệ.</w:t>
      </w:r>
    </w:p>
    <w:p>
      <w:r>
        <w:t>Phát sinh có</w:t>
      </w:r>
    </w:p>
    <w:p>
      <w:r>
        <w:t>Phát sinh có.</w:t>
      </w:r>
    </w:p>
    <w:p>
      <w:r>
        <w:t>Phát sinh có NT</w:t>
      </w:r>
    </w:p>
    <w:p>
      <w:r>
        <w:t>Phát sinh có nguyên tệ.</w:t>
      </w:r>
    </w:p>
    <w:p>
      <w:r>
        <w:t>Vật tư</w:t>
      </w:r>
    </w:p>
    <w:p>
      <w:r>
        <w:t>Vật tư phát sinh quá khứ. Chỉ chọn được khi chứng từ có mã nghiệp vụ liên quan đến vật tư hàng hóa.</w:t>
      </w:r>
    </w:p>
    <w:p>
      <w:r>
        <w:t>Số lượng</w:t>
      </w:r>
    </w:p>
    <w:p>
      <w:r>
        <w:t>Số lượng của vật tư phát sinh quá khứ.</w:t>
      </w:r>
    </w:p>
    <w:p>
      <w:r>
        <w:t>SL yêu cầu khuyến mãi/SL đã khuyến mãi</w:t>
      </w:r>
    </w:p>
    <w:p>
      <w:r>
        <w:t>Số lượng vật tư được yêu cầu khuyến mãi và số lượng vật tư thực tế đã khuyến mãi.</w:t>
      </w:r>
    </w:p>
    <w:p>
      <w:pPr>
        <w:pStyle w:val="Heading2"/>
      </w:pPr>
      <w:r>
        <w:t>Số dư đầu kỳ tài khoản</w:t>
      </w:r>
    </w:p>
    <w:p>
      <w:r>
        <w:rPr>
          <w:color w:val="888888"/>
          <w:sz w:val="16"/>
        </w:rPr>
        <w:t>Nguồn: https://help.bravo.com.vn/detail?version=R1&amp;lang=vi&amp;command=EDIT_OpenBal</w:t>
      </w:r>
    </w:p>
    <w:p>
      <w:r>
        <w:t>Khai báo số dư ban đầu của các tài khoản. Số dư đầu kỳ chỉ phải nhập một lần khi bắt đầu sử dụng chương trình, số dư đầu kỳ sau do chương trình tự xác định dựa vào số dư cuối kỳ trước.</w:t>
      </w:r>
    </w:p>
    <w:p>
      <w:r>
        <w:t>Để truy cập chức năng, chúng ta có thể sử dụng chức năng tìm kiếm trên menu.</w:t>
      </w:r>
    </w:p>
    <w:p>
      <w:r>
        <w:t>Màn hình “Cập nhật số dư đầu kỳ tài khoản” như sau:</w:t>
      </w:r>
    </w:p>
    <w:p>
      <w:r>
        <w:t>Chi tiết một số thông tin:</w:t>
      </w:r>
    </w:p>
    <w:p>
      <w:r>
        <w:t>Thông tin</w:t>
      </w:r>
    </w:p>
    <w:p>
      <w:r>
        <w:t>Giải thích</w:t>
      </w:r>
    </w:p>
    <w:p>
      <w:r>
        <w:t>Tài khoản</w:t>
      </w:r>
    </w:p>
    <w:p>
      <w:r>
        <w:t>Số hiệu tài khoản, thuộc danh mục tài khoản kế toán và là các tài khoản chi tiết.</w:t>
      </w:r>
    </w:p>
    <w:p>
      <w:r>
        <w:t>Đối tượng</w:t>
      </w:r>
    </w:p>
    <w:p>
      <w:r>
        <w:t>Đối tượng công nợ, trường này chỉ phải cập nhật khi tài khoản có theo dõi công nợ.</w:t>
      </w:r>
    </w:p>
    <w:p>
      <w:r>
        <w:t>Sản phẩm</w:t>
      </w:r>
    </w:p>
    <w:p>
      <w:r>
        <w:t>Sản phẩm, công trình, trường này chỉ phải cập nhật khi tài khoản có theo dõi công nợ theo công trình.</w:t>
      </w:r>
    </w:p>
    <w:p>
      <w:r>
        <w:t>Số tài khoản ngân hàng</w:t>
      </w:r>
    </w:p>
    <w:p>
      <w:r>
        <w:t>Số tài khoản ngân hàng của đối tượng công nợ.</w:t>
      </w:r>
    </w:p>
    <w:p>
      <w:r>
        <w:t>Dư nợ đầu kỳ, Dư có đầu kỳ</w:t>
      </w:r>
    </w:p>
    <w:p>
      <w:r>
        <w:t>Số dư nợ, có đầu kỳ.</w:t>
      </w:r>
    </w:p>
    <w:p>
      <w:r>
        <w:t>Dư nợ nguyên tệ đầu kỳ,</w:t>
        <w:br/>
        <w:t>Dư có nguyên tệ đầu kỳ</w:t>
      </w:r>
    </w:p>
    <w:p>
      <w:r>
        <w:t>Số dư nợ, có nguyên tệ đầu kỳ hạch toán. (theo đồng tiền hạch toán)</w:t>
      </w:r>
    </w:p>
    <w:p>
      <w:r>
        <w:t>Số dư nợ đầu năm,</w:t>
        <w:br/>
        <w:t>Số dư có đầu năm</w:t>
      </w:r>
    </w:p>
    <w:p>
      <w:r>
        <w:t>Số dư nợ/có của đầu năm tài chính. Mục đích để lên dữ liệu cột đầu năm của báo cáo tình hình tài chính.</w:t>
      </w:r>
    </w:p>
    <w:p>
      <w:r>
        <w:t>Trường hợp thời điểm bắt đầu sử dụng phần mềm trùng với ngày bắt đầu của năm tài chính thì dữ liệu số dư nợ/có đầu năm cũng chính là số dự nợ/có đầu kỳ.</w:t>
      </w:r>
    </w:p>
    <w:p>
      <w:r>
        <w:t>Dư nợ nguyên tệ đầu năm,</w:t>
        <w:br/>
        <w:t>Dư có nguyên tệ đầu năm</w:t>
      </w:r>
    </w:p>
    <w:p>
      <w:r>
        <w:t>Ý nghĩa tương tự như số dự nợ, có đầu kỳ.</w:t>
      </w:r>
    </w:p>
    <w:p>
      <w:r>
        <w:t>Chúng ta sẽ thấy số dư đầu năm và số dư đầu kỳ khác nhau khi doanh nghiệp bắt đầu sử dụng phần mềm không phải tại ngày đầu năm dương lịch. Ví dụ: Doanh nghiệp bắt đầu sử dụng phần mềm từ ngày 01/04 dẫn tới mọi số dư đầu kỳ nhập trên phần mềm là tại ngày 01/04, tuy nhiên trên một số báo cáo tài chính vẫn phải báo cáo số liệu trong cả năm, do đó cần thêm số dư đầu năm.</w:t>
      </w:r>
    </w:p>
    <w:p>
      <w:r>
        <w:t>Lưu ý:</w:t>
      </w:r>
    </w:p>
    <w:p>
      <w:r>
        <w:t>−Với các tài khoản công nợ thì ta phải nhập số dư chi tiết của từng đối tượng công nợ thay vì nhập số dư tổng của tài khoản. Tương tự như vậy, với tài khoản theo dõi sản phẩm, công trình cần nhập chi tiết theo từng sản phẩm, công trình.</w:t>
      </w:r>
    </w:p>
    <w:p>
      <w:r>
        <w:t>−Với các tài khoản theo dõi công nợ và đối tượng theo dõi công nợ hạn thanh toán, chúng ta cần nhập chi tiết hơn đến từng khoản nợ, khoản thanh toán còn dư và chỉ cần nhập một lần khi bắt đầu sử dụng chương trình. Chi tiết xem thêm hướng dẫn các mục “Số dư đầu kỳ công nợ hạn thanh toán (Phải thu)”, “Số dư đầu kỳ công nợ hạn thanh toán (Phải trả)”, “Ứng trước công nợ hạn thanh toán (Phải thu)”, “Ứng trước công nợ hạn thanh toán (Phải trả)” tại bài "Cập nhật số dư đầu kỳ hạn thanh toán" phần Một số chức năng quản trị.</w:t>
      </w:r>
    </w:p>
    <w:p>
      <w:pPr>
        <w:pStyle w:val="Heading2"/>
      </w:pPr>
      <w:r>
        <w:t>Thông báo phát hành hóa đơn</w:t>
      </w:r>
    </w:p>
    <w:p>
      <w:r>
        <w:rPr>
          <w:color w:val="888888"/>
          <w:sz w:val="16"/>
        </w:rPr>
        <w:t>Nguồn: https://help.bravo.com.vn/detail?version=R1&amp;lang=vi&amp;command=EDIT_VoucherRegister</w:t>
      </w:r>
    </w:p>
    <w:p>
      <w:r>
        <w:t>Khai báo phát hành tất cả các mẫu hóa đơn được sử dụng trong doanh nghiệp.</w:t>
      </w:r>
    </w:p>
    <w:p>
      <w:r>
        <w:t>Để truy cập chức năng, chúng ta có thể sử dụng chức năng tìm kiếm trên menu.</w:t>
      </w:r>
    </w:p>
    <w:p>
      <w:r>
        <w:t>Màn hình “Cập nhật thông báo phát hành hóa đơn” như sau:</w:t>
      </w:r>
    </w:p>
    <w:p>
      <w:r>
        <w:t>Chi tiết một số thông tin:</w:t>
      </w:r>
    </w:p>
    <w:p>
      <w:r>
        <w:t>Thông tin</w:t>
      </w:r>
    </w:p>
    <w:p>
      <w:r>
        <w:t>Giải thích</w:t>
      </w:r>
    </w:p>
    <w:p>
      <w:r>
        <w:t>Mã chứng từ</w:t>
      </w:r>
    </w:p>
    <w:p>
      <w:r>
        <w:t>Mã chứng từ được áp dụng (Hóa đơn, Xuất khẩu, …).</w:t>
      </w:r>
    </w:p>
    <w:p>
      <w:r>
        <w:t>Loại hóa đơn</w:t>
      </w:r>
    </w:p>
    <w:p>
      <w:r>
        <w:t>Chọn theo danh sách các loại hóa đơn theo Phụ lục 1 thông tư 64.</w:t>
      </w:r>
    </w:p>
    <w:p>
      <w:r>
        <w:t>Hình thức hóa đơn</w:t>
      </w:r>
    </w:p>
    <w:p>
      <w:r>
        <w:t>0 - Hóa đơn đặt in, 2 - Hóa đơn điện tử.</w:t>
      </w:r>
    </w:p>
    <w:p>
      <w:r>
        <w:t>Nhà cung cấp hóa đơn điện tử</w:t>
      </w:r>
    </w:p>
    <w:p>
      <w:r>
        <w:t>Mã nhà cung cấp hóa đơn điện tử (VNPT, Viettel, …).</w:t>
      </w:r>
    </w:p>
    <w:p>
      <w:r>
        <w:t>Hủy từ số…đến số…</w:t>
      </w:r>
    </w:p>
    <w:p>
      <w:r>
        <w:t>Khoảng số sẽ hủy khi kết thúc sử dụng mẫu. Khoảng số này phải nằm trong khoảng số phát hành của mẫu.</w:t>
      </w:r>
    </w:p>
    <w:p>
      <w:pPr>
        <w:pStyle w:val="Heading2"/>
      </w:pPr>
      <w:r>
        <w:t>Tồn kho đầu kỳ</w:t>
      </w:r>
    </w:p>
    <w:p>
      <w:r>
        <w:rPr>
          <w:color w:val="888888"/>
          <w:sz w:val="16"/>
        </w:rPr>
        <w:t>Nguồn: https://help.bravo.com.vn/detail/abe8b9cd-706f-48d1-81d1-96009f78c771?version=R1&amp;lang=vi</w:t>
      </w:r>
    </w:p>
    <w:p>
      <w:r>
        <w:t>Khai báo số tồn kho đầu kỳ của từng vật tư hàng hoá chi tiết với từng kho, trước khi bắt đầu sử dụng chương trình.</w:t>
      </w:r>
    </w:p>
    <w:p>
      <w:r>
        <w:t>Để truy cập chức năng, chúng ta có thể sử dụng chức năng tìm kiếm trên menu.</w:t>
      </w:r>
    </w:p>
    <w:p>
      <w:r>
        <w:t>Màn hình “Cập nhật tồn kho đầu kỳ” như sau:</w:t>
      </w:r>
    </w:p>
    <w:p>
      <w:r>
        <w:t>Chi tiết một số thông tin:</w:t>
      </w:r>
    </w:p>
    <w:p>
      <w:r>
        <w:t>Thông tin</w:t>
      </w:r>
    </w:p>
    <w:p>
      <w:r>
        <w:t>Giải thích</w:t>
      </w:r>
    </w:p>
    <w:p>
      <w:r>
        <w:t>Vật tư</w:t>
      </w:r>
    </w:p>
    <w:p>
      <w:r>
        <w:t>Mã vật tư, hàng hóa, sản phẩm tồn kho.</w:t>
      </w:r>
    </w:p>
    <w:p>
      <w:r>
        <w:t>Kho</w:t>
      </w:r>
    </w:p>
    <w:p>
      <w:r>
        <w:t>Kho của vật tư, hàng hóa tồn.</w:t>
      </w:r>
    </w:p>
    <w:p>
      <w:r>
        <w:t>Số lượng</w:t>
      </w:r>
    </w:p>
    <w:p>
      <w:r>
        <w:t>Tổng số lượng tồn của vật tư tại kho đang nhập.</w:t>
      </w:r>
    </w:p>
    <w:p>
      <w:r>
        <w:t>Ngày</w:t>
      </w:r>
    </w:p>
    <w:p>
      <w:r>
        <w:t>Ngày ghi nhận tồn kho hoặc ngày nhập cuối nếu dùng phương pháp tính giá nhập trước xuất trước (FIFO).</w:t>
      </w:r>
    </w:p>
    <w:p>
      <w:r>
        <w:t>Số lượng (tại bảng chi tiết)</w:t>
      </w:r>
    </w:p>
    <w:p>
      <w:r>
        <w:t>Số lượng tồn tại kho cuối kỳ trước (Nếu tính giá vốn theo phương pháp trung bình tháng) hoặc chi tiết theo từng chứng từ (Đích danh, NTXT).</w:t>
      </w:r>
    </w:p>
    <w:p>
      <w:r>
        <w:t>Lưu ý:</w:t>
      </w:r>
    </w:p>
    <w:p>
      <w:r>
        <w:t>Nếu chỉ quản lý tồn kho thông thường thì chỉ cần nhập ở tab “Tồn kho theo lần nhập” với các thông tin trên là đủ. Tuy nhiên, nếu doanh nghiệp cần theo dõi tồn kho chi tiết theo lô, vị trí hoặc số serial… thì cần nhập thêm ở tab “Chi tiết tồn kho vật lý”. Tùy theo loại vật tư đó theo dõi chi tiết thế nào mà cột tương ứng sẽ hiện ra để chúng ta nhập. Ví dụ vật tư theo dõi lô (hạn sử dụng) thì sẽ hiện thêm cột số lô để nhập (Xem thêm mục “Danh mục vật tư hàng hóa” phần một số tính chất đặc biệt).</w:t>
      </w:r>
    </w:p>
    <w:p>
      <w:r>
        <w:br w:type="page"/>
      </w:r>
    </w:p>
    <w:p>
      <w:pPr>
        <w:pStyle w:val="Heading1"/>
      </w:pPr>
      <w:r>
        <w:t>Kiểm soát chất lượng</w:t>
      </w:r>
    </w:p>
    <w:p>
      <w:r>
        <w:rPr>
          <w:color w:val="888888"/>
          <w:sz w:val="16"/>
        </w:rPr>
        <w:t>Nguồn: https://help.bravo.com.vn/detail/782117fc-21bd-46de-962e-b7b67ffffc62?version=R1&amp;lang=vi</w:t>
      </w:r>
    </w:p>
    <w:p>
      <w:r>
        <w:t>Đối với một công ty sản xuất, tất cả các sản phẩm sản xuất ra hoặc bất kì một sản phẩm nào trước khi được xuất bán ra thị trường cũng đều trải qua quá trình kiểm tra, đánh giá chất lượng nghiêm ngặt.</w:t>
      </w:r>
    </w:p>
    <w:p>
      <w:r>
        <w:t>QC (Quality Control - Kiểm soát chất lượng) đảm bảo rằng sản phẩm hoặc dịch vụ đáp ứng được các tiêu chuẩn chất lượng đã đặt ra. QC đóng vai trò quan trọng trong quá trình sản xuất và cung cấp sản phẩm, giúp phát hiện và khắc phục những sai sót hoặc vấn đề về chất lượng trước khi sản phẩm đến tay người dùng cuối.</w:t>
      </w:r>
    </w:p>
    <w:p>
      <w:r>
        <w:t>Có ba loại QC, mỗi loại tập trung vào các giai đoạn khác nhau trong quy trình sản xuất hoặc dịch vụ, bao gồm:</w:t>
      </w:r>
    </w:p>
    <w:p>
      <w:r>
        <w:t>IQC (Input Quality Control) là kiểm soát chất lượng đầu vào, với vai trò chính là kiểm soát chất lượng các nguyên liệu, vật tư đầu vào trước khi đưa vào sản xuất.</w:t>
      </w:r>
    </w:p>
    <w:p>
      <w:r>
        <w:t>PQC (Process Quality Control) là kiểm soát chất lượng trong quá trình sản xuất, đảm bảo sản phẩm đáp ứng được các tiêu chuẩn chất lượng của doanh nghiệp</w:t>
      </w:r>
    </w:p>
    <w:p>
      <w:r>
        <w:t>OQC (Output Quality Control) là một quá trình kiểm tra và đánh giá chất lượng của sản phẩm trước khi chúng được xuất xưởng hoặc giao cho khách hàng.</w:t>
      </w:r>
    </w:p>
    <w:p>
      <w:r>
        <w:t>Danh sách bài viết trong Kiểm soát chất lượng</w:t>
        <w:br/>
        <w:t>Quy trình phân hệ kiểm soát chất lượng</w:t>
        <w:br/>
        <w:t>Phân hệ kiểm soát chất lượng được thiết kế để đảm bảo sản phẩm đạt tiêu chuẩn ngay từ đầu vào, trong quá trình sản xuất, đến khi xuất xưởng. Bài viết này sẽ cung cấp cho bạn cái nhìn tổng quan về các quy trình vận hành của phân hệ này trong hệ thống.</w:t>
        <w:br/>
        <w:t>Danh mục chỉ tiêu kiểm tra chất lượng</w:t>
        <w:br/>
        <w:t>Danh mục này dùng để xây dựng các chỉ tiêu kiểm tra chất lượng cho vật tư, hàng hóa, thành phẩm như: Màu sắc, kích thước, chất liệu…</w:t>
        <w:br/>
        <w:t>Danh mục chuẩn chấp nhận</w:t>
        <w:br/>
        <w:t>Danh mục này dùng để xây dựng các thông số tiêu chuẩn có thể chấp nhận cho các chỉ tiêu kiểm tra.</w:t>
        <w:br/>
        <w:t>Danh mục lỗi kiểm tra chất lượng</w:t>
        <w:br/>
        <w:t>Danh mục này dùng để phân loại các nguyên nhân lỗi kiểm tra chất lượng.</w:t>
        <w:br/>
        <w:t>Danh mục tiêu chuẩn chấp nhận</w:t>
        <w:br/>
        <w:t>Danh mục tiêu chuẩn chấp nhận dùng để phân loại các vật tư, hàng hóa, thành phẩm cùng tiêu chí kiểm tra thành các nhóm, hỗ trợ khai báo tiêu chuẩn kiểm tra theo nhóm, giảm thiểu công sức khai báo cho chúng ta.</w:t>
        <w:br/>
        <w:t>Khai báo tiêu chuẩn kiểm tra chất lượng đầu vào</w:t>
        <w:br/>
        <w:t>Khai báo các chỉ tiêu kiểm tra và tiêu chuẩn chấp nhận tương ứng cho nguyên vật liệu đầu vào trước khi đưa vào sản xuất.</w:t>
      </w:r>
    </w:p>
    <w:p>
      <w:pPr>
        <w:pStyle w:val="Heading2"/>
      </w:pPr>
      <w:r>
        <w:t>Biên bản hủy sản phẩm bán</w:t>
      </w:r>
    </w:p>
    <w:p>
      <w:r>
        <w:rPr>
          <w:color w:val="888888"/>
          <w:sz w:val="16"/>
        </w:rPr>
        <w:t>Nguồn: https://help.bravo.com.vn/detail?version=R1&amp;lang=vi&amp;command=EDIT_QCQ0</w:t>
      </w:r>
    </w:p>
    <w:p>
      <w:r>
        <w:t>Sau khi kiểm tra chất lượng, các hàng hóa không đạt yêu cầu xuất bán và không thể sửa chữa hay thanh lý cần lập Biên bản hủy sản phẩm bán để ghi nhận.</w:t>
      </w:r>
    </w:p>
    <w:p>
      <w:r>
        <w:t>Để truy cập chức năng, chúng ta có thể sử dụng chức năng tìm kiếm trên menu.</w:t>
      </w:r>
    </w:p>
    <w:p>
      <w:r>
        <w:t>Màn hình cơ bản của một phiếu “Biên bản hủy sản phẩm bán” như sau:</w:t>
      </w:r>
    </w:p>
    <w:p>
      <w:pPr>
        <w:pStyle w:val="Heading2"/>
      </w:pPr>
      <w:r>
        <w:t>Biên bản hủy sản phẩm sản xuất</w:t>
      </w:r>
    </w:p>
    <w:p>
      <w:r>
        <w:rPr>
          <w:color w:val="888888"/>
          <w:sz w:val="16"/>
        </w:rPr>
        <w:t>Nguồn: https://help.bravo.com.vn/detail?version=R1&amp;lang=vi&amp;command=EDIT_QCQ6</w:t>
      </w:r>
    </w:p>
    <w:p>
      <w:r>
        <w:t>Sau khi kiểm tra chất lượng, các thành phẩm, bán thành phẩm không đạt yêu cầu và không thể sửa chữa hay tái sử dụng thì không thể nhập kho, khi đó cần lập Biên bản hủy sản phẩm sản xuất để ghi nhận.</w:t>
      </w:r>
    </w:p>
    <w:p>
      <w:r>
        <w:t>Để truy cập chức năng, chúng ta có thể sử dụng chức năng tìm kiếm trên menu.</w:t>
      </w:r>
    </w:p>
    <w:p>
      <w:r>
        <w:t>Màn hình cơ bản của một phiếu “Biên bản hủy sản phẩm sản xuất” như sau:</w:t>
      </w:r>
    </w:p>
    <w:p>
      <w:r>
        <w:t>Chi tiết một số thông tin:</w:t>
      </w:r>
    </w:p>
    <w:p>
      <w:r>
        <w:t>Thông tin</w:t>
      </w:r>
    </w:p>
    <w:p>
      <w:r>
        <w:t>Giải thích</w:t>
      </w:r>
    </w:p>
    <w:p>
      <w:r>
        <w:t>Ngày</w:t>
      </w:r>
    </w:p>
    <w:p>
      <w:r>
        <w:t>Ngày lập biên bản.</w:t>
      </w:r>
    </w:p>
    <w:p>
      <w:r>
        <w:t>Số biên bản</w:t>
      </w:r>
    </w:p>
    <w:p>
      <w:r>
        <w:t>Số biên bản hủy.</w:t>
      </w:r>
    </w:p>
    <w:p>
      <w:r>
        <w:t>Người lập</w:t>
      </w:r>
    </w:p>
    <w:p>
      <w:r>
        <w:t>Người lập chứng từ.</w:t>
      </w:r>
    </w:p>
    <w:p>
      <w:r>
        <w:t>Bộ phận tiến hành</w:t>
      </w:r>
    </w:p>
    <w:p>
      <w:r>
        <w:t>Bộ phận thực hiện công việc hủy sản phẩm.</w:t>
      </w:r>
    </w:p>
    <w:p>
      <w:r>
        <w:t>Diễn giải</w:t>
      </w:r>
    </w:p>
    <w:p>
      <w:r>
        <w:t>Mô tả nội dung công việc thực hiện.</w:t>
      </w:r>
    </w:p>
    <w:p>
      <w:r>
        <w:t>Địa điểm hủy</w:t>
      </w:r>
    </w:p>
    <w:p>
      <w:r>
        <w:t>Địa điểm tiến hành hủy sản phẩm.</w:t>
      </w:r>
    </w:p>
    <w:p>
      <w:r>
        <w:t>Phương pháp hủy</w:t>
      </w:r>
    </w:p>
    <w:p>
      <w:r>
        <w:t>Phương pháp tiến hành hủy sản phẩm.</w:t>
      </w:r>
    </w:p>
    <w:p>
      <w:r>
        <w:t>Mặt hàng</w:t>
      </w:r>
    </w:p>
    <w:p>
      <w:r>
        <w:t>Mặt hàng tiến hành hủy.</w:t>
      </w:r>
    </w:p>
    <w:p>
      <w:r>
        <w:t>Số lượng</w:t>
      </w:r>
    </w:p>
    <w:p>
      <w:r>
        <w:t>Số lượng đem hủy.</w:t>
      </w:r>
    </w:p>
    <w:p>
      <w:r>
        <w:t>Lưu ý: Chúng ta có thể sử dụng “Công cụ nhập liệu” ở bên trái màn hình ấn vào “Lấy phiếu thống kê sản xuất” để lấy chi tiết các phế phẩm tương ứng trên các phiếu Thống kê sản xuất.</w:t>
      </w:r>
    </w:p>
    <w:p>
      <w:pPr>
        <w:pStyle w:val="Heading2"/>
      </w:pPr>
      <w:r>
        <w:t>Danh mục chuẩn chấp nhận</w:t>
      </w:r>
    </w:p>
    <w:p>
      <w:r>
        <w:rPr>
          <w:color w:val="888888"/>
          <w:sz w:val="16"/>
        </w:rPr>
        <w:t>Nguồn: https://help.bravo.com.vn/detail?version=R1&amp;lang=vi&amp;command=EDIT_QCAQL</w:t>
      </w:r>
    </w:p>
    <w:p>
      <w:r>
        <w:t>Danh mục này dùng để xây dựng các thông số tiêu chuẩn có thể chấp nhận cho các chỉ tiêu kiểm tra.</w:t>
      </w:r>
    </w:p>
    <w:p>
      <w:r>
        <w:t>Đối với các chỉ tiêu có định lượng, chúng ta cần nhập các thông tin về giới hạn trên/dưới, dung sai cho phép. Đối với các thông số quan sát thì không cần nhập các thông tin này.</w:t>
      </w:r>
    </w:p>
    <w:p>
      <w:r>
        <w:t>Để truy cập chức năng, chúng ta có thể sử dụng chức năng tìm kiếm trên menu.</w:t>
      </w:r>
    </w:p>
    <w:p>
      <w:r>
        <w:t>Màn hình cơ bản của “Danh mục chuẩn chấp nhận” như sau:</w:t>
      </w:r>
    </w:p>
    <w:p>
      <w:pPr>
        <w:pStyle w:val="Heading2"/>
      </w:pPr>
      <w:r>
        <w:t>Danh mục chuẩn chấp nhận</w:t>
      </w:r>
    </w:p>
    <w:p>
      <w:r>
        <w:rPr>
          <w:color w:val="888888"/>
          <w:sz w:val="16"/>
        </w:rPr>
        <w:t>Nguồn: https://help.bravo.com.vn/detail/c1740452-f543-439e-b50a-ff511dbc580c?version=R1&amp;lang=vi</w:t>
      </w:r>
    </w:p>
    <w:p>
      <w:r>
        <w:t>Danh mục này dùng để xây dựng các thông số tiêu chuẩn có thể chấp nhận cho các chỉ tiêu kiểm tra.</w:t>
      </w:r>
    </w:p>
    <w:p>
      <w:r>
        <w:t>Đối với các chỉ tiêu có định lượng, chúng ta cần nhập các thông tin về giới hạn trên/dưới, dung sai cho phép. Đối với các thông số quan sát thì không cần nhập các thông tin này.</w:t>
      </w:r>
    </w:p>
    <w:p>
      <w:r>
        <w:t>Để truy cập chức năng, chúng ta có thể sử dụng chức năng tìm kiếm trên menu.</w:t>
      </w:r>
    </w:p>
    <w:p>
      <w:r>
        <w:t>Màn hình cơ bản của “Danh mục chuẩn chấp nhận” như sau:</w:t>
      </w:r>
    </w:p>
    <w:p>
      <w:pPr>
        <w:pStyle w:val="Heading2"/>
      </w:pPr>
      <w:r>
        <w:t>Danh mục chỉ tiêu kiểm tra chất lượng</w:t>
      </w:r>
    </w:p>
    <w:p>
      <w:r>
        <w:rPr>
          <w:color w:val="888888"/>
          <w:sz w:val="16"/>
        </w:rPr>
        <w:t>Nguồn: https://help.bravo.com.vn/detail?version=R1&amp;lang=vi&amp;command=EDIT_QCChecklist</w:t>
      </w:r>
    </w:p>
    <w:p>
      <w:r>
        <w:t>Danh mục này dùng để xây dựng các chỉ tiêu kiểm tra chất lượng cho vật tư, hàng hóa, thành phẩm như: Màu sắc, kích thước, chất liệu…</w:t>
      </w:r>
    </w:p>
    <w:p>
      <w:r>
        <w:t>Để truy cập chức năng, chúng ta có thể sử dụng chức năng tìm kiếm trên menu.</w:t>
      </w:r>
    </w:p>
    <w:p>
      <w:r>
        <w:t>Màn hình cơ bản của “Danh mục chỉ tiêu kiểm tra chất lượng” như sau:</w:t>
      </w:r>
    </w:p>
    <w:p>
      <w:pPr>
        <w:pStyle w:val="Heading2"/>
      </w:pPr>
      <w:r>
        <w:t>Danh mục chỉ tiêu kiểm tra chất lượng</w:t>
      </w:r>
    </w:p>
    <w:p>
      <w:r>
        <w:rPr>
          <w:color w:val="888888"/>
          <w:sz w:val="16"/>
        </w:rPr>
        <w:t>Nguồn: https://help.bravo.com.vn/detail/5ddda358-207b-4bed-a11c-24a745aa04ad?version=R1&amp;lang=vi</w:t>
      </w:r>
    </w:p>
    <w:p>
      <w:r>
        <w:t>Danh mục này dùng để xây dựng các chỉ tiêu kiểm tra chất lượng cho vật tư, hàng hóa, thành phẩm như: Màu sắc, kích thước, chất liệu…</w:t>
      </w:r>
    </w:p>
    <w:p>
      <w:r>
        <w:t>Để truy cập chức năng, chúng ta có thể sử dụng chức năng tìm kiếm trên menu.</w:t>
      </w:r>
    </w:p>
    <w:p>
      <w:r>
        <w:t>Màn hình cơ bản của “Danh mục chỉ tiêu kiểm tra chất lượng” như sau:</w:t>
      </w:r>
    </w:p>
    <w:p>
      <w:pPr>
        <w:pStyle w:val="Heading2"/>
      </w:pPr>
      <w:r>
        <w:t>Danh mục lỗi kiểm tra chất lượng</w:t>
      </w:r>
    </w:p>
    <w:p>
      <w:r>
        <w:rPr>
          <w:color w:val="888888"/>
          <w:sz w:val="16"/>
        </w:rPr>
        <w:t>Nguồn: https://help.bravo.com.vn/detail?version=R1&amp;lang=vi&amp;command=QCIssue</w:t>
      </w:r>
    </w:p>
    <w:p>
      <w:r>
        <w:t>Danh mục này dùng để phân loại các nguyên nhân lỗi kiểm tra chất lượng.</w:t>
      </w:r>
    </w:p>
    <w:p>
      <w:r>
        <w:t>Để truy cập chức năng, chúng ta có thể sử dụng chức năng tìm kiếm trên menu.</w:t>
      </w:r>
    </w:p>
    <w:p>
      <w:r>
        <w:t>Màn hình cơ bản của “Danh mục lỗi kiểm tra chất lượng” như sau:</w:t>
      </w:r>
    </w:p>
    <w:p>
      <w:pPr>
        <w:pStyle w:val="Heading2"/>
      </w:pPr>
      <w:r>
        <w:t>Danh mục lỗi kiểm tra chất lượng</w:t>
      </w:r>
    </w:p>
    <w:p>
      <w:r>
        <w:rPr>
          <w:color w:val="888888"/>
          <w:sz w:val="16"/>
        </w:rPr>
        <w:t>Nguồn: https://help.bravo.com.vn/detail/105ace18-7521-45b2-9624-53918c4aefae?version=R1&amp;lang=vi</w:t>
      </w:r>
    </w:p>
    <w:p>
      <w:r>
        <w:t>Danh mục này dùng để phân loại các nguyên nhân lỗi kiểm tra chất lượng.</w:t>
      </w:r>
    </w:p>
    <w:p>
      <w:r>
        <w:t>Để truy cập chức năng, chúng ta có thể sử dụng chức năng tìm kiếm trên menu.</w:t>
      </w:r>
    </w:p>
    <w:p>
      <w:r>
        <w:t>Màn hình cơ bản của “Danh mục lỗi kiểm tra chất lượng” như sau:</w:t>
      </w:r>
    </w:p>
    <w:p>
      <w:pPr>
        <w:pStyle w:val="Heading2"/>
      </w:pPr>
      <w:r>
        <w:t>Danh mục mẫu kiểm tra chất lượng</w:t>
      </w:r>
    </w:p>
    <w:p>
      <w:r>
        <w:rPr>
          <w:color w:val="888888"/>
          <w:sz w:val="16"/>
        </w:rPr>
        <w:t>Nguồn: https://help.bravo.com.vn/detail?version=R1&amp;lang=vi&amp;command=EDIT_QCItemSampling</w:t>
      </w:r>
    </w:p>
    <w:p>
      <w:r>
        <w:t>Quy định số lượng mẫu cần lấy để kiểm tra chất lượng thành phẩm, có thể theo số lượng hoặc tỷ lệ số lượng thực tế.</w:t>
      </w:r>
    </w:p>
    <w:p>
      <w:r>
        <w:t>Để truy cập chức năng, chúng ta có thể sử dụng chức năng tìm kiếm trên menu.</w:t>
      </w:r>
    </w:p>
    <w:p>
      <w:r>
        <w:t>Màn hình cơ bản của “Danh mục mẫu kiểm tra chất lượng” như sau:</w:t>
      </w:r>
    </w:p>
    <w:p>
      <w:r>
        <w:t>Chi tiết một số thông tin:</w:t>
      </w:r>
    </w:p>
    <w:p>
      <w:r>
        <w:t>Thông tin</w:t>
      </w:r>
    </w:p>
    <w:p>
      <w:r>
        <w:t>Giải thích</w:t>
      </w:r>
    </w:p>
    <w:p>
      <w:r>
        <w:t>Mã</w:t>
      </w:r>
    </w:p>
    <w:p>
      <w:r>
        <w:t>Mã định danh của khai báo.</w:t>
      </w:r>
    </w:p>
    <w:p>
      <w:r>
        <w:t>Ngày áp dụng</w:t>
      </w:r>
    </w:p>
    <w:p>
      <w:r>
        <w:t>Ngày bắt đầu có hiệu lực của khai báo.</w:t>
      </w:r>
    </w:p>
    <w:p>
      <w:r>
        <w:t>Ngày hết hạn</w:t>
      </w:r>
    </w:p>
    <w:p>
      <w:r>
        <w:t>Ngày hết hiệu lực của khai báo.</w:t>
      </w:r>
    </w:p>
    <w:p>
      <w:r>
        <w:t>Số lượng từ</w:t>
      </w:r>
    </w:p>
    <w:p>
      <w:r>
        <w:t>Khai báo số lượng mẫu cần kiểm tra tương ứng với số lượng yêu cầu trong khoảng “Số lượng từ” và “Số lượng đến”, với số lượng mẫu này có thể là “Số lượng mẫu” cố định hoặc theo “Tỷ lệ mẫu (%)” thực tế của số lượng yêu cầu.</w:t>
      </w:r>
    </w:p>
    <w:p>
      <w:pPr>
        <w:pStyle w:val="Heading2"/>
      </w:pPr>
      <w:r>
        <w:t>Danh mục tiêu chuẩn chấp nhận</w:t>
      </w:r>
    </w:p>
    <w:p>
      <w:r>
        <w:rPr>
          <w:color w:val="888888"/>
          <w:sz w:val="16"/>
        </w:rPr>
        <w:t>Nguồn: https://help.bravo.com.vn/detail/c8b8db91-a8f1-4904-98c7-5fc9605e3b96?version=R1&amp;lang=vi</w:t>
      </w:r>
    </w:p>
    <w:p>
      <w:r>
        <w:t>Danh mục tiêu chuẩn chấp nhận dùng để phân loại các vật tư, hàng hóa, thành phẩm cùng tiêu chí kiểm tra thành các nhóm, hỗ trợ khai báo tiêu chuẩn kiểm tra theo nhóm, giảm thiểu công sức khai báo cho chúng ta.</w:t>
      </w:r>
    </w:p>
    <w:p>
      <w:r>
        <w:t>Việc khai báo từng mã vật tư, hàng hóa, thành phẩm thuộc nhóm tiêu chuẩn chấp nhận nào, chúng ta thực hiện trong danh mục vật tư, hàng hóa tại mục “Nhóm chấp nhận”.</w:t>
      </w:r>
    </w:p>
    <w:p>
      <w:r>
        <w:t>Để truy cập chức năng, chúng ta có thể sử dụng chức năng tìm kiếm trên menu.</w:t>
      </w:r>
    </w:p>
    <w:p>
      <w:r>
        <w:t>Màn hình cơ bản của “Danh mục tiêu chuẩn chấp nhận” như sau:</w:t>
      </w:r>
    </w:p>
    <w:p>
      <w:pPr>
        <w:pStyle w:val="Heading2"/>
      </w:pPr>
      <w:r>
        <w:t>Hệ thống báo cáo Kiểm soát chất lượng</w:t>
      </w:r>
    </w:p>
    <w:p>
      <w:r>
        <w:rPr>
          <w:color w:val="888888"/>
          <w:sz w:val="16"/>
        </w:rPr>
        <w:t>Nguồn: https://help.bravo.com.vn/detail?version=R1&amp;lang=vi&amp;command=REP_QC_ResultChecklist</w:t>
      </w:r>
    </w:p>
    <w:p>
      <w:r>
        <w:t>Chương trình BRAVO cung cấp một hệ thống báo cáo kiểm soát chất lượng rất đa dạng và có thể tùy biến được theo các yêu cầu đặc thù của từng đơn vị, với các mô hình quản lý khác nhau.</w:t>
      </w:r>
    </w:p>
    <w:p>
      <w:r>
        <w:t>Dưới đây là ví dụ một số báo cáo của chương trình.</w:t>
      </w:r>
    </w:p>
    <w:p>
      <w:r>
        <w:t>Để xem báo cáo, chúng ta truy cập menu và sử dụng chức năng tìm kiếm theo tên báo cáo.</w:t>
      </w:r>
    </w:p>
    <w:p>
      <w:r>
        <w:t>a.    Bảng kê kết quả kiểm tra chất lượng</w:t>
      </w:r>
    </w:p>
    <w:p>
      <w:r>
        <w:t>Báo cáo dạng bảng kê, thống kê các phiếu yêu cầu kiểm tra chất lượng được lập trong kỳ. Báo cáo hỗ trợ phân loại theo loại kiểm tra (IQC, PQC, OQC), số phiếu yêu cầu kiểm tra.</w:t>
      </w:r>
    </w:p>
    <w:p>
      <w:r>
        <w:t>Ví dụ màn hình báo cáo “Bảng kê kết quả kiểm tra chất lượng” tháng 03 năm 2024 như sau:</w:t>
      </w:r>
    </w:p>
    <w:p>
      <w:r>
        <w:t>b.    Báo cáo phân tích tỷ lệ lỗi</w:t>
      </w:r>
    </w:p>
    <w:p>
      <w:r>
        <w:t>Báo cáo cung cấp số liệu tổng hợp các lỗi của vật tư, hàng hóa, thành phẩm trong quá trình ghi nhận kết quả kiểm tra chất lượng, chi tiết theo từng loại lỗi. Báo cáo hỗ trợ phân loại theo loại kiểm tra (IQC, PQC, OQC).</w:t>
      </w:r>
    </w:p>
    <w:p>
      <w:r>
        <w:t>Ví dụ màn hình “Báo cáo phân tích tỷ lệ lỗi” quý I năm 2024 như sau:</w:t>
      </w:r>
    </w:p>
    <w:p>
      <w:r>
        <w:t>c.     Báo cáo theo dõi tiến độ công việc bộ phận QC</w:t>
      </w:r>
    </w:p>
    <w:p>
      <w:r>
        <w:t>Báo cáo dạng biểu đồ gantt trình bày tổng quan các công việc cần kiểm tra và thời gian ước tính/thực tế cần thực hiện từng công việc, giúp chúng ta có cái nhìn tổng quát về công việc kiểm tra của từng nhân viên của bộ phận QC trong kỳ báo cáo.</w:t>
      </w:r>
    </w:p>
    <w:p>
      <w:r>
        <w:t>Ví dụ màn hình “Báo cáo theo dõi tiến độ công việc bộ phận QC” tháng 09 năm 2024:</w:t>
      </w:r>
    </w:p>
    <w:p>
      <w:pPr>
        <w:pStyle w:val="Heading2"/>
      </w:pPr>
      <w:r>
        <w:t>Khai báo tiêu chuẩn kiểm tra chất lượng sản xuất</w:t>
      </w:r>
    </w:p>
    <w:p>
      <w:r>
        <w:rPr>
          <w:color w:val="888888"/>
          <w:sz w:val="16"/>
        </w:rPr>
        <w:t>Nguồn: https://help.bravo.com.vn/detail?version=R1&amp;lang=vi&amp;command=EDIT_QCGroupChecklistPQC</w:t>
      </w:r>
    </w:p>
    <w:p>
      <w:r>
        <w:t>Khai báo các chỉ tiêu kiểm tra và tiêu chuẩn chấp nhận trong quá trình sản xuất để đảm bảo sản phẩm đạt chất lượng theo đúng tiêu chuẩn trước khi hoàn thiện</w:t>
      </w:r>
    </w:p>
    <w:p>
      <w:r>
        <w:t>Phần mềm cho phép khai báo tiêu chuẩn theo Nhóm tiêu chuẩn QC hoặc một vật tư, hàng hóa, thành phẩm cụ thể theo khoảng thời gian có hiệu lực.</w:t>
      </w:r>
    </w:p>
    <w:p>
      <w:r>
        <w:t>Để truy cập chức năng, chúng ta có thể sử dụng chức năng tìm kiếm trên menu.</w:t>
      </w:r>
    </w:p>
    <w:p>
      <w:r>
        <w:t>Màn hình cơ bản của “Khai báo tiêu chuẩn kiểm tra chất lượng sản xuất” như sau:</w:t>
      </w:r>
    </w:p>
    <w:p>
      <w:r>
        <w:t>Chi tiết một số thông tin:</w:t>
      </w:r>
    </w:p>
    <w:p>
      <w:r>
        <w:t>Thông tin</w:t>
      </w:r>
    </w:p>
    <w:p>
      <w:r>
        <w:t>Giải thích</w:t>
      </w:r>
    </w:p>
    <w:p>
      <w:r>
        <w:t>Mã tiêu chuẩn</w:t>
      </w:r>
    </w:p>
    <w:p>
      <w:r>
        <w:t>Mã định danh của tiêu chuẩn.</w:t>
      </w:r>
    </w:p>
    <w:p>
      <w:r>
        <w:t>Ngày áp dụng</w:t>
      </w:r>
    </w:p>
    <w:p>
      <w:r>
        <w:t>Ngày bắt đầu có hiệu lực của khai báo.</w:t>
      </w:r>
    </w:p>
    <w:p>
      <w:r>
        <w:t>Ngày hết hạn</w:t>
      </w:r>
    </w:p>
    <w:p>
      <w:r>
        <w:t>Ngày hết hiệu lực của khai báo.</w:t>
      </w:r>
    </w:p>
    <w:p>
      <w:r>
        <w:t>Nhóm hàng QC</w:t>
      </w:r>
    </w:p>
    <w:p>
      <w:r>
        <w:t>Nhóm hàng hóa, thành phẩm có chung các chỉ tiêu, chuẩn chấp nhận được khai báo cùng nhóm tiêu chuẩn QC.</w:t>
      </w:r>
    </w:p>
    <w:p>
      <w:r>
        <w:t>Mã vật tư</w:t>
      </w:r>
    </w:p>
    <w:p>
      <w:r>
        <w:t>Mã vật tư cụ thể áp dụng tiêu chuẩn.</w:t>
      </w:r>
    </w:p>
    <w:p>
      <w:r>
        <w:t>Tài liệu đính kèm</w:t>
      </w:r>
    </w:p>
    <w:p>
      <w:r>
        <w:t>Đính kèm văn bản, quyết định của tiêu chuẩn.</w:t>
      </w:r>
    </w:p>
    <w:p>
      <w:r>
        <w:t>Chỉ tiêu kiểm tra</w:t>
      </w:r>
    </w:p>
    <w:p>
      <w:r>
        <w:t>Chỉ tiêu kiểm tra khi sản xuất hàng hóa, thành phẩm như kiểm tra bán thành phẩm, kiểm tra dây chuyền sản xuất, kiểm tra thành phẩm…</w:t>
      </w:r>
    </w:p>
    <w:p>
      <w:r>
        <w:t>Chuẩn chấp nhận</w:t>
      </w:r>
    </w:p>
    <w:p>
      <w:r>
        <w:t>Mã tiêu chuẩn chấp nhận khi kiểm tra chất lượng, khi chọn sẽ tự động đưa thêm giới hạn trên và giới hạn dưới từ danh mục.</w:t>
      </w:r>
    </w:p>
    <w:p>
      <w:r>
        <w:t>Phương pháp kiểm tra</w:t>
      </w:r>
    </w:p>
    <w:p>
      <w:r>
        <w:t>Phương pháp kiểm tra chỉ tiêu, ví dụ như kiểm tra bằng máy đo, cảm quan…</w:t>
      </w:r>
    </w:p>
    <w:p>
      <w:r>
        <w:t>Kết quả dự kiến</w:t>
      </w:r>
    </w:p>
    <w:p>
      <w:r>
        <w:t>Kết quả dự kiến khi kiểm tra chất lượng sản xuất.</w:t>
      </w:r>
    </w:p>
    <w:p>
      <w:pPr>
        <w:pStyle w:val="Heading2"/>
      </w:pPr>
      <w:r>
        <w:t>Khai báo tiêu chuẩn kiểm tra chất lượng đầu ra</w:t>
      </w:r>
    </w:p>
    <w:p>
      <w:r>
        <w:rPr>
          <w:color w:val="888888"/>
          <w:sz w:val="16"/>
        </w:rPr>
        <w:t>Nguồn: https://help.bravo.com.vn/detail?version=R1&amp;lang=vi&amp;command=QCGroupChecklistOQC</w:t>
      </w:r>
    </w:p>
    <w:p>
      <w:r>
        <w:t>Khai báo các chỉ tiêu kiểm tra và tiêu chuẩn chấp nhận sản phẩm trước khi xuất xưởng hoặc chuyển giao cho khách hàng.</w:t>
      </w:r>
    </w:p>
    <w:p>
      <w:r>
        <w:t>Phần mềm cho phép khai báo tiêu chuẩn theo Nhóm tiêu chuẩn QC hoặc một vật tư, hàng hóa, thành phẩm cụ thể theo khoảng thời gian có hiệu lực.</w:t>
      </w:r>
    </w:p>
    <w:p>
      <w:r>
        <w:t>Để truy cập chức năng, chúng ta có thể sử dụng chức năng tìm kiếm trên menu.</w:t>
      </w:r>
    </w:p>
    <w:p>
      <w:r>
        <w:t>Màn hình cơ bản của “Khai báo tiêu chuẩn kiểm tra chất lượng đầu ra” như sau:</w:t>
      </w:r>
    </w:p>
    <w:p>
      <w:r>
        <w:t>Chi tiết một số thông tin:</w:t>
      </w:r>
    </w:p>
    <w:p>
      <w:r>
        <w:t>Thông tin</w:t>
      </w:r>
    </w:p>
    <w:p>
      <w:r>
        <w:t>Giải thích</w:t>
      </w:r>
    </w:p>
    <w:p>
      <w:r>
        <w:t>Mã tiêu chuẩn</w:t>
      </w:r>
    </w:p>
    <w:p>
      <w:r>
        <w:t>Mã định danh của tiêu chuẩn.</w:t>
      </w:r>
    </w:p>
    <w:p>
      <w:r>
        <w:t>Ngày áp dụng</w:t>
      </w:r>
    </w:p>
    <w:p>
      <w:r>
        <w:t>Ngày bắt đầu có hiệu lực của khai báo.</w:t>
      </w:r>
    </w:p>
    <w:p>
      <w:r>
        <w:t>Ngày hết hạn</w:t>
      </w:r>
    </w:p>
    <w:p>
      <w:r>
        <w:t>Ngày hết hiệu lực của khai báo.</w:t>
      </w:r>
    </w:p>
    <w:p>
      <w:r>
        <w:t>Nhóm hàng QC</w:t>
      </w:r>
    </w:p>
    <w:p>
      <w:r>
        <w:t>Nhóm hàng hóa, thành phẩm có chung các chỉ tiêu, chuẩn chấp nhận được khai báo cùng nhóm tiêu chuẩn QC.</w:t>
      </w:r>
    </w:p>
    <w:p>
      <w:r>
        <w:t>Mã vật tư</w:t>
      </w:r>
    </w:p>
    <w:p>
      <w:r>
        <w:t>Mã vật tư cụ thể áp dụng tiêu chuẩn.</w:t>
      </w:r>
    </w:p>
    <w:p>
      <w:r>
        <w:t>Tài liệu đính kèm</w:t>
      </w:r>
    </w:p>
    <w:p>
      <w:r>
        <w:t>Đính kèm văn bản, quyết định của tiêu chuẩn.</w:t>
      </w:r>
    </w:p>
    <w:p>
      <w:r>
        <w:t>Chỉ tiêu kiểm tra</w:t>
      </w:r>
    </w:p>
    <w:p>
      <w:r>
        <w:t>Chỉ tiêu kiểm tra hàng hóa, thành phẩm như kiểm tra logo, hình thức, bao bì đóng gói, …</w:t>
      </w:r>
    </w:p>
    <w:p>
      <w:r>
        <w:t>Chuẩn chấp nhận</w:t>
      </w:r>
    </w:p>
    <w:p>
      <w:r>
        <w:t>Mã tiêu chuẩn chấp nhận khi kiểm tra chất lượng, khi chọn sẽ tự động đưa thêm giới hạn trên và giới hạn dưới từ danh mục.</w:t>
      </w:r>
    </w:p>
    <w:p>
      <w:r>
        <w:t>Phương pháp kiểm tra</w:t>
      </w:r>
    </w:p>
    <w:p>
      <w:r>
        <w:t>Phương pháp kiểm tra chỉ tiêu, ví dụ như kiểm tra bằng máy đo, cảm quan, …</w:t>
      </w:r>
    </w:p>
    <w:p>
      <w:r>
        <w:t>Kết quả dự kiến</w:t>
      </w:r>
    </w:p>
    <w:p>
      <w:r>
        <w:t>Kết quả dự kiến khi kiểm tra chất lượng sản xuất.</w:t>
      </w:r>
    </w:p>
    <w:p>
      <w:pPr>
        <w:pStyle w:val="Heading2"/>
      </w:pPr>
      <w:r>
        <w:t>Khai báo tiêu chuẩn kiểm tra chất lượng đầu vào</w:t>
      </w:r>
    </w:p>
    <w:p>
      <w:r>
        <w:rPr>
          <w:color w:val="888888"/>
          <w:sz w:val="16"/>
        </w:rPr>
        <w:t>Nguồn: https://help.bravo.com.vn/detail?version=R1&amp;lang=vi&amp;command=EDIT_QCGroupChecklistIQC</w:t>
      </w:r>
    </w:p>
    <w:p>
      <w:r>
        <w:t>Khai báo các chỉ tiêu kiểm tra và tiêu chuẩn chấp nhận tương ứng cho nguyên vật liệu đầu vào trước khi đưa vào sản xuất.</w:t>
      </w:r>
    </w:p>
    <w:p>
      <w:r>
        <w:t>Phần mềm cho phép khai báo tiêu chuẩn theo Nhóm tiêu chuẩn QC hoặc một nguyên vật liệu cụ thể theo khoảng thời gian có hiệu lực.</w:t>
      </w:r>
    </w:p>
    <w:p>
      <w:r>
        <w:t>Để truy cập chức năng, chúng ta có thể sử dụng chức năng tìm kiếm trên menu.</w:t>
      </w:r>
    </w:p>
    <w:p>
      <w:r>
        <w:t>Màn hình cơ bản của “Khai báo tiêu chuẩn kiểm tra chất lượng đầu vào” như sau:</w:t>
      </w:r>
    </w:p>
    <w:p>
      <w:r>
        <w:t>Chi tiết một số thông tin:</w:t>
      </w:r>
    </w:p>
    <w:p>
      <w:r>
        <w:t>Thông tin</w:t>
      </w:r>
    </w:p>
    <w:p>
      <w:r>
        <w:t>Giải thích</w:t>
      </w:r>
    </w:p>
    <w:p>
      <w:r>
        <w:t>Mã tiêu chuẩn</w:t>
      </w:r>
    </w:p>
    <w:p>
      <w:r>
        <w:t>Mã định danh của tiêu chuẩn.</w:t>
      </w:r>
    </w:p>
    <w:p>
      <w:r>
        <w:t>Ngày áp dụng</w:t>
      </w:r>
    </w:p>
    <w:p>
      <w:r>
        <w:t>Ngày bắt đầu có hiệu lực của khai báo.</w:t>
      </w:r>
    </w:p>
    <w:p>
      <w:r>
        <w:t>Ngày hết hạn</w:t>
      </w:r>
    </w:p>
    <w:p>
      <w:r>
        <w:t>Ngày hết hiệu lực của khai báo.</w:t>
      </w:r>
    </w:p>
    <w:p>
      <w:r>
        <w:t>Nhóm hàng QC</w:t>
      </w:r>
    </w:p>
    <w:p>
      <w:r>
        <w:t>Nhóm nguyên vật liệu có chung các chỉ tiêu, chuẩn chấp nhận được khai báo cùng nhóm tiêu chuẩn QC.</w:t>
      </w:r>
    </w:p>
    <w:p>
      <w:r>
        <w:t>Mã vật tư</w:t>
      </w:r>
    </w:p>
    <w:p>
      <w:r>
        <w:t>Mã vật tư cụ thể áp dụng tiêu chuẩn.</w:t>
      </w:r>
    </w:p>
    <w:p>
      <w:r>
        <w:t>Tài liệu đính kèm</w:t>
      </w:r>
    </w:p>
    <w:p>
      <w:r>
        <w:t>Đính kèm văn bản, quyết định của tiêu chuẩn.</w:t>
      </w:r>
    </w:p>
    <w:p>
      <w:r>
        <w:t>Chỉ tiêu kiểm tra</w:t>
      </w:r>
    </w:p>
    <w:p>
      <w:r>
        <w:t>Chỉ tiêu kiểm tra cho nguyên vật liệu như chỉ tiêu chất lượng, màu sắc, quy cách đóng gói…</w:t>
      </w:r>
    </w:p>
    <w:p>
      <w:r>
        <w:t>Chuẩn chấp nhận</w:t>
      </w:r>
    </w:p>
    <w:p>
      <w:r>
        <w:t>Mã tiêu chuẩn chấp nhận khi kiểm tra chất lượng, khi chọn sẽ tự động đưa thêm giới hạn trên và giới hạn dưới từ danh mục.</w:t>
      </w:r>
    </w:p>
    <w:p>
      <w:r>
        <w:t>Phương pháp kiểm tra</w:t>
      </w:r>
    </w:p>
    <w:p>
      <w:r>
        <w:t>Phương pháp kiểm tra chỉ tiêu, ví dụ như kiểm tra bằng máy đo, cảm quan…</w:t>
      </w:r>
    </w:p>
    <w:p>
      <w:r>
        <w:t>Kết quả dự kiến</w:t>
      </w:r>
    </w:p>
    <w:p>
      <w:r>
        <w:t>Kết quả dự kiến khi kiểm tra chất lượng nguyên vật liệu đầu vào.</w:t>
      </w:r>
    </w:p>
    <w:p>
      <w:pPr>
        <w:pStyle w:val="Heading2"/>
      </w:pPr>
      <w:r>
        <w:t>Khai báo tiêu chuẩn kiểm tra chất lượng đầu vào</w:t>
      </w:r>
    </w:p>
    <w:p>
      <w:r>
        <w:rPr>
          <w:color w:val="888888"/>
          <w:sz w:val="16"/>
        </w:rPr>
        <w:t>Nguồn: https://help.bravo.com.vn/detail/3934d0dd-7c8c-4765-bdf2-7045171b947c?version=R1&amp;lang=vi</w:t>
      </w:r>
    </w:p>
    <w:p>
      <w:r>
        <w:t>Khai báo các chỉ tiêu kiểm tra và tiêu chuẩn chấp nhận tương ứng cho nguyên vật liệu đầu vào trước khi đưa vào sản xuất.</w:t>
      </w:r>
    </w:p>
    <w:p>
      <w:r>
        <w:t>Phần mềm cho phép khai báo tiêu chuẩn theo Nhóm tiêu chuẩn QC hoặc một nguyên vật liệu cụ thể theo khoảng thời gian có hiệu lực.</w:t>
      </w:r>
    </w:p>
    <w:p>
      <w:r>
        <w:t>Để truy cập chức năng, chúng ta có thể sử dụng chức năng tìm kiếm trên menu.</w:t>
      </w:r>
    </w:p>
    <w:p>
      <w:r>
        <w:t>Màn hình cơ bản của “Khai báo tiêu chuẩn kiểm tra chất lượng đầu vào” như sau:</w:t>
      </w:r>
    </w:p>
    <w:p>
      <w:r>
        <w:t>Chi tiết một số thông tin:</w:t>
      </w:r>
    </w:p>
    <w:p>
      <w:r>
        <w:t>Thông tin</w:t>
      </w:r>
    </w:p>
    <w:p>
      <w:r>
        <w:t>Giải thích</w:t>
      </w:r>
    </w:p>
    <w:p>
      <w:r>
        <w:t>Mã tiêu chuẩn</w:t>
      </w:r>
    </w:p>
    <w:p>
      <w:r>
        <w:t>Mã định danh của tiêu chuẩn.</w:t>
      </w:r>
    </w:p>
    <w:p>
      <w:r>
        <w:t>Ngày áp dụng</w:t>
      </w:r>
    </w:p>
    <w:p>
      <w:r>
        <w:t>Ngày bắt đầu có hiệu lực của khai báo.</w:t>
      </w:r>
    </w:p>
    <w:p>
      <w:r>
        <w:t>Ngày hết hạn</w:t>
      </w:r>
    </w:p>
    <w:p>
      <w:r>
        <w:t>Ngày hết hiệu lực của khai báo.</w:t>
      </w:r>
    </w:p>
    <w:p>
      <w:r>
        <w:t>Nhóm hàng QC</w:t>
      </w:r>
    </w:p>
    <w:p>
      <w:r>
        <w:t>Nhóm nguyên vật liệu có chung các chỉ tiêu, chuẩn chấp nhận được khai báo cùng nhóm tiêu chuẩn QC.</w:t>
      </w:r>
    </w:p>
    <w:p>
      <w:r>
        <w:t>Mã vật tư</w:t>
      </w:r>
    </w:p>
    <w:p>
      <w:r>
        <w:t>Mã vật tư cụ thể áp dụng tiêu chuẩn.</w:t>
      </w:r>
    </w:p>
    <w:p>
      <w:r>
        <w:t>Tài liệu đính kèm</w:t>
      </w:r>
    </w:p>
    <w:p>
      <w:r>
        <w:t>Đính kèm văn bản, quyết định của tiêu chuẩn.</w:t>
      </w:r>
    </w:p>
    <w:p>
      <w:r>
        <w:t>Chỉ tiêu kiểm tra</w:t>
      </w:r>
    </w:p>
    <w:p>
      <w:r>
        <w:t>Chỉ tiêu kiểm tra cho nguyên vật liệu như chỉ tiêu chất lượng, màu sắc, quy cách đóng gói…</w:t>
      </w:r>
    </w:p>
    <w:p>
      <w:r>
        <w:t>Chuẩn chấp nhận</w:t>
      </w:r>
    </w:p>
    <w:p>
      <w:r>
        <w:t>Mã tiêu chuẩn chấp nhận khi kiểm tra chất lượng, khi chọn sẽ tự động đưa thêm giới hạn trên và giới hạn dưới từ danh mục.</w:t>
      </w:r>
    </w:p>
    <w:p>
      <w:r>
        <w:t>Phương pháp kiểm tra</w:t>
      </w:r>
    </w:p>
    <w:p>
      <w:r>
        <w:t>Phương pháp kiểm tra chỉ tiêu, ví dụ như kiểm tra bằng máy đo, cảm quan…</w:t>
      </w:r>
    </w:p>
    <w:p>
      <w:r>
        <w:t>Kết quả dự kiến</w:t>
      </w:r>
    </w:p>
    <w:p>
      <w:r>
        <w:t>Kết quả dự kiến khi kiểm tra chất lượng nguyên vật liệu đầu vào.</w:t>
      </w:r>
    </w:p>
    <w:p>
      <w:pPr>
        <w:pStyle w:val="Heading2"/>
      </w:pPr>
      <w:r>
        <w:t>Nguyên vật liệu không phù hợp</w:t>
      </w:r>
    </w:p>
    <w:p>
      <w:r>
        <w:rPr>
          <w:color w:val="888888"/>
          <w:sz w:val="16"/>
        </w:rPr>
        <w:t>Nguồn: https://help.bravo.com.vn/detail?version=R1&amp;lang=vi&amp;command=EDIT_QCQ4</w:t>
      </w:r>
    </w:p>
    <w:p>
      <w:r>
        <w:t>Trên thực tế, sau khi nguyên vật liệu được kiểm tra xong và nhập kho vẫn phát hiện ra các nguyên vật liệu còn lỗi, các lỗi này chủ yếu được ghi nhận từ phản ánh của các bộ phận sản xuất. Từ đó phần mềm cung cấp phiếu Nguyên vật liệu không phù hợp để thống kê, ghi nhận các lỗi còn phát sinh này, đồng thời xác định loại lỗi và phương án xử lý, từ đó làm cơ sở để lên các báo cáo đánh giá chất lượng kiểm tra đầu vào.</w:t>
      </w:r>
    </w:p>
    <w:p>
      <w:r>
        <w:t>Để truy cập chức năng, chúng ta có thể sử dụng chức năng tìm kiếm trên menu.</w:t>
      </w:r>
    </w:p>
    <w:p>
      <w:r>
        <w:t>Màn hình cơ bản của một phiếu “Nguyên vật liệu không phù hợp” như sau:</w:t>
      </w:r>
    </w:p>
    <w:p>
      <w:r>
        <w:t>Chi tiết một số thông tin:</w:t>
      </w:r>
    </w:p>
    <w:p>
      <w:r>
        <w:t>Thông tin</w:t>
      </w:r>
    </w:p>
    <w:p>
      <w:r>
        <w:t>Giải thích</w:t>
      </w:r>
    </w:p>
    <w:p>
      <w:r>
        <w:t>Nhà cung cấp</w:t>
      </w:r>
    </w:p>
    <w:p>
      <w:r>
        <w:t>Nhà cung cấp có nguyên vật liệu không phù hợp.</w:t>
      </w:r>
    </w:p>
    <w:p>
      <w:r>
        <w:t>Mã vật tư</w:t>
      </w:r>
    </w:p>
    <w:p>
      <w:r>
        <w:t>Mã nguyên vật liệu không phù hợp.</w:t>
      </w:r>
    </w:p>
    <w:p>
      <w:r>
        <w:t>Số lượng</w:t>
      </w:r>
    </w:p>
    <w:p>
      <w:r>
        <w:t>Số lượng không phù hợp.</w:t>
      </w:r>
    </w:p>
    <w:p>
      <w:r>
        <w:t>Bộ phận phát hiện lỗi</w:t>
      </w:r>
    </w:p>
    <w:p>
      <w:r>
        <w:t>Bộ phận phát hiện lỗi.</w:t>
      </w:r>
    </w:p>
    <w:p>
      <w:r>
        <w:t>Nội dung phản hồi lỗi</w:t>
      </w:r>
    </w:p>
    <w:p>
      <w:r>
        <w:t>Nội dung lỗi được các bộ phận liên quan phản ánh.</w:t>
      </w:r>
    </w:p>
    <w:p>
      <w:r>
        <w:t>Nguyên nhân lỗi</w:t>
      </w:r>
    </w:p>
    <w:p>
      <w:r>
        <w:t>Nguyên nhân lỗi sau khi kiểm tra.</w:t>
      </w:r>
    </w:p>
    <w:p>
      <w:r>
        <w:t>Biện pháp giải quyết</w:t>
      </w:r>
    </w:p>
    <w:p>
      <w:r>
        <w:t>Biện pháp xử lý lỗi sau khi có nguyên nhân lỗi.</w:t>
      </w:r>
    </w:p>
    <w:p>
      <w:r>
        <w:t>Chi phí phát sinh</w:t>
      </w:r>
    </w:p>
    <w:p>
      <w:r>
        <w:t>Chi phí xử lý (nếu có).</w:t>
      </w:r>
    </w:p>
    <w:p>
      <w:r>
        <w:t>Giải pháp phòng ngừa</w:t>
      </w:r>
    </w:p>
    <w:p>
      <w:r>
        <w:t>Giải pháp để phòng tránh lỗi lặp lại.</w:t>
      </w:r>
    </w:p>
    <w:p>
      <w:r>
        <w:t>Kết luận</w:t>
      </w:r>
    </w:p>
    <w:p>
      <w:r>
        <w:t>Kết luận tổng quát sau phân tích lỗi.</w:t>
      </w:r>
    </w:p>
    <w:p>
      <w:pPr>
        <w:pStyle w:val="Heading2"/>
      </w:pPr>
      <w:r>
        <w:t>Phiếu kiểm tra chất lượng sản xuất</w:t>
      </w:r>
    </w:p>
    <w:p>
      <w:r>
        <w:rPr>
          <w:color w:val="888888"/>
          <w:sz w:val="16"/>
        </w:rPr>
        <w:t>Nguồn: https://help.bravo.com.vn/detail?version=R1&amp;lang=vi&amp;command=QCQ8</w:t>
      </w:r>
    </w:p>
    <w:p>
      <w:r>
        <w:t>Sau khi nhận được Yêu cầu kiểm tra chất lượng sản phẩm sản xuất, bộ phận QC tiến hành thực hiện kiểm tra chất lượng các sản phẩm hoàn thành, bán thành phẩm trên dây chuyền bằng các phương pháp kiểm đếm, đo đạc, kiểm thử,… để xác định được các thông số thực tế và ghi nhận kết quả kiểm tra trên phiếu kiểm tra chất lượng.</w:t>
      </w:r>
    </w:p>
    <w:p>
      <w:r>
        <w:t>Để truy cập chức năng, chúng ta có thể sử dụng chức năng tìm kiếm trên menu.</w:t>
      </w:r>
    </w:p>
    <w:p>
      <w:r>
        <w:t>Màn hình cơ bản của một phiếu “Phiếu kiểm tra chất lượng sản xuất” như sau:</w:t>
      </w:r>
    </w:p>
    <w:p>
      <w:r>
        <w:t>Lưu ý: Về cơ bản các thông tin nhập liệu trên phiếu tương tự như phiếu “Kiểm tra chất lượng đầu vào”, phần mềm cũng hỗ trợ tự động tạo danh sách phiếu kiểm tra chất lượng sản phẩm sản xuất từ “Yêu cầu kiểm tra chất lượng sản phẩm sản xuất”. Thao tác và kết quả thực hiện tương tự như “Tạo phiếu kiểm tra chất lượng” trên “Yêu cầu kiểm tra chất lượng đầu vào”.</w:t>
      </w:r>
    </w:p>
    <w:p>
      <w:pPr>
        <w:pStyle w:val="Heading2"/>
      </w:pPr>
      <w:r>
        <w:t>Phiếu kiểm tra chất lượng đầu ra</w:t>
      </w:r>
    </w:p>
    <w:p>
      <w:r>
        <w:rPr>
          <w:color w:val="888888"/>
          <w:sz w:val="16"/>
        </w:rPr>
        <w:t>Nguồn: https://help.bravo.com.vn/detail?version=R1&amp;lang=vi&amp;command=EDIT_QCQ9</w:t>
      </w:r>
    </w:p>
    <w:p>
      <w:r>
        <w:t>Sau khi nhận được Yêu cầu kiểm tra chất lượng đầu ra, bộ phận QC tiến hành thực hiện kiểm tra chất lượng hàng hóa, thành phẩm bằng các phương pháp kiểm đếm, đo đạc, kiểm thử, … để xác định được các thông số thực tế và ghi nhận kết quả kiểm tra trên phiếu kiểm tra chất lượng.</w:t>
      </w:r>
    </w:p>
    <w:p>
      <w:r>
        <w:t>Để truy cập chức năng, chúng ta có thể sử dụng chức năng tìm kiếm trên menu.</w:t>
      </w:r>
    </w:p>
    <w:p>
      <w:r>
        <w:t>Màn hình cơ bản của một phiếu “Phiếu kiểm tra chất lượng đầu ra” như sau:</w:t>
      </w:r>
    </w:p>
    <w:p>
      <w:r>
        <w:t>Lưu ý: Về cơ bản các thông tin nhập liệu trên phiếu tương tự như phiếu Kiểm tra chất lượng đầu vào, phần mềm cũng hỗ trợ tự động tạo danh sách phiếu kiểm tra chất lượng đầu ra từ Yêu cầu kiểm tra chất lượng đầu ra. Thao tác và kết quả thực hiện tương tự như “Tạo phiếu kiểm tra chất lượng” trên Yêu cầu kiểm tra chất lượng đầu vào.</w:t>
      </w:r>
    </w:p>
    <w:p>
      <w:pPr>
        <w:pStyle w:val="Heading2"/>
      </w:pPr>
      <w:r>
        <w:t>Phiếu kiểm tra chất lượng đầu vào</w:t>
      </w:r>
    </w:p>
    <w:p>
      <w:r>
        <w:rPr>
          <w:color w:val="888888"/>
          <w:sz w:val="16"/>
        </w:rPr>
        <w:t>Nguồn: https://help.bravo.com.vn/detail?version=R1&amp;lang=vi&amp;command=EDIT_QCQ7</w:t>
      </w:r>
    </w:p>
    <w:p>
      <w:r>
        <w:t>Sau khi nhận được Yêu cầu kiểm tra chất lượng đầu vào, bộ phận QC tiến hành thực hiện kiểm tra chất lượng nguyên vật liệu đầu vào bằng các phương pháp kiểm đếm, đo đạc, thử mẫu, … để xác định được các thông số thực tế và ghi nhận kết quả kiểm tra trên phiếu kiểm tra chất lượng.</w:t>
      </w:r>
    </w:p>
    <w:p>
      <w:r>
        <w:t>Để truy cập chức năng, chúng ta có thể sử dụng chức năng tìm kiếm trên menu.</w:t>
      </w:r>
    </w:p>
    <w:p>
      <w:r>
        <w:t>Màn hình cơ bản của một phiếu “Phiếu kiểm tra chất lượng đầu vào” như sau:</w:t>
      </w:r>
    </w:p>
    <w:p>
      <w:r>
        <w:t>Chi tiết một số thông tin:</w:t>
      </w:r>
    </w:p>
    <w:p>
      <w:r>
        <w:t>Thông tin</w:t>
      </w:r>
    </w:p>
    <w:p>
      <w:r>
        <w:t>Giải thích</w:t>
      </w:r>
    </w:p>
    <w:p>
      <w:r>
        <w:t>Ngày</w:t>
      </w:r>
    </w:p>
    <w:p>
      <w:r>
        <w:t>Ngày kiểm tra.</w:t>
      </w:r>
    </w:p>
    <w:p>
      <w:r>
        <w:t>Số</w:t>
      </w:r>
    </w:p>
    <w:p>
      <w:r>
        <w:t>Số phiếu kiểm tra.</w:t>
      </w:r>
    </w:p>
    <w:p>
      <w:r>
        <w:t>Đối tượng</w:t>
      </w:r>
    </w:p>
    <w:p>
      <w:r>
        <w:t>Đối tượng cung cấp hàng hóa cần kiểm tra.</w:t>
      </w:r>
    </w:p>
    <w:p>
      <w:r>
        <w:t>Yêu cầu kiểm tra</w:t>
      </w:r>
    </w:p>
    <w:p>
      <w:r>
        <w:t>Số phiếu yêu cầu kiểm tra chất lượng đầu vào.</w:t>
      </w:r>
    </w:p>
    <w:p>
      <w:r>
        <w:t>Mã hàng</w:t>
      </w:r>
    </w:p>
    <w:p>
      <w:r>
        <w:t>Nguyên vật liệu tiến hành kiểm tra.</w:t>
      </w:r>
    </w:p>
    <w:p>
      <w:r>
        <w:t>Nội dung</w:t>
      </w:r>
    </w:p>
    <w:p>
      <w:r>
        <w:t>Nội dung phiếu kiểm tra.</w:t>
      </w:r>
    </w:p>
    <w:p>
      <w:r>
        <w:t>Nhân viên</w:t>
      </w:r>
    </w:p>
    <w:p>
      <w:r>
        <w:t>Tên nhân viên lập phiếu.</w:t>
      </w:r>
    </w:p>
    <w:p>
      <w:r>
        <w:t>TG bắt đầu</w:t>
      </w:r>
    </w:p>
    <w:p>
      <w:r>
        <w:t>Thời gian bắt đầu kiểm tra.</w:t>
      </w:r>
    </w:p>
    <w:p>
      <w:r>
        <w:t>TG kết thúc</w:t>
      </w:r>
    </w:p>
    <w:p>
      <w:r>
        <w:t>Thời gian kết thúc kiểm tra.</w:t>
      </w:r>
    </w:p>
    <w:p>
      <w:r>
        <w:t>SL yêu cầu</w:t>
      </w:r>
    </w:p>
    <w:p>
      <w:r>
        <w:t>Số lượng yêu cầu kiểm tra theo phiếu yêu cầu hoặc tự nhập nếu không theo phiếu yêu cầu.</w:t>
      </w:r>
    </w:p>
    <w:p>
      <w:r>
        <w:t>SL kiểm tra</w:t>
      </w:r>
    </w:p>
    <w:p>
      <w:r>
        <w:t>Số lượng thực tế kiểm tra.</w:t>
      </w:r>
    </w:p>
    <w:p>
      <w:r>
        <w:t>Đánh giá (OK/NG)</w:t>
      </w:r>
    </w:p>
    <w:p>
      <w:r>
        <w:t>Đánh giá nguyên vật liệu đạt hoặc không đạt chất lượng.</w:t>
      </w:r>
    </w:p>
    <w:p>
      <w:r>
        <w:t>Chi tiết một số thông tin tab “Chi tiết”:</w:t>
      </w:r>
    </w:p>
    <w:p>
      <w:r>
        <w:t>Thông tin</w:t>
      </w:r>
    </w:p>
    <w:p>
      <w:r>
        <w:t>Giải thích</w:t>
      </w:r>
    </w:p>
    <w:p>
      <w:r>
        <w:t>Chỉ tiêu kiểm tra</w:t>
      </w:r>
    </w:p>
    <w:p>
      <w:r>
        <w:t>Các chỉ tiêu kiểm tra cho nguyên vật liệu.</w:t>
      </w:r>
    </w:p>
    <w:p>
      <w:r>
        <w:t>Tiêu chuẩn chấp nhận</w:t>
      </w:r>
    </w:p>
    <w:p>
      <w:r>
        <w:t>Khoảng định lượng chấp nhận của chỉ tiêu. Trường hợp nguyên vật liệu có khai báo tiêu chuẩn NVL/TP phần mềm tự động chèn các chỉ tiêu và tiêu chuẩn chấp nhận đã khai báo tương ứng.</w:t>
      </w:r>
    </w:p>
    <w:p>
      <w:r>
        <w:t>Chi tiết/Phương pháp kiểm tra</w:t>
      </w:r>
    </w:p>
    <w:p>
      <w:r>
        <w:t>Phương pháp tiến hành kiểm tra (bằng mắt, đo bằng máy, …).</w:t>
      </w:r>
    </w:p>
    <w:p>
      <w:r>
        <w:t>Kết quả thực tế</w:t>
      </w:r>
    </w:p>
    <w:p>
      <w:r>
        <w:t>Mô tả lại hoặc nhập giá trị kết quả kiểm tra (nếu có).</w:t>
      </w:r>
    </w:p>
    <w:p>
      <w:r>
        <w:t>Đánh giá (OK/NG)</w:t>
      </w:r>
    </w:p>
    <w:p>
      <w:r>
        <w:t>Lựa chọn đánh giá đạt (“OK”)/ không đạt (“NG”) cho chỉ tiêu.</w:t>
      </w:r>
    </w:p>
    <w:p>
      <w:r>
        <w:t>Nhân viên đánh giá</w:t>
      </w:r>
    </w:p>
    <w:p>
      <w:r>
        <w:t>Nhân viên thực hiện đánh giá</w:t>
      </w:r>
    </w:p>
    <w:p>
      <w:r>
        <w:t>Chi tiết một số thông tin tab “Chi tiết lỗi”:</w:t>
      </w:r>
    </w:p>
    <w:p>
      <w:r>
        <w:t>Thông tin</w:t>
      </w:r>
    </w:p>
    <w:p>
      <w:r>
        <w:t>Giải thích</w:t>
      </w:r>
    </w:p>
    <w:p>
      <w:r>
        <w:t>Số lượng</w:t>
      </w:r>
    </w:p>
    <w:p>
      <w:r>
        <w:t>Trường hợp đánh giá kết quả không đồng nhất cho cả mẫu kiểm tra, chúng ta bỏ qua mục “Kiểm tra mẫu” mà tổng hợp số lượng cùng tiêu chí OK/NG, mã lỗi tương ứng tại tab “Chi tiết thống kê kết quả”.</w:t>
      </w:r>
    </w:p>
    <w:p>
      <w:r>
        <w:t>Mã lỗi</w:t>
      </w:r>
    </w:p>
    <w:p>
      <w:r>
        <w:t>Lỗi của nguyên vật liệu sau khi kiểm tra.</w:t>
      </w:r>
    </w:p>
    <w:p>
      <w:r>
        <w:t>Phương án</w:t>
      </w:r>
    </w:p>
    <w:p>
      <w:r>
        <w:t>Phương án xử lý đối với nguyên vật liệu lỗi.</w:t>
      </w:r>
    </w:p>
    <w:p>
      <w:r>
        <w:t>Lưu ý: Ngoài cách thêm mới từng phiếu kiểm tra, phần mềm hỗ trợ tự động tạo danh sách phiếu kiểm tra chất lượng đầu vào từ “Yêu cầu kiểm tra chất lượng đầu vào”. Với mỗi mã hàng trên một phiếu yêu cầu sẽ tạo ra một phiếu kiểm tra, chi tiết các tiêu chuẩn kiểm tra và số lượng mẫu kiểm tra được lấy theo danh mục quy định kiểm tra mẫu và khai báo tiêu chuẩn NVL/TP tương ứng của mã hàng, khi này chúng ta chỉ cần cập nhật thêm kết quả kiểm tra. Thao tác thực hiện như sau:</w:t>
      </w:r>
    </w:p>
    <w:p>
      <w:r>
        <w:t>Bước 1: Tại màn hình hiển thị danh sách Yêu cầu kiểm tra chất lượng đầu vào, chọn một hoặc nhiều chứng từ muốn tạo yêu cầu kiểm tra và chọn chức năng “Tạo phiếu kiểm tra chất lượng” trên danh sách công cụ:</w:t>
      </w:r>
    </w:p>
    <w:p>
      <w:r>
        <w:t>Bước 2: Tại màn hình “Tạo phiếu kiểm tra chất lượng” nhập Ngày chứng từ, Nhân viên thực hiện kiểm tra và Tiêu chuẩn kiểm tra tương ứng rồi bấm “Bắt đầu thực hiện”:</w:t>
      </w:r>
    </w:p>
    <w:p>
      <w:r>
        <w:t>Sau khi tạo phiếu kiểm tra thành công phần mềm trả về kết quả danh sách phiếu kiểm tra đã tạo:</w:t>
      </w:r>
    </w:p>
    <w:p>
      <w:pPr>
        <w:pStyle w:val="Heading2"/>
      </w:pPr>
      <w:r>
        <w:t>Quy trình phân hệ kiểm soát chất lượng</w:t>
      </w:r>
    </w:p>
    <w:p>
      <w:r>
        <w:rPr>
          <w:color w:val="888888"/>
          <w:sz w:val="16"/>
        </w:rPr>
        <w:t>Nguồn: https://help.bravo.com.vn/detail?version=R1&amp;lang=vi&amp;command=Dash_QC_IQC</w:t>
      </w:r>
    </w:p>
    <w:p>
      <w:r>
        <w:t>Phân hệ kiểm soát chất lượng được thiết kế để đảm bảo sản phẩm đạt tiêu chuẩn ngay từ đầu vào, trong quá trình sản xuất, đến khi xuất xưởng. Bài viết này sẽ cung cấp cho bạn cái nhìn tổng quan về các quy trình vận hành của phân hệ này trong hệ thống.</w:t>
      </w:r>
    </w:p>
    <w:p>
      <w:r>
        <w:t>Quy trình kiểm soát chất lượng đầu vào (IQC):</w:t>
      </w:r>
    </w:p>
    <w:p>
      <w:r>
        <w:t>Quy trình kiểm soát chất lượng sản phẩm (PQC):</w:t>
      </w:r>
    </w:p>
    <w:p>
      <w:r>
        <w:t>Quy trình kiểm soát chất lượng đầu ra (OQC):</w:t>
      </w:r>
    </w:p>
    <w:p>
      <w:pPr>
        <w:pStyle w:val="Heading2"/>
      </w:pPr>
      <w:r>
        <w:t>Quy trình phân hệ kiểm soát chất lượng</w:t>
      </w:r>
    </w:p>
    <w:p>
      <w:r>
        <w:rPr>
          <w:color w:val="888888"/>
          <w:sz w:val="16"/>
        </w:rPr>
        <w:t>Nguồn: https://help.bravo.com.vn/detail/8ee1c57e-24f4-4dd3-b143-994eb2abc970?version=R1&amp;lang=vi</w:t>
      </w:r>
    </w:p>
    <w:p>
      <w:r>
        <w:t>Phân hệ kiểm soát chất lượng được thiết kế để đảm bảo sản phẩm đạt tiêu chuẩn ngay từ đầu vào, trong quá trình sản xuất, đến khi xuất xưởng. Bài viết này sẽ cung cấp cho bạn cái nhìn tổng quan về các quy trình vận hành của phân hệ này trong hệ thống.</w:t>
      </w:r>
    </w:p>
    <w:p>
      <w:r>
        <w:t>Quy trình kiểm soát chất lượng đầu vào (IQC):</w:t>
      </w:r>
    </w:p>
    <w:p>
      <w:r>
        <w:t>Quy trình kiểm soát chất lượng sản phẩm (PQC):</w:t>
      </w:r>
    </w:p>
    <w:p>
      <w:r>
        <w:t>Quy trình kiểm soát chất lượng đầu ra (OQC):</w:t>
      </w:r>
    </w:p>
    <w:p>
      <w:pPr>
        <w:pStyle w:val="Heading2"/>
      </w:pPr>
      <w:r>
        <w:t>Sản phẩm không phù hợp</w:t>
      </w:r>
    </w:p>
    <w:p>
      <w:r>
        <w:rPr>
          <w:color w:val="888888"/>
          <w:sz w:val="16"/>
        </w:rPr>
        <w:t>Nguồn: https://help.bravo.com.vn/detail?version=R1&amp;lang=vi&amp;command=QCQ5</w:t>
      </w:r>
    </w:p>
    <w:p>
      <w:r>
        <w:t>Trên thực tế, dù trước khi xuất bán hàng hóa đã được kiểm tra chất lượng cũng không tránh khỏi hàng hóa vẫn có lỗi có thể do kiểm tra lọt lỗi hoặc do quá trình vận chuyển, lưu trữ tại kho khách hàng. Các phản ánh thường thông qua ghi nhận từ bộ phận bán hàng, khi này bộ phận kho thống kê các sản phẩm không phù hợp, từ đó tìm nguyên nhân và tìm phương án khắc phục để tránh lặp lại các lỗi.</w:t>
      </w:r>
    </w:p>
    <w:p>
      <w:r>
        <w:t>Để truy cập chức năng, chúng ta có thể sử dụng chức năng tìm kiếm trên menu.</w:t>
      </w:r>
    </w:p>
    <w:p>
      <w:r>
        <w:t>Màn hình cơ bản của một phiếu “Sản phẩm không phù hợp” như sau:</w:t>
      </w:r>
    </w:p>
    <w:p>
      <w:r>
        <w:t>Chi tiết một số thông tin:</w:t>
      </w:r>
    </w:p>
    <w:p>
      <w:r>
        <w:t>Thông tin</w:t>
      </w:r>
    </w:p>
    <w:p>
      <w:r>
        <w:t>Giải thích</w:t>
      </w:r>
    </w:p>
    <w:p>
      <w:r>
        <w:t>Đối tượng</w:t>
      </w:r>
    </w:p>
    <w:p>
      <w:r>
        <w:t>Đối tượng khách hàng phản ánh.</w:t>
      </w:r>
    </w:p>
    <w:p>
      <w:r>
        <w:t>Mã vật tư</w:t>
      </w:r>
    </w:p>
    <w:p>
      <w:r>
        <w:t>Mã hàng hóa, thành phẩm bị phản ánh.</w:t>
      </w:r>
    </w:p>
    <w:p>
      <w:r>
        <w:t>Số lượng</w:t>
      </w:r>
    </w:p>
    <w:p>
      <w:r>
        <w:t>Số lượng lỗi.</w:t>
      </w:r>
    </w:p>
    <w:p>
      <w:r>
        <w:t>Bộ phận phát hiện lỗi</w:t>
      </w:r>
    </w:p>
    <w:p>
      <w:r>
        <w:t>Bộ phận phát hiện lỗi.</w:t>
      </w:r>
    </w:p>
    <w:p>
      <w:r>
        <w:t>Nội dung phản hồi lỗi</w:t>
      </w:r>
    </w:p>
    <w:p>
      <w:r>
        <w:t>Nội dung lỗi được các bộ phận liên quan phản ánh.</w:t>
      </w:r>
    </w:p>
    <w:p>
      <w:r>
        <w:t>Nguyên nhân lỗi</w:t>
      </w:r>
    </w:p>
    <w:p>
      <w:r>
        <w:t>Nguyên nhân lỗi sau khi kiểm tra.</w:t>
      </w:r>
    </w:p>
    <w:p>
      <w:r>
        <w:t>Biện pháp giải quyết</w:t>
      </w:r>
    </w:p>
    <w:p>
      <w:r>
        <w:t>Biện pháp xử lý lỗi sau khi có nguyên nhân lỗi.</w:t>
      </w:r>
    </w:p>
    <w:p>
      <w:r>
        <w:t>Chi phí phát sinh</w:t>
      </w:r>
    </w:p>
    <w:p>
      <w:r>
        <w:t>Chi phí xử lý (nếu có).</w:t>
      </w:r>
    </w:p>
    <w:p>
      <w:r>
        <w:t>Giải pháp phòng ngừa</w:t>
      </w:r>
    </w:p>
    <w:p>
      <w:r>
        <w:t>Giải pháp để phòng tránh lỗi lặp lại.</w:t>
      </w:r>
    </w:p>
    <w:p>
      <w:r>
        <w:t>Kết luận</w:t>
      </w:r>
    </w:p>
    <w:p>
      <w:r>
        <w:t>Kết luận tổng quát sau phân tích lỗi.</w:t>
      </w:r>
    </w:p>
    <w:p>
      <w:pPr>
        <w:pStyle w:val="Heading2"/>
      </w:pPr>
      <w:r>
        <w:t>Yêu cầu kiểm tra chất lượng sản xuất</w:t>
      </w:r>
    </w:p>
    <w:p>
      <w:r>
        <w:rPr>
          <w:color w:val="888888"/>
          <w:sz w:val="16"/>
        </w:rPr>
        <w:t>Nguồn: https://help.bravo.com.vn/detail?version=R1&amp;lang=vi&amp;command=EDIT_QCQ2</w:t>
      </w:r>
    </w:p>
    <w:p>
      <w:r>
        <w:t>Trước khi cho nhập kho sản phẩm hoàn thành, bán thành phẩm sản xuất trên dây chuyền, bộ phận sản xuất lập phiếu Yêu cầu kiểm tra chất lượng sản xuất để bộ phận QC tiến hành kiểm tra chất lượng. Chi tiết sản phẩm, bán thành phẩm cần kiểm tra có thể kế thừa từ Lệnh sản xuất.</w:t>
      </w:r>
    </w:p>
    <w:p>
      <w:r>
        <w:t>Để truy cập chức năng, chúng ta có thể sử dụng chức năng tìm kiếm trên menu.</w:t>
      </w:r>
    </w:p>
    <w:p>
      <w:r>
        <w:t>Màn hình cơ bản của một phiếu “Yêu cầu kiểm tra chất lượng sản xuất” như sau:</w:t>
      </w:r>
    </w:p>
    <w:p>
      <w:r>
        <w:t>Lưu ý: Về cơ bản các thông tin nhập liệu trên phiếu tương tự như phiếu Yêu cầu kiểm tra chất lượng đầu vào, phần mềm cũng hỗ trợ tự động tạo danh sách phiếu yêu cầu kiểm tra chất lượng sản phẩm sản xuất từ Lệnh sản xuất. Thao tác và kết quả thực hiện tương tự như “Tạo yêu cầu kiểm tra” trên lệnh nhập hàng.</w:t>
      </w:r>
    </w:p>
    <w:p>
      <w:pPr>
        <w:pStyle w:val="Heading2"/>
      </w:pPr>
      <w:r>
        <w:t>Yêu cầu kiểm tra chất lượng đầu ra</w:t>
      </w:r>
    </w:p>
    <w:p>
      <w:r>
        <w:rPr>
          <w:color w:val="888888"/>
          <w:sz w:val="16"/>
        </w:rPr>
        <w:t>Nguồn: https://help.bravo.com.vn/detail?version=R1&amp;lang=vi&amp;command=EDIT_QCQ3</w:t>
      </w:r>
    </w:p>
    <w:p>
      <w:r>
        <w:t>Trước khi cho xuất kho hàng hóa, thành phẩm bán ra, bộ phận bán hàng hoặc bộ phận kho lập phiếu Yêu cầu kiểm tra chất lượng đầu ra để bộ phận QC tiến hành kiểm tra chất lượng. Chi tiết mặt hàng xuất bán cần kiểm tra có thể kế thừa từ Lệnh xuất hàng.</w:t>
      </w:r>
    </w:p>
    <w:p>
      <w:r>
        <w:t>Để truy cập chức năng, chúng ta có thể sử dụng chức năng tìm kiếm trên menu.</w:t>
      </w:r>
    </w:p>
    <w:p>
      <w:r>
        <w:t>Màn hình cơ bản của một phiếu “Yêu cầu kiểm tra chất lượng đầu ra” như sau:</w:t>
      </w:r>
    </w:p>
    <w:p>
      <w:r>
        <w:t>Lưu ý: Về cơ bản các thông tin nhập liệu trên phiếu tương tự như phiếu Yêu cầu kiểm tra chất lượng đầu vào, phần mềm cũng hỗ trợ tự động tạo danh sách phiếu yêu cầu kiểm tra chất lượng đầu ra từ Lệnh xuất hàng. Thao tác và kết quả thực tương tự như “Tạo yêu cầu kiểm tra” trên lệnh nhập hàng.</w:t>
      </w:r>
    </w:p>
    <w:p>
      <w:pPr>
        <w:pStyle w:val="Heading2"/>
      </w:pPr>
      <w:r>
        <w:t>Yêu cầu kiểm tra chất lượng đầu vào</w:t>
      </w:r>
    </w:p>
    <w:p>
      <w:r>
        <w:rPr>
          <w:color w:val="888888"/>
          <w:sz w:val="16"/>
        </w:rPr>
        <w:t>Nguồn: https://help.bravo.com.vn/detail?version=R1&amp;lang=vi&amp;command=QCQ1</w:t>
      </w:r>
    </w:p>
    <w:p>
      <w:r>
        <w:t>Trước khi nhập kho nguyên vật liệu, bộ phận mua hàng hoặc bộ phận kho sẽ tiến hành lập phiếu Yêu cầu kiểm tra chất lượng đầu vào gửi đến bộ phận QC để thực hiện việc kiểm tra. Các chi tiết về nguyên vật liệu cần kiểm tra có thể được lấy từ Lệnh nhập hàng.</w:t>
      </w:r>
    </w:p>
    <w:p>
      <w:r>
        <w:t>Để truy cập chức năng, chúng ta có thể sử dụng chức năng tìm kiếm trên menu.</w:t>
      </w:r>
    </w:p>
    <w:p>
      <w:r>
        <w:t>Màn hình cơ bản của một phiếu “Yêu cầu kiểm tra chất lượng đầu vào” như sau:</w:t>
      </w:r>
    </w:p>
    <w:p>
      <w:r>
        <w:t>Chi tiết một số thông tin:</w:t>
      </w:r>
    </w:p>
    <w:p>
      <w:r>
        <w:t>Thông tin</w:t>
      </w:r>
    </w:p>
    <w:p>
      <w:r>
        <w:t>Giải thích</w:t>
      </w:r>
    </w:p>
    <w:p>
      <w:r>
        <w:t>Ngày</w:t>
      </w:r>
    </w:p>
    <w:p>
      <w:r>
        <w:t>Ngày yêu cầu kiểm tra.</w:t>
      </w:r>
    </w:p>
    <w:p>
      <w:r>
        <w:t>Số</w:t>
      </w:r>
    </w:p>
    <w:p>
      <w:r>
        <w:t>Số phiếu yêu cầu kiểm tra.</w:t>
      </w:r>
    </w:p>
    <w:p>
      <w:r>
        <w:t>Đối tượng</w:t>
      </w:r>
    </w:p>
    <w:p>
      <w:r>
        <w:t>Đối tượng cung cấp hàng hóa cần kiểm tra.</w:t>
      </w:r>
    </w:p>
    <w:p>
      <w:r>
        <w:t>Người lập</w:t>
      </w:r>
    </w:p>
    <w:p>
      <w:r>
        <w:t>Nhân viên lập phiếu.</w:t>
      </w:r>
    </w:p>
    <w:p>
      <w:r>
        <w:t>Nội dung</w:t>
      </w:r>
    </w:p>
    <w:p>
      <w:r>
        <w:t>Nội dung phiếu kiểm tra.</w:t>
      </w:r>
    </w:p>
    <w:p>
      <w:r>
        <w:t>Lệnh nhập hàng</w:t>
      </w:r>
    </w:p>
    <w:p>
      <w:r>
        <w:t>Lệnh nhập hàng tương ứng của phiếu kiểm tra.</w:t>
      </w:r>
    </w:p>
    <w:p>
      <w:r>
        <w:t>Dự kiến hoàn thành</w:t>
      </w:r>
    </w:p>
    <w:p>
      <w:r>
        <w:t>Thời gian dự kiến cần kiểm tra xong.</w:t>
      </w:r>
    </w:p>
    <w:p>
      <w:r>
        <w:t>Mã hàng</w:t>
      </w:r>
    </w:p>
    <w:p>
      <w:r>
        <w:t>Mã nguyên vật liệu cần kiểm tra.</w:t>
      </w:r>
    </w:p>
    <w:p>
      <w:r>
        <w:t>Đvt</w:t>
      </w:r>
    </w:p>
    <w:p>
      <w:r>
        <w:t>Đơn vị tính của nguyên vật liệu cần kiểm tra.</w:t>
      </w:r>
    </w:p>
    <w:p>
      <w:r>
        <w:t>SL yêu cầu kiểm tra</w:t>
      </w:r>
    </w:p>
    <w:p>
      <w:r>
        <w:t>Số lượng vật tư yêu cầu kiểm tra.</w:t>
      </w:r>
    </w:p>
    <w:p>
      <w:r>
        <w:t>SL mẫu cần kiểm tra</w:t>
      </w:r>
    </w:p>
    <w:p>
      <w:r>
        <w:t>Số lượng mẫu cần kiểm tra theo nhóm hàng QC.</w:t>
      </w:r>
    </w:p>
    <w:p>
      <w:r>
        <w:t>Lưu ý: Ngoài cách thêm mới từng yêu cầu, phần mềm hỗ trợ tự động tạo danh sách phiếu Yêu cầu kiểm tra chất lượng đầu vào từ Lệnh nhập hàng, khi này mỗi lệnh nhập hàng sẽ tạo ra một phiếu yêu cầu, chi tiết vật tư, số lượng yêu cầu kiểm tra được kế thừa toàn bộ từ lệnh nhập hàng. Thao tác thực hiện như sau:</w:t>
      </w:r>
    </w:p>
    <w:p>
      <w:r>
        <w:t>Bước 1: Tại màn hình hiển thị danh sách lệnh nhập hàng, chọn một hoặc nhiều chứng từ muốn tạo yêu cầu kiểm tra và chọn chức năng “Tạo yêu cầu kiểm tra” trên danh sách công cụ:</w:t>
      </w:r>
    </w:p>
    <w:p>
      <w:r>
        <w:t>Bước 2: Tại màn hình “Tạo yêu cầu kiểm tra” nhập “Ngày chứng từ” và “Ngày dự kiến hoàn thành” rồi bấm “Bắt đầu thực hiện”:</w:t>
      </w:r>
    </w:p>
    <w:p>
      <w:r>
        <w:t>Sau khi tạo yêu cầu thành công phần mềm trả về kết quả danh sách phiếu yêu cầu đã tạo:</w:t>
      </w:r>
    </w:p>
    <w:p>
      <w:r>
        <w:br w:type="page"/>
      </w:r>
    </w:p>
    <w:p>
      <w:pPr>
        <w:pStyle w:val="Heading1"/>
      </w:pPr>
      <w:r>
        <w:t>Lời kết</w:t>
      </w:r>
    </w:p>
    <w:p>
      <w:r>
        <w:rPr>
          <w:color w:val="888888"/>
          <w:sz w:val="16"/>
        </w:rPr>
        <w:t>Nguồn: https://help.bravo.com.vn/detail/52613ea6-467f-48d4-ba09-c2b7d8ea044f?version=R1&amp;lang=vi</w:t>
      </w:r>
    </w:p>
    <w:p>
      <w:r>
        <w:t>Tài liệu "Hướng dẫn sử dụng phần mềm BRAVO 10" ra đời với mục tiêu hỗ trợ những người sử dụng phần mềm BRAVO 10, đặc biệt là các nhà quản lý và chuyên viên, nắm vững các tính năng, công cụ của hệ thống ERP (Enterprise Resource Planning) trong việc quản lý và điều hành doanh nghiệp. ERP không chỉ là một phần mềm, mà còn là một nền tảng quản trị toàn diện, giúp tích hợp các bộ phận, quy trình và thông tin của doanh nghiệp một cách thống nhất, từ đó tối ưu hóa hiệu suất và nâng cao năng lực cạnh tranh.</w:t>
      </w:r>
    </w:p>
    <w:p>
      <w:r>
        <w:t>Với những hướng dẫn chi tiết, từng bước rõ ràng chúng tôi hy vọng bạn đọc đã tiếp cận được cách sử dụng hiệu quả hệ thống ERP trong doanh nghiệp mình. Phần mềm ERP không chỉ giúp quản lý tài chính, sản xuất, nhân sự, kho bãi,... mà còn hỗ trợ phân tích dữ liệu, dự báo, và ra quyết định chiến lược. Việc hiểu và vận dụng tốt hệ thống ERP sẽ giúp doanh nghiệp vận hành trơn tru hơn, tối ưu quy trình và gia tăng hiệu quả kinh doanh.</w:t>
      </w:r>
    </w:p>
    <w:p>
      <w:r>
        <w:t>Tuy nhiên, thành công trong việc triển khai ERP không chỉ phụ thuộc vào phần mềm mà còn vào sự thay đổi trong tư duy quản lý, khả năng thích ứng và liên tục cập nhật kiến thức. Hệ thống BRAVO ERP không ngừng được cải tiến theo sự phát triển của công nghệ và nhu cầu doanh nghiệp, vì vậy chúng ta cần không ngừng cập nhật các thông tin mới nhất từ sản phẩm và sự hỗ trợ của đội ngũ kỹ thuật viên của BRAVO.</w:t>
      </w:r>
    </w:p>
    <w:p>
      <w:r>
        <w:t>Chúng tôi xin chân thành cảm ơn sự quan tâm của bạn đọc đối với tài liệu này. Mọi góp ý và nhận xét từ phía bạn đọc sẽ là nguồn động lực quý giá để chúng tôi hoàn thiện các ấn phẩm tiếp theo. Chúc các bạn thành công trong việc ứng dụng hệ thống ERP và góp phần vào sự phát triển mạnh mẽ của doanh nghiệp mình!</w:t>
      </w:r>
    </w:p>
    <w:p>
      <w:r>
        <w:t>Trân trọng,</w:t>
      </w:r>
    </w:p>
    <w:p>
      <w:r>
        <w:t>Nhóm biên soạn</w:t>
      </w:r>
    </w:p>
    <w:p>
      <w:r>
        <w:t>Mọi thắc mắc, góp ý của quý bạn đọc, xin vui lòng liên hệ với chúng tôi qua địa chỉ sau:</w:t>
      </w:r>
    </w:p>
    <w:p>
      <w:r>
        <w:t>Công ty Cổ Phần Phần mềm BRAVO - BRAVO Software Joint Stock Company</w:t>
      </w:r>
    </w:p>
    <w:p>
      <w:r>
        <w:t>Hà Nội</w:t>
      </w:r>
    </w:p>
    <w:p>
      <w:r>
        <w:t>Ðà Nẵng</w:t>
      </w:r>
    </w:p>
    <w:p>
      <w:r>
        <w:t>TP Hồ Chí Minh</w:t>
      </w:r>
    </w:p>
    <w:p>
      <w:r>
        <w:t>Tầng 7, tòa nhà 311-313 Trường Chinh, Thanh Xuân</w:t>
      </w:r>
    </w:p>
    <w:p>
      <w:r>
        <w:t>Tầng 3, 466 Nguyễn Hữu Thọ, Cẩm Lệ</w:t>
      </w:r>
    </w:p>
    <w:p>
      <w:r>
        <w:t>2B, Lầu 2, 116-118 Nguyễn Thị Minh Khai, Phường 6, Quận 3</w:t>
      </w:r>
    </w:p>
    <w:p>
      <w:r>
        <w:t>Tel: 0243 776 2472</w:t>
      </w:r>
    </w:p>
    <w:p>
      <w:r>
        <w:t>Tel: 0236 3633 733</w:t>
      </w:r>
    </w:p>
    <w:p>
      <w:r>
        <w:t>Tel: 0283 930 3352</w:t>
      </w:r>
    </w:p>
    <w:p>
      <w:r>
        <w:t>Fax: (04) 3776 2470</w:t>
      </w:r>
    </w:p>
    <w:p>
      <w:r>
        <w:t>Fax: (0511) 3633 734</w:t>
      </w:r>
    </w:p>
    <w:p>
      <w:r>
        <w:t>Fax: (08) 3930 3441</w:t>
      </w:r>
    </w:p>
    <w:p>
      <w:r>
        <w:t>Email: hanoi@bravo.com.vn</w:t>
      </w:r>
    </w:p>
    <w:p>
      <w:r>
        <w:t>Email: danang@bravo.com.vn</w:t>
      </w:r>
    </w:p>
    <w:p>
      <w:r>
        <w:t>Email: hcm@bravo.com.vn</w:t>
      </w:r>
    </w:p>
    <w:p>
      <w:r>
        <w:br w:type="page"/>
      </w:r>
    </w:p>
    <w:p>
      <w:pPr>
        <w:pStyle w:val="Heading1"/>
      </w:pPr>
      <w:r>
        <w:t>Một số chức năng quản trị</w:t>
      </w:r>
    </w:p>
    <w:p>
      <w:r>
        <w:rPr>
          <w:color w:val="888888"/>
          <w:sz w:val="16"/>
        </w:rPr>
        <w:t>Nguồn: https://help.bravo.com.vn/detail/2578ab48-c1b8-4d15-bfe3-2abc059290ad?version=R1&amp;lang=vi</w:t>
      </w:r>
    </w:p>
    <w:p>
      <w:r>
        <w:t>Nội dung của phần này bao gồm một số tính năng quản trị, giúp quản lý dữ liệu doanh nghiệp, đồng thời làm giảm nhẹ công việc thời điểm cuối kỳ cho nhân viên kế toán cũng như nhân viên phòng ban khác.</w:t>
      </w:r>
    </w:p>
    <w:p>
      <w:r>
        <w:t>Một số tính năng được giới thiệu trong phần này:</w:t>
      </w:r>
    </w:p>
    <w:p>
      <w:r>
        <w:t>−Quản lý đơn đặt hàng.</w:t>
      </w:r>
    </w:p>
    <w:p>
      <w:r>
        <w:t>−Quản lý hợp đồng.</w:t>
      </w:r>
    </w:p>
    <w:p>
      <w:r>
        <w:t>−Quản lý khế ước vay/hợp đồng tiền gửi.</w:t>
      </w:r>
    </w:p>
    <w:p>
      <w:r>
        <w:t>−Quản lý bảo lãnh hợp đồng.</w:t>
      </w:r>
    </w:p>
    <w:p>
      <w:r>
        <w:t>−Quản lý công nợ hạn thanh toán.</w:t>
      </w:r>
    </w:p>
    <w:p>
      <w:r>
        <w:t>−Đánh giá chênh lệch tỷ giá.</w:t>
      </w:r>
    </w:p>
    <w:p>
      <w:r>
        <w:t>−Hạch toán bút toán định kỳ.</w:t>
      </w:r>
    </w:p>
    <w:p>
      <w:r>
        <w:t>−Chuyển đổi báo cáo tài chính và báo cáo thuế.</w:t>
      </w:r>
    </w:p>
    <w:p>
      <w:r>
        <w:t>−Theo dõi lịch sử sử dụng.</w:t>
      </w:r>
    </w:p>
    <w:p>
      <w:r>
        <w:t>−Hệ thống báo cáo quản trị - phân tích tài chính.</w:t>
      </w:r>
    </w:p>
    <w:p>
      <w:r>
        <w:t>−Quản lý quy trình duyệt chứng từ.</w:t>
      </w:r>
    </w:p>
    <w:p>
      <w:r>
        <w:t>−Phân quyền người sử dụng.</w:t>
      </w:r>
    </w:p>
    <w:p>
      <w:r>
        <w:t>−Tích hợp với phần mềm quản lý hóa đơn điện tử đầu vào.</w:t>
      </w:r>
    </w:p>
    <w:p>
      <w:r>
        <w:t>Danh sách bài viết trong Một số chức năng quản trị</w:t>
        <w:br/>
        <w:t>Quản lý đơn đặt hàng</w:t>
        <w:br/>
        <w:t>Chương trình BRAVO 10 quản lý cả đơn đặt hàng mua và đơn đặt hàng bán với cách thực hiện giống nhau. Đơn đặt hàng sẽ được theo dõi từ khi lập đơn hàng, dự kiến giao hàng, thực tế giao hàng đến khi kết thúc.</w:t>
        <w:br/>
        <w:t>Quản lý hợp đồng</w:t>
        <w:br/>
        <w:t>Dùng để quản lý chi tiết các hợp đồng mua, bán. Hợp đồng được quản lý từ khi ký kết giữa hai bên, tiến độ thực hiện, tiến độ thanh toán, nghiệm thu, thanh lý hợp đồng.</w:t>
        <w:br/>
        <w:t>Theo dõi khế ước vay/hợp đồng tiền gửi</w:t>
        <w:br/>
        <w:t>Dùng để quản lý chi tiết các khế ước vay tiền ngân hàng hay hợp đồng tiền gửi ngân hàng, lãi/gốc dự kiến phải trả, kỳ đáo hạn. Phần này chỉ hướng dẫn về khế ước vay và thực hiện tương tự với hợp đồng tiền gửi.</w:t>
        <w:br/>
        <w:t>Quản lý bảo lãnh hợp đồng</w:t>
        <w:br/>
        <w:t>Dùng để theo dõi tình trạng bảo lãnh phát sinh, theo dõi số dư so với hạn mức, theo dõi phí dự kiến và thực tế phải trả.</w:t>
        <w:br/>
        <w:t>Quản lý công nợ hạn thanh toán</w:t>
        <w:br/>
        <w:t>Ngoài quản lý công nợ theo đối tượng, chương trình còn cho phép theo dõi chi tiết từng khoản nợ, hợp đồng, nhân viên theo dõi, giúp quản lý công nợ hiệu quả hơn, kiểm soát chặt chẽ dòng tiền.</w:t>
        <w:br/>
        <w:t>Đánh giá chênh lệch tỷ giá</w:t>
        <w:br/>
        <w:t>Chương trình cho phép theo dõi và tự đánh giá các trường hợp chênh lệch tỷ giá sau đây: − Chênh lệch tỷ giá khi thanh toán công nợ: Xảy ra khi tỷ giá thanh toán khác với tỷ giá mua/bán hàng. Chúng ta cần sử dụng hạn thanh toán để phần mềm tự xác định chênh lệch tỷ giá...</w:t>
      </w:r>
    </w:p>
    <w:p>
      <w:pPr>
        <w:pStyle w:val="Heading2"/>
      </w:pPr>
      <w:r>
        <w:t>Bài toán phân bổ</w:t>
      </w:r>
    </w:p>
    <w:p>
      <w:r>
        <w:rPr>
          <w:color w:val="888888"/>
          <w:sz w:val="16"/>
        </w:rPr>
        <w:t>Nguồn: https://help.bravo.com.vn/detail/060f99c9-5b5a-412f-a3f6-98c734042ff7?version=R1&amp;lang=vi</w:t>
      </w:r>
    </w:p>
    <w:p>
      <w:r>
        <w:t>Trong thực tế quản lý, nhu cầu phân tích hiệu quả kinh doanh và tính lợi nhuận chi tiết theo từng đối tượng (sản phẩm, bộ phận, khách hàng...) ngày càng quan trọng. Tuy nhiên, các khoản chi phí gián tiếp như chi phí bán hàng (TK 641), quản lý doanh nghiệp (TK 642), tài chính (TK 635),... thường không gắn trực tiếp với từng đối tượng, gây khó khăn trong việc xác định lợi nhuận thực tế.</w:t>
        <w:br/>
        <w:t>Để hỗ trợ bài toán này, phần mềm cung cấp tính năng phân bổ chi phí không hạch toán, tức chỉ phân bổ phục vụ báo cáo quản trị, không ảnh hưởng đến sổ cái hay báo cáo tài chính. Người dùng có thể thiết lập quy tắc phân bổ linh hoạt theo nhiều tiêu chí, giúp doanh nghiệp theo dõi hiệu quả kinh doanh chi tiết hơn theo từng sản phẩm, bộ phận hoặc khu vực.</w:t>
        <w:br/>
        <w:t>Danh sách bài viết trong Bài toán phân bổ</w:t>
        <w:br/>
        <w:t>Khai báo bút toán phân bổ</w:t>
        <w:br/>
        <w:t>Đây là bước đầu tiên trong quy trình thiết lập phân bổ chi phí. Mục này cho phép chúng ta khai báo các tiêu chí phân bổ đối với các tài khoản chi phí cần phân bổ (như 641, 642, 635,...), theo một tỷ lệ cụ thể. Thứ tự ưu tiên phân bổ: − Phân bổ theo hệ số đích...</w:t>
        <w:br/>
        <w:t>Thực hiện bút toán phân bổ</w:t>
        <w:br/>
        <w:t>Chức năng này được sử dụng để thực hiện phân bổ chi phí theo danh mục bút toán đã được khai báo. Các bước thực hiện như sau: Bước 1: Nhập điều kiện lọc, thời gian quét dữ liệu phát sinh có thể đích danh theo đối tượng Bước 2: Chọn bút toán đã khai báo phân bổ, có thể...</w:t>
        <w:br/>
        <w:t>Kết quả phân bổ</w:t>
        <w:br/>
        <w:t>Màn hình “Kết quả phân bổ” là nơi hệ thống tự động lưu lại toàn bộ kết quả sau khi người dùng thực hiện chức năng “Thực hiện bút toán phân bổ”. Mục đích của màn hình này là phục vụ việc theo dõi, tra cứu và đối chiếu thông tin phân bổ đã phát sinh. Do dữ liệu tại...</w:t>
        <w:br/>
        <w:t>Báo cáo quản trị đầu ra</w:t>
        <w:br/>
        <w:t>Với các bút toán phân bổ được thiết lập theo nhiều tiêu chí khác nhau như vùng, bộ phận, nhân viên, khoản mục chi phí,… hệ thống cho phép phân bổ chi phí một cách chi tiết và linh hoạt, đáp ứng đa dạng nhu cầu theo dõi và phân tích. Việc phân bổ theo nhiều chiều dữ liệu như...</w:t>
      </w:r>
    </w:p>
    <w:p>
      <w:pPr>
        <w:pStyle w:val="Heading3"/>
      </w:pPr>
      <w:r>
        <w:t>Báo cáo quản trị đầu ra</w:t>
      </w:r>
    </w:p>
    <w:p>
      <w:r>
        <w:rPr>
          <w:color w:val="888888"/>
          <w:sz w:val="16"/>
        </w:rPr>
        <w:t>Nguồn: https://help.bravo.com.vn/detail?version=R1&amp;lang=vi&amp;command=REP03_PTKQKD_TSP</w:t>
      </w:r>
    </w:p>
    <w:p>
      <w:r>
        <w:t>Với các bút toán phân bổ được thiết lập theo nhiều tiêu chí khác nhau như vùng, bộ phận, nhân viên, khoản mục chi phí,… hệ thống cho phép phân bổ chi phí một cách chi tiết và linh hoạt, đáp ứng đa dạng nhu cầu theo dõi và phân tích. Việc phân bổ theo nhiều chiều dữ liệu như vậy giúp người dùng có thể khai thác thông tin sâu hơn, phục vụ cho mục tiêu đánh giá hiệu quả hoạt động kinh doanh theo từng góc nhìn cụ thể. Dữ liệu phân bổ sau khi được xử lý sẽ được sử dụng trong báo cáo quản trị, tiêu biểu là báo cáo “Phân tích hiệu quả kinh doanh cho từng sản phẩm” – nơi người dùng có thể đánh giá chính xác mức độ đóng góp và hiệu quả sinh lời của từng sản phẩm.</w:t>
      </w:r>
    </w:p>
    <w:p>
      <w:r>
        <w:t>Mục đích của báo cáo này giúp doanh nghiệp đánh giá mức độ sinh lời của từng mặt hàng thông qua việc so sánh chi tiết giữa doanh thu và các khoản chi phí liên quan. Báo cáo phân tích đầy đủ các yếu tố chi phí phân xưởng như: nguyên vật liệu, nhân công, chi phí chung, hay nhóm các chi phí chúng như bán hàng, quản lý,... để xác định nguyên nhân ảnh hưởng đến kết quả. Từ đó, nhà quản lý có cơ sở để điều chỉnh giá bán, sản lượng hoặc kiểm soát chi phí hiệu quả hơn.</w:t>
      </w:r>
    </w:p>
    <w:p>
      <w:r>
        <w:t>Chi phí trong báo cáo được chia thành 2 nhóm chính:</w:t>
      </w:r>
    </w:p>
    <w:p>
      <w:r>
        <w:t>(1): Chi phí phân xưởng theo từng sản phẩm – Bao gồm nguyên vật liệu, nhân công, máy thi công, chi phí chung, khấu hao,... được lấy từ phân hệ Giá thành. Mục đích là xác định chính xác giá thành sản xuất thực tế của từng sản phẩm.</w:t>
      </w:r>
    </w:p>
    <w:p>
      <w:r>
        <w:t>(2): Chi phí bán hàng và chi phí quản lý doanh nghiệp – Được phân bổ cho từng sản phẩm nhằm phản ánh đầy đủ chi phí phát sinh trong toàn bộ chuỗi hoạt động.</w:t>
      </w:r>
    </w:p>
    <w:p>
      <w:r>
        <w:t>−Nếu tích chọn “Lấy dữ liệu đã phân bổ” hệ thống sẽ lấy dữ liệu từ chức năng “Kết quả phân bổ”.</w:t>
      </w:r>
    </w:p>
    <w:p>
      <w:r>
        <w:t>−Nếu không tích chọn: Hệ thống sẽ lấy dữ liệu từ sổ cái và tự động phân bổ theo tỷ lệ doanh thu từng sản phẩm trong kỳ.</w:t>
      </w:r>
    </w:p>
    <w:p>
      <w:pPr>
        <w:pStyle w:val="Heading3"/>
      </w:pPr>
      <w:r>
        <w:t>Khai báo bút toán phân bổ</w:t>
      </w:r>
    </w:p>
    <w:p>
      <w:r>
        <w:rPr>
          <w:color w:val="888888"/>
          <w:sz w:val="16"/>
        </w:rPr>
        <w:t>Nguồn: https://help.bravo.com.vn/detail?version=R1&amp;lang=vi&amp;command=AllocSalesAdminExpense</w:t>
      </w:r>
    </w:p>
    <w:p>
      <w:r>
        <w:t>Đây là bước đầu tiên trong quy trình thiết lập phân bổ chi phí. Mục này cho phép chúng ta khai báo các tiêu chí phân bổ đối với các tài khoản chi phí cần phân bổ (như 641, 642, 635,...), theo một tỷ lệ cụ thể. Thứ tự ưu tiên phân bổ:</w:t>
      </w:r>
    </w:p>
    <w:p>
      <w:r>
        <w:t>−Phân bổ theo hệ số đích danh (Tab hệ số phân bổ)</w:t>
      </w:r>
    </w:p>
    <w:p>
      <w:r>
        <w:t>−Phân bổ theo hệ số (Lấy hệ số từ bút toán khác)</w:t>
      </w:r>
    </w:p>
    <w:p>
      <w:r>
        <w:t>−Nếu không có hệ số đích danh và hệ số từ bút toán khác thì tự động chuyển các phát sinh sang Tài khoản đến.</w:t>
      </w:r>
    </w:p>
    <w:p>
      <w:r>
        <w:t>Để truy cập chức năng, chúng ta có thể sử dụng chức năng tìm kiếm trên menu.</w:t>
      </w:r>
    </w:p>
    <w:p>
      <w:r>
        <w:t>Chi tiết một số thông tin:</w:t>
      </w:r>
    </w:p>
    <w:p>
      <w:r>
        <w:t>Thông tin</w:t>
      </w:r>
    </w:p>
    <w:p>
      <w:r>
        <w:t>Giải thích</w:t>
      </w:r>
    </w:p>
    <w:p>
      <w:r>
        <w:t>Nhóm “Thông tin chung”</w:t>
      </w:r>
    </w:p>
    <w:p>
      <w:r>
        <w:t>Số thứ tự</w:t>
      </w:r>
    </w:p>
    <w:p>
      <w:r>
        <w:t>Khi phân bổ nếu tích nhiều bút toán sẽ thực thực hiện theo thứ tự này, mục đích để lấy hệ số phân bổ từ bút toán trước.</w:t>
      </w:r>
    </w:p>
    <w:p>
      <w:r>
        <w:t>Phân bổ từ tài khoản</w:t>
      </w:r>
    </w:p>
    <w:p>
      <w:r>
        <w:t>Tài khoản cần phân bổ chi tiết theo các chỉ tiêu nghiệp vụ</w:t>
      </w:r>
    </w:p>
    <w:p>
      <w:r>
        <w:t>Đến tài khoản</w:t>
      </w:r>
    </w:p>
    <w:p>
      <w:r>
        <w:t>Tài khoản đích phân bổ tới</w:t>
      </w:r>
    </w:p>
    <w:p>
      <w:r>
        <w:t>Nhóm “Điều kiện lấy dữ liệu”: Điều kiện lấy dữ liệu để tính hệ số hoặc phân bổ chi phí</w:t>
      </w:r>
    </w:p>
    <w:p>
      <w:r>
        <w:t>Tài khoản đối ứng</w:t>
      </w:r>
    </w:p>
    <w:p>
      <w:r>
        <w:t>Tài khoản đối ứng của “Phân bổ từ tài khoản”</w:t>
      </w:r>
    </w:p>
    <w:p>
      <w:r>
        <w:t>Loại trừ tài khoản đối ứng</w:t>
      </w:r>
    </w:p>
    <w:p>
      <w:r>
        <w:t>Trường hợp không đích danh “Tài khoản đối ứng”, muốn hệ thống lấy tất cả nhưng chỉ trừ một số tài khoản</w:t>
      </w:r>
    </w:p>
    <w:p>
      <w:r>
        <w:t>Danh sách bộ phận, khoản mục, đối tượng, sản phẩm, nhân viên, vùng</w:t>
      </w:r>
    </w:p>
    <w:p>
      <w:r>
        <w:t>Để trắng thì hệ thống sẽ mặc định là lấy tất cả</w:t>
      </w:r>
    </w:p>
    <w:p>
      <w:r>
        <w:t>Nhóm “Điều kiện phân bổ”: Đề kiện lấy dữ liệu kết quả phân bổ để làm hệ số phân bổ</w:t>
      </w:r>
    </w:p>
    <w:p>
      <w:r>
        <w:t>Từ tài khoản phân bố, đến tài khoản phân bổ</w:t>
      </w:r>
    </w:p>
    <w:p>
      <w:r>
        <w:t>Khi không đích danh hệ số chi tiết theo khoản mục, bộ phận, sản phẩm,… mà muốn sử dụng hệ số phân bổ của bút toán trước, thực hiện nhập bút toán đó tại đây. Ví dụ phân bổ chi phí bán hàng (641) cho danh sách sản phẩm, theo hệ số của chi phí quản lý doanh nghiệp (642)</w:t>
      </w:r>
    </w:p>
    <w:p>
      <w:r>
        <w:t>Nhóm theo</w:t>
      </w:r>
    </w:p>
    <w:p>
      <w:r>
        <w:t>Nhóm theo tiêu chí mà chúng ta muốn phân bổ ví thụ theo bộ phận, theo sản phẩm,…</w:t>
      </w:r>
    </w:p>
    <w:p>
      <w:r>
        <w:t>Danh sách bộ phận, khoản mục, đối tượng, sản phẩm, nhân viên, vùng phân bổ</w:t>
      </w:r>
    </w:p>
    <w:p>
      <w:r>
        <w:t>Nhập nếu muốn đích danh cho danh sách bộ phận, khoản mục, đối tượng, nhân viên muốn phân bổ.</w:t>
      </w:r>
    </w:p>
    <w:p>
      <w:r>
        <w:t>Kiểu phân bổ</w:t>
      </w:r>
    </w:p>
    <w:p>
      <w:r>
        <w:t>0. Chương trình tự xác định</w:t>
      </w:r>
    </w:p>
    <w:p>
      <w:r>
        <w:t>1. Kết chuyển từ Nợ sang Có</w:t>
      </w:r>
    </w:p>
    <w:p>
      <w:r>
        <w:t>2. Kết chuyển từ Có sang Nợ</w:t>
      </w:r>
    </w:p>
    <w:p>
      <w:r>
        <w:t>Tổng hợp dữ liệu phân bổ lấy tổng số tiền, số tiền nợ, có theo từng tài khoản, sau đó tính lại phần chênh lệch giữa Nợ và Có để làm cơ sở phân bổ chi phí, tùy theo hướng kết chuyển được chỉ định.</w:t>
      </w:r>
    </w:p>
    <w:p>
      <w:r>
        <w:t>Lấy hệ số từ bút toán khác</w:t>
      </w:r>
    </w:p>
    <w:p>
      <w:r>
        <w:t>Tích chọn nếu muốn lấy hệ số từ bút toán khác. Hệ thống sẽ căn cứ vào hệ số bút toán đã khai báo trước đó được chọn từ trường “Từ tài khoản phân bổ, Đến tài khoản phân bổ” để xác định hệ số và chỉ tiêu phân bổ. Đọc thêm thông tin ở mục Lưu ý của chức năng này.</w:t>
      </w:r>
    </w:p>
    <w:p>
      <w:r>
        <w:t>Tab chi tiết “Hệ số phân bổ”</w:t>
      </w:r>
    </w:p>
    <w:p>
      <w:r>
        <w:t>Ngày áp dụng</w:t>
      </w:r>
    </w:p>
    <w:p>
      <w:r>
        <w:t>Ngày hệ số bắt đầu có hiệu lực</w:t>
      </w:r>
    </w:p>
    <w:p>
      <w:r>
        <w:t>Đến tài khoản</w:t>
      </w:r>
    </w:p>
    <w:p>
      <w:r>
        <w:t>Chi tiết tài khoản đến theo Bộ phận, Đối tượng, Sản phẩm, Khoản mục, Vùng, Nhân viên</w:t>
      </w:r>
    </w:p>
    <w:p>
      <w:r>
        <w:t>Bộ phận, Đối tượng, Sản phẩm, Khoản mục, Vùng, Nhân viên</w:t>
      </w:r>
    </w:p>
    <w:p>
      <w:r>
        <w:t>Đích danh hệ số phân bổ cho Bộ phận, Đối tượng, Sản phẩm, Khoản mục, Vùng, Nhân viên</w:t>
      </w:r>
    </w:p>
    <w:p>
      <w:r>
        <w:t>Tỷ lệ</w:t>
      </w:r>
    </w:p>
    <w:p>
      <w:r>
        <w:t>Hệ số phân bổ</w:t>
      </w:r>
    </w:p>
    <w:p>
      <w:r>
        <w:t>Lưu ý: Thứ tự xử lý ưu tiên:</w:t>
      </w:r>
    </w:p>
    <w:p>
      <w:r>
        <w:t>−Trường hợp 1: Khai báo bảng “Hệ số phân bổ” à Hệ thống sẽ căn cứ bảng này để tính toán tỷ lệ phân bổ (như hình mình họa trên).</w:t>
      </w:r>
    </w:p>
    <w:p>
      <w:r>
        <w:t>−Trường hợp 2: Nếu “Lấy hệ số từ bút toán khác”: Cần khai báo lấy hệ số từ bút toán nào, cần điền thông tin bút toán này vào trường “Từ tài khoản phân bổ”, đồng thời chọn “Nhóm theo” theo tiêu thức muốn phân bổ. Ví dụ màn hình khai báo phân bổ bút toán 642 theo hệ số bút toán 641 như sau:</w:t>
      </w:r>
    </w:p>
    <w:p>
      <w:r>
        <w:t>Danh sách sản phẩm có thể không trùng với khai báo bút toán 1, những sản phẩm nào không có khai báo hệ số ở bút toán trước thì sẽ không được phân bổ. Kết quả sau khi chạy chức năng phân bổ:</w:t>
      </w:r>
    </w:p>
    <w:p>
      <w:r>
        <w:t>−Trường hợp 3: Không khai báo bảng chi tiết, không đủ điều kiện thực hiện lấy hệ số phân bổ từ bút toán khác, hệ thống sẽ thực hiện chuyển toàn bộ phát sinh sang tài khoản đến (trường “Đến tài khoản”).</w:t>
      </w:r>
    </w:p>
    <w:p>
      <w:r>
        <w:t>−Trường hợp 4: Không thỏa mãn bất kỳ trường hợp nào, khi chạy chức năng “Thực hiện bút toán phân bổ” sẽ không cho ra kết quả.</w:t>
      </w:r>
    </w:p>
    <w:p>
      <w:pPr>
        <w:pStyle w:val="Heading3"/>
      </w:pPr>
      <w:r>
        <w:t>Kết quả phân bổ</w:t>
      </w:r>
    </w:p>
    <w:p>
      <w:r>
        <w:rPr>
          <w:color w:val="888888"/>
          <w:sz w:val="16"/>
        </w:rPr>
        <w:t>Nguồn: https://help.bravo.com.vn/detail?version=R1&amp;lang=vi&amp;command=ClosingEntryDistribution</w:t>
      </w:r>
    </w:p>
    <w:p>
      <w:r>
        <w:t>Màn hình “Kết quả phân bổ” là nơi hệ thống tự động lưu lại toàn bộ kết quả sau khi người dùng thực hiện chức năng “Thực hiện bút toán phân bổ”. Mục đích của màn hình này là phục vụ việc theo dõi, tra cứu và đối chiếu thông tin phân bổ đã phát sinh. Do dữ liệu tại đây được sinh ra hoàn toàn từ chức năng xử lý tự động, hệ thống không cho phép người dùng thêm mới, chỉnh sửa hay xóa bất kỳ bản ghi nào nhằm đảm bảo tính toàn vẹn và chính xác của dữ liệu, đặc biệt khi phục vụ cho các báo cáo quản trị.</w:t>
      </w:r>
    </w:p>
    <w:p>
      <w:r>
        <w:t>Khi thực hiện chạy lại chức năng phân bổ với điều kiện y hệt, hệ thống sẽ trả lại kết quả mới (nếu dữ liệu khai báo thay đổi) đồng thời cập nhật lại bảng này.</w:t>
      </w:r>
    </w:p>
    <w:p>
      <w:r>
        <w:t>Màn hình “Kết quả phân bổ” như sau:</w:t>
      </w:r>
    </w:p>
    <w:p>
      <w:pPr>
        <w:pStyle w:val="Heading3"/>
      </w:pPr>
      <w:r>
        <w:t>Thực hiện bút toán phân bổ</w:t>
      </w:r>
    </w:p>
    <w:p>
      <w:r>
        <w:rPr>
          <w:color w:val="888888"/>
          <w:sz w:val="16"/>
        </w:rPr>
        <w:t>Nguồn: https://help.bravo.com.vn/detail?version=R1&amp;lang=vi&amp;command=DistributionPerforming</w:t>
      </w:r>
    </w:p>
    <w:p>
      <w:r>
        <w:t>Chức năng này được sử dụng để thực hiện phân bổ chi phí theo danh mục bút toán đã được khai báo.</w:t>
      </w:r>
    </w:p>
    <w:p>
      <w:r>
        <w:t>Các bước thực hiện như sau:</w:t>
      </w:r>
    </w:p>
    <w:p>
      <w:r>
        <w:t>Bước 1: Nhập điều kiện lọc, thời gian quét dữ liệu phát sinh có thể đích danh theo đối tượng</w:t>
      </w:r>
    </w:p>
    <w:p>
      <w:r>
        <w:t>Bước 2: Chọn bút toán đã khai báo phân bổ, có thể chọn nhiều bút toán cùng lúc, hệ thống sẽ dựa vào số thứ tự để tính toán lần lượt.</w:t>
      </w:r>
    </w:p>
    <w:p>
      <w:r>
        <w:t>Bước 3: Sau khi thực hiện phân bổ, hệ thống sẽ tự động tính toán và trả về kết quả phân bổ tương ứng dựa trên các bút toán và điều kiện đã chọn. Kết quả này chúng ta có thể tra cứu lại bất kỳ lúc nào tại “Kết quả phân bổ”. Mục này đóng vai trò như một bảng ghi nhận toàn bộ dữ liệu phát sinh từ quá trình phân bổ, phục vụ cho việc theo dõi, đối chiếu và kiểm tra sau này.</w:t>
      </w:r>
    </w:p>
    <w:p>
      <w:pPr>
        <w:pStyle w:val="Heading2"/>
      </w:pPr>
      <w:r>
        <w:t>Chuyển đổi báo cáo tài chính và báo cáo thuế về VND</w:t>
      </w:r>
    </w:p>
    <w:p>
      <w:r>
        <w:rPr>
          <w:color w:val="888888"/>
          <w:sz w:val="16"/>
        </w:rPr>
        <w:t>Nguồn: https://help.bravo.com.vn/detail/6d465801-5611-483e-82d7-1f71c65dc89b?version=R1&amp;lang=vi</w:t>
      </w:r>
    </w:p>
    <w:p>
      <w:r>
        <w:t>Tính năng được áp dụng cho các doanh nghiệp mà đồng tiền hạch toán khác VND và có nhu cầu quy đổi báo cáo tài chính và báo cáo thuế về tiền VND.</w:t>
      </w:r>
    </w:p>
    <w:p>
      <w:r>
        <w:t>Danh sách bài viết trong Chuyển đổi báo cáo tài chính và báo cáo thuế về VND</w:t>
        <w:br/>
        <w:t>Chuyển đổi báo cáo tài chính</w:t>
        <w:br/>
        <w:t>Các nghiệp vụ chuyển đổi báo cáo tài chính được thực hiện theo quy định (Việc thực hiện chuyển đổi không ảnh hưởng đến các dữ liệu chứng từ đã hạch toán).</w:t>
        <w:br/>
        <w:t>Quy đổi báo cáo thuế về VND</w:t>
        <w:br/>
        <w:t>Tính năng áp dụng cho các đơn vị hạch toán đồng tiền khác VND và muốn quy đổi các báo cáo thuế GTGT về tiền VND.</w:t>
      </w:r>
    </w:p>
    <w:p>
      <w:pPr>
        <w:pStyle w:val="Heading3"/>
      </w:pPr>
      <w:r>
        <w:t>Chuyển đổi báo cáo tài chính</w:t>
      </w:r>
    </w:p>
    <w:p>
      <w:r>
        <w:rPr>
          <w:color w:val="888888"/>
          <w:sz w:val="16"/>
        </w:rPr>
        <w:t>Nguồn: https://help.bravo.com.vn/detail/7f4ad4f2-3350-4b31-a0f7-ff6a60da556f?version=R1&amp;lang=vi</w:t>
      </w:r>
    </w:p>
    <w:p>
      <w:r>
        <w:t>Các nghiệp vụ chuyển đổi báo cáo tài chính được thực hiện theo quy định (Việc thực hiện chuyển đổi không ảnh hưởng đến các dữ liệu chứng từ đã hạch toán).</w:t>
      </w:r>
    </w:p>
    <w:p>
      <w:r>
        <w:t>Cụ thể các chức năng như sau:</w:t>
      </w:r>
    </w:p>
    <w:p>
      <w:r>
        <w:t>Bước 1: Cập nhật “Danh mục tỷ giá chuyển đổi (VND)”</w:t>
      </w:r>
    </w:p>
    <w:p>
      <w:r>
        <w:t>Để truy cập “Danh mục tỷ giá chuyển đổi (VND)”, chúng ta sử dụng chức năng tìm kiếm trên menu. Giao diện hiển thị như sau:</w:t>
      </w:r>
    </w:p>
    <w:p>
      <w:r>
        <w:t>Chúng ta thêm mới để khai báo tỷ giá chuyển đổi.</w:t>
      </w:r>
    </w:p>
    <w:p>
      <w:r>
        <w:t>Chi tiết một số thông tin:</w:t>
      </w:r>
    </w:p>
    <w:p>
      <w:r>
        <w:t>Thông tin</w:t>
      </w:r>
    </w:p>
    <w:p>
      <w:r>
        <w:t>Giải thích</w:t>
      </w:r>
    </w:p>
    <w:p>
      <w:r>
        <w:t>Mã</w:t>
      </w:r>
    </w:p>
    <w:p>
      <w:r>
        <w:t>Khai báo mã tỷ giá chuyển đổi.</w:t>
      </w:r>
    </w:p>
    <w:p>
      <w:r>
        <w:t>Tên</w:t>
      </w:r>
    </w:p>
    <w:p>
      <w:r>
        <w:t>Tên của tỷ giá chuyển đổi.</w:t>
      </w:r>
    </w:p>
    <w:p>
      <w:r>
        <w:t>Tên thứ 2</w:t>
      </w:r>
    </w:p>
    <w:p>
      <w:r>
        <w:t>Tên mở rộng nếu có.</w:t>
      </w:r>
    </w:p>
    <w:p>
      <w:r>
        <w:t>Loại chuyển đổi</w:t>
      </w:r>
    </w:p>
    <w:p>
      <w:r>
        <w:t>Loại chuyển đổi có thể nhận các giá trị:</w:t>
      </w:r>
    </w:p>
    <w:p>
      <w:r>
        <w:t>1. Chuyển đổi dữ liệu phát sinh: Sẽ hiển thị thêm ô Danh sách tài khoản để chúng ta chọn danh sách những tài khoản sẽ lấy dữ liệu phát sinh để chuyển đổi. Loại này áp dụng cho tài khoản vốn chủ sở hữu - cần phải theo dõi theo tỷ giá thực tế phát sinh tại thời điểm tăng - giảm nguồn vốn.</w:t>
      </w:r>
    </w:p>
    <w:p>
      <w:r>
        <w:t>2. Chuyển đổi theo dữ liệu trên báo cáo: Chương trình sẽ thực hiện chuyển đổi theo dữ liệu trên báo cáo tương ứng với tỷ giá chuyển đổi.</w:t>
      </w:r>
    </w:p>
    <w:p>
      <w:r>
        <w:t>Phương pháp chuyển đổi</w:t>
      </w:r>
    </w:p>
    <w:p>
      <w:r>
        <w:t>Phương pháp áp dụng chuyển đổi có thể nhận các giá trị:</w:t>
      </w:r>
    </w:p>
    <w:p>
      <w:r>
        <w:t>1. Áp dụng cho tỷ giá cuối: Khi đó chương trình sẽ lấy tỷ giá gần nhất còn hiệu lực so với điều kiện truyền vào khi chạy báo cáo *(hoặc /) cho số dư cuối.</w:t>
      </w:r>
    </w:p>
    <w:p>
      <w:r>
        <w:t>2. Áp dụng cho phát sinh trong kỳ: Khi đó chương trình sẽ nhóm theo từng ngày phát sinh * (hoặc /) tỷ giá có hiệu lực trong từng ngày rồi tổng hợp ra số liệu.</w:t>
      </w:r>
    </w:p>
    <w:p>
      <w:r>
        <w:t>Dùng toán tử nhân với tỷ giá</w:t>
      </w:r>
    </w:p>
    <w:p>
      <w:r>
        <w:t>Nếu tích vào ô này thì khi quy đổi báo cáo chương trình sẽ xử lý nhân với tỷ giá.</w:t>
      </w:r>
    </w:p>
    <w:p>
      <w:r>
        <w:t>Ngày hiệu lực</w:t>
      </w:r>
    </w:p>
    <w:p>
      <w:r>
        <w:t>Ngày bắt đầu có hiệu lực của tỷ giá.</w:t>
      </w:r>
    </w:p>
    <w:p>
      <w:r>
        <w:t>Ngày kết thúc</w:t>
      </w:r>
    </w:p>
    <w:p>
      <w:r>
        <w:t>Ngày kết thúc hiệu lực của tỷ giá.</w:t>
      </w:r>
    </w:p>
    <w:p>
      <w:r>
        <w:t>Tỷ giá</w:t>
      </w:r>
    </w:p>
    <w:p>
      <w:r>
        <w:t>Khai báo tỷ giá.</w:t>
      </w:r>
    </w:p>
    <w:p>
      <w:r>
        <w:t>Ghi chú</w:t>
      </w:r>
    </w:p>
    <w:p>
      <w:r>
        <w:t>Ghi chú cho dòng tỷ giá.</w:t>
      </w:r>
    </w:p>
    <w:p>
      <w:r>
        <w:t>Bước 2: “Chuyển đổi dữ liệu phát sinh quá khứ (VND)”</w:t>
      </w:r>
    </w:p>
    <w:p>
      <w:r>
        <w:t>Chương trình hỗ trợ nhập dữ liệu chuyển đổi cho phần dữ liệu phát sinh quá khứ tại năm đầu tiên sử dụng phần mềm. Để truy cập “Chuyển đổi dữ liệu phát sinh quá khứ (VND)”, sử dụng chức năng tìm kiếm trên menu.</w:t>
      </w:r>
    </w:p>
    <w:p>
      <w:r>
        <w:t>Giao diện cập nhật hiển thị như sau:</w:t>
      </w:r>
    </w:p>
    <w:p>
      <w:r>
        <w:t>Chi tiết một số thông tin:</w:t>
      </w:r>
    </w:p>
    <w:p>
      <w:r>
        <w:t>Thông tin</w:t>
      </w:r>
    </w:p>
    <w:p>
      <w:r>
        <w:t>Giải thích</w:t>
      </w:r>
    </w:p>
    <w:p>
      <w:r>
        <w:t>Điều chỉnh số dư đầu</w:t>
      </w:r>
    </w:p>
    <w:p>
      <w:r>
        <w:t>Đánh dấu những dữ liệu là điều chỉnh số dư đầu kỳ. Nút tích này áp dụng cho bút toán kết chuyển lại số dư 421 năm nay sang 421 năm trước.</w:t>
      </w:r>
    </w:p>
    <w:p>
      <w:r>
        <w:t>Ngày</w:t>
      </w:r>
    </w:p>
    <w:p>
      <w:r>
        <w:t>Khai báo ngày của dữ liệu phát sinh quá khứ, chúng ta phải nhập ngày trước ngày bắt đầu sử dụng phần mềm của năm đầu tiên.</w:t>
      </w:r>
    </w:p>
    <w:p>
      <w:r>
        <w:t>Mã tỷ giá chuyển đổi</w:t>
      </w:r>
    </w:p>
    <w:p>
      <w:r>
        <w:t>Khai báo tương ứng giá trị mã tỷ giá chuyển đổi. Thông tin để đánh dấu dữ liệu tương ứng với mã tỷ giá quy đổi nào để xử lý trên báo cáo với các chỉ tiêu tương ứng.</w:t>
      </w:r>
    </w:p>
    <w:p>
      <w:r>
        <w:t>Tài khoản</w:t>
      </w:r>
    </w:p>
    <w:p>
      <w:r>
        <w:t>Tài khoản phát sinh</w:t>
      </w:r>
    </w:p>
    <w:p>
      <w:r>
        <w:t>Tài khoản đối ứng</w:t>
      </w:r>
    </w:p>
    <w:p>
      <w:r>
        <w:t>Thông tin tài khoản đối ứng.</w:t>
      </w:r>
    </w:p>
    <w:p>
      <w:r>
        <w:t>Phát sinh nợ/Phát sinh có</w:t>
      </w:r>
    </w:p>
    <w:p>
      <w:r>
        <w:t>Thông tin số tiền phát sinh nợ hoặc có.</w:t>
      </w:r>
    </w:p>
    <w:p>
      <w:r>
        <w:t>Tỷ giá chuyển đổi</w:t>
      </w:r>
    </w:p>
    <w:p>
      <w:r>
        <w:t>Tỷ giá để quy đổi giá trị phát sinh ra tiền VND, chúng ta tự nhập vì giá quy đổi phát sinh quá khứ có thể không tương ứng với thông tin tỷ giá ở ô “Mã tỷ giá chuyển đổi’’.</w:t>
      </w:r>
    </w:p>
    <w:p>
      <w:r>
        <w:t>Phát sinh nợ (VND)</w:t>
      </w:r>
    </w:p>
    <w:p>
      <w:r>
        <w:t>Phát sinh nợ sau khi quy đổi ra VND, thông tin chương trình tự động tính từ các thông tin phát sinh nợ và tỷ giá chuyển đổi.</w:t>
      </w:r>
    </w:p>
    <w:p>
      <w:r>
        <w:t>Phát sinh có (VND)</w:t>
      </w:r>
    </w:p>
    <w:p>
      <w:r>
        <w:t>Phát sinh có sau khi quy đổi ra VND, thông tin chương trình tự động tính từ các thông tin phát sinh có và tỷ giá chuyển đổi.</w:t>
      </w:r>
    </w:p>
    <w:p>
      <w:r>
        <w:t>Bước 3: “Chuyển đổi dữ liệu phát sinh VND”</w:t>
      </w:r>
    </w:p>
    <w:p>
      <w:r>
        <w:t>Chạy chức năng “Chuyển đổi dữ liệu phát sinh (VND)” để chuyển đổi dữ liệu ở các phần phát sinh có nhu cầu chuyển đổi về tiền VND trước khi lên các báo cáo tài chính.</w:t>
      </w:r>
    </w:p>
    <w:p>
      <w:r>
        <w:t>Sau khi thực hiện chức năng chương trình sẽ lưu trữ kết quả vào mục “Điều chỉnh dữ liệu chuyển đổi (VND)”.</w:t>
      </w:r>
    </w:p>
    <w:p>
      <w:r>
        <w:t>Bước 4: “Kết chuyển số dư đầu năm của lợi nhuận chưa phân phối VND”.</w:t>
      </w:r>
    </w:p>
    <w:p>
      <w:r>
        <w:t>Đây là chức năng hỗ trợ chúng ta tự động tạo ra dữ liệu chuyển đổi của số dư tài khoản lợi nhuận sau thuế chưa phân phối năm nay sang tài khoản lợi nhuận sau thuế chưa phân phối năm trước ở chỉ tiêu đầu kỳ. Sau khi chạy chức năng xong dữ liệu sẽ được đẩy vào mục “Điều chỉnh dữ liệu chuyển đổi (VND)” và làm cơ sở cho việc lên các báo cáo tài chính.</w:t>
      </w:r>
    </w:p>
    <w:p>
      <w:r>
        <w:t>Bước 5: Điều chỉnh số dư lợi nhuận năm nay và kết quả sản xuất kinh doanh (VND).</w:t>
      </w:r>
    </w:p>
    <w:p>
      <w:r>
        <w:t>Đây là chức năng hỗ trợ tự động tạo dữ liệu chuyển đổi cho chỉ tiêu 420 trên Báo cáo tình hình tài chính, thông qua việc so sánh số dư TK 4212 – Lợi nhuận sau thuế năm nay với Báo cáo kết quả sản xuất kinh doanh (chỉ tiêu 50). Sau khi thực hiện chức năng, dữ liệu chuyển đổi sẽ được cập nhật vào mục “Điều chỉnh dữ liệu chuyển đổi (VND)”, làm cơ sở để lập và trình bày các báo cáo tài chính.</w:t>
      </w:r>
    </w:p>
    <w:p>
      <w:r>
        <w:t>Bước 6: Lên các báo cáo tài chính chuyển đổi về tiền VND</w:t>
      </w:r>
    </w:p>
    <w:p>
      <w:r>
        <w:t>Các báo cáo tài chính chuyển đổi về tiền VND được xử lý trong bộ báo cáo tài chính. Phần xử lý dữ liệu và các khai báo công thức ở các báo cáo tài chính chỉ được xử lý và hiển thị ở những đơn vị cơ sở có khai báo đồng tiền hạch toán khác VND. Về nguyên tắc xử lý các quy đổi báo cáo được thực hiện như sau:</w:t>
      </w:r>
    </w:p>
    <w:p>
      <w:r>
        <w:t>−Trong phần khai báo công thức: thêm các cột khai báo mã tỷ giá chuyển đổi ở các chỉ tiêu trong báo cáo.</w:t>
      </w:r>
    </w:p>
    <w:p>
      <w:r>
        <w:t>−Ở một số báo cáo có thêm các cột để đánh dấu các chỉ tiêu sẽ được xử lý phần chênh lệch do chuyển đổi báo cáo tài chính.</w:t>
      </w:r>
    </w:p>
    <w:p>
      <w:r>
        <w:t>−Khi lên dữ liệu báo cáo: chương trình lên dữ liệu theo phần khai báo công thức của báo cáo, sau đó thực hiện việc quy đổi báo cáo tài chính theo mã tỷ giá chuyển đổi, đồng thời xử lý lấy dữ liệu từ mục “Điều chỉnh dữ liệu chuyển đổi (VND)” và xử lý phần dữ liệu chênh lệch.</w:t>
      </w:r>
    </w:p>
    <w:p>
      <w:r>
        <w:t>Một số báo cáo tài chính hỗ trợ chuyển đổi sang tiền VND:</w:t>
      </w:r>
    </w:p>
    <w:p>
      <w:r>
        <w:t>a.     Báo cáo tình hình tài chính</w:t>
      </w:r>
    </w:p>
    <w:p>
      <w:r>
        <w:t>Cột “Theo tỷ giá chuyển đổi kỳ trước” trong phần khai báo công thức: để đánh dấu chỉ tiêu lấy tỷ giá của năm trước, áp dụng cho chỉ tiêu 420a - LNST chưa phân phối lũy kế đến cuối kỳ trước.</w:t>
      </w:r>
    </w:p>
    <w:p>
      <w:r>
        <w:t>Cột “Mã tỷ giá chuyển đổi” trong phần khai báo công thức: đánh dấu các mã chuyển đổi tương ứng với các chỉ tiêu trên báo cáo. Trong đó:</w:t>
      </w:r>
    </w:p>
    <w:p>
      <w:r>
        <w:t>−Các chỉ tiêu (tài sản) từ mã 100 đến mã 280: thông thường sẽ khai báo chung 1 mã tỷ giá (tỷ giá chuyển khoản cuối kỳ của ngân hàng thương mại thường xuyên giao dịch).</w:t>
      </w:r>
    </w:p>
    <w:p>
      <w:r>
        <w:t>−Các chỉ tiêu (nguồn vốn) từ mã 300 đến mã 344: thông thường sẽ khai báo chung 1 mã tỷ giá (tỷ giá chuyển khoản cuối kỳ của ngân hàng thương mại thường xuyên giao dịch).</w:t>
      </w:r>
    </w:p>
    <w:p>
      <w:r>
        <w:t>−Các chỉ tiêu (nguồn vốn) thuộc mã 411 đến mã 420: khai báo tỷ giá loại chuyển đổi dữ liệu phát sinh là 1 - Chuyển đổi dữ liệu phát sinh. Dữ liệu này sẽ lấy cân đối từ mục “Điều chỉnh dữ liệu chuyển đổi” số liệu này sẽ làm cơ sở để lên Thuyết minh.</w:t>
      </w:r>
    </w:p>
    <w:p>
      <w:r>
        <w:t>b.     Báo cáo kết quả hoạt động kinh doanh</w:t>
      </w:r>
    </w:p>
    <w:p>
      <w:r>
        <w:t>Sử dụng tỷ giá bình quân để quy đổi.</w:t>
      </w:r>
    </w:p>
    <w:p>
      <w:r>
        <w:t>c.     Báo cáo lưu chuyển tiền tệ (theo phương pháp trực tiếp)/ Báo cáo lưu chuyển tiền tệ (theo phương pháp gián tiếp)</w:t>
      </w:r>
    </w:p>
    <w:p>
      <w:r>
        <w:t>Khai báo công thức thêm cột “Mã tỷ giá quy đổi”. Sử dụng tỷ giá bình quân để quy đổi tương tự như tỷ giá áp dụng cho báo cáo kết quả hoạt động kinh doanh.</w:t>
      </w:r>
    </w:p>
    <w:p>
      <w:r>
        <w:t>Tình huống phát sinh chênh lệch do chuyển đổi báo cáo tài chính, giá trị chênh lệch này sẽ được cộng thêm vào mục “61 - Ảnh hưởng của thay đổi tỷ giá hối đoái quy đổi ngoại tệ”.</w:t>
      </w:r>
    </w:p>
    <w:p>
      <w:r>
        <w:t>d.     Thuyết minh báo cáo tài chính</w:t>
      </w:r>
    </w:p>
    <w:p>
      <w:r>
        <w:t>Khai báo công thức thêm cột “Mã tỷ giá quy đổi”. Sử dụng tỷ giá bình quân để quy đổi tương tự như tỷ giá áp dụng cho báo cáo kết quả hoạt động kinh doanh.</w:t>
      </w:r>
    </w:p>
    <w:p>
      <w:r>
        <w:t>Các mục báo cáo sẽ khai báo mã tỷ giá (tỷ giá chuyển đổi cuối kỳ của ngân hàng thương mại thường xuyên giao dịch) tương tự như báo cáo tình hình tài chính hoặc các mục doanh thu – chi phí theo mã tỷ giá bình quân (tương tự như báo cáo kết quả hoạt động kinh doanh).</w:t>
      </w:r>
    </w:p>
    <w:p>
      <w:r>
        <w:t>Cột “Mã tỷ giá chuyển đổi - phát sinh tăng”/“Mã tỷ giá chuyển đổi - phát sinh giảm” trong phần khai báo công thức: căn cứ vào tỷ giá bình quân trong danh mục tỷ giá quy đổi, áp dụng cho việc quy đổi các cột dữ liệu phát sinh tăng giảm trong kỳ.</w:t>
      </w:r>
    </w:p>
    <w:p>
      <w:r>
        <w:t>Cột “Mã tỷ giá chuyển đổi (dư đầu, dư cuối)” trong phần khai báo công thức: thường sẽ căn cứ vào tỷ giá chuyển đổi cuối kỳ của ngân hàng thương mại thường xuyên giao dịch, áp dụng cho các chỉ tiêu lên số dư đầu kỳ hoặc cuối kỳ.</w:t>
      </w:r>
    </w:p>
    <w:p>
      <w:pPr>
        <w:pStyle w:val="Heading3"/>
      </w:pPr>
      <w:r>
        <w:t>Quy đổi báo cáo thuế về VND</w:t>
      </w:r>
    </w:p>
    <w:p>
      <w:r>
        <w:rPr>
          <w:color w:val="888888"/>
          <w:sz w:val="16"/>
        </w:rPr>
        <w:t>Nguồn: https://help.bravo.com.vn/detail/54a79d4c-48c5-43b6-83d3-392527195f46?version=R1&amp;lang=vi</w:t>
      </w:r>
    </w:p>
    <w:p>
      <w:r>
        <w:t>Tính năng áp dụng cho các đơn vị hạch toán đồng tiền khác VND và muốn quy đổi các báo cáo thuế GTGT về tiền VND.</w:t>
      </w:r>
    </w:p>
    <w:p>
      <w:r>
        <w:t>Nguyên tắc xử lý như sau:</w:t>
      </w:r>
    </w:p>
    <w:p>
      <w:r>
        <w:t>−Thực hiện quy đổi từ đồng tiền hạch toán ra đồng tiền VND (không quy đổi đồng tiền nguyên tệ ra VND).</w:t>
      </w:r>
    </w:p>
    <w:p>
      <w:r>
        <w:t>−Với thuế GTGT đầu vào: đã được quy đổi và luôn hạch toán bằng tiền VND.</w:t>
      </w:r>
    </w:p>
    <w:p>
      <w:r>
        <w:t>−Với thuế GTGT đầu ra: Trên các chứng từ kê khai thuế GTGT sẽ thêm thông tin tỷ giá VND và tiền thuế VND.</w:t>
      </w:r>
    </w:p>
    <w:p>
      <w:r>
        <w:t>Một số báo cáo hỗ trợ quy đổi báo cáo thuế về VND:</w:t>
      </w:r>
    </w:p>
    <w:p>
      <w:r>
        <w:t>−Bảng kê giảm thuế GTGT.</w:t>
      </w:r>
    </w:p>
    <w:p>
      <w:r>
        <w:t>−Tờ khai thuế GTGT TT80.</w:t>
      </w:r>
    </w:p>
    <w:p>
      <w:r>
        <w:t>−Tờ khai thuế GTGT dành cho dự án đầu tư (TT80).</w:t>
      </w:r>
    </w:p>
    <w:p>
      <w:r>
        <w:t>−Bảng kê hóa đơn, chứng từ hàng hóa, dịch vụ mua vào.</w:t>
      </w:r>
    </w:p>
    <w:p>
      <w:r>
        <w:t>−Bảng kê HĐ, chứng từ hàng hóa, dịch vụ bán ra.</w:t>
      </w:r>
    </w:p>
    <w:p>
      <w:pPr>
        <w:pStyle w:val="Heading2"/>
      </w:pPr>
      <w:r>
        <w:t>Hệ thống báo cáo quản trị - phân tích tài chính</w:t>
      </w:r>
    </w:p>
    <w:p>
      <w:r>
        <w:rPr>
          <w:color w:val="888888"/>
          <w:sz w:val="16"/>
        </w:rPr>
        <w:t>Nguồn: https://help.bravo.com.vn/detail/7320367a-5c48-44e6-923d-b1ec55d0248c?version=R1&amp;lang=vi</w:t>
      </w:r>
    </w:p>
    <w:p>
      <w:r>
        <w:t>Chức năng này cung cấp một danh sách báo cáo phân tích các chỉ tiêu tài chính ví dụ như các chỉ tiêu về tình hình bố trí tài sản nguồn vốn, các chỉ tiêu về khả năng thanh toán, luân chuyển vốn hay khả năng sinh lời, …</w:t>
      </w:r>
    </w:p>
    <w:p>
      <w:r>
        <w:t>Các bước thực hiện như sau:</w:t>
      </w:r>
    </w:p>
    <w:p>
      <w:r>
        <w:t>Bước 1: Chúng ta có thể truy cập vào hệ thống báo cáo quản trị của chương trình bằng cách sử dụng chức năng tìm kiếm trên menu chức năng. Chương trình cung cấp các báo cáo được chia ra nhóm theo mục đích như sau:</w:t>
      </w:r>
    </w:p>
    <w:p>
      <w:r>
        <w:t>−Báo cáo quản trị tài sản.</w:t>
      </w:r>
    </w:p>
    <w:p>
      <w:r>
        <w:t>−Báo cáo phân tích mua bán hàng.</w:t>
      </w:r>
    </w:p>
    <w:p>
      <w:r>
        <w:t>−Báo cáo phân tích chi phí.</w:t>
      </w:r>
    </w:p>
    <w:p>
      <w:r>
        <w:t>−Báo cáo phân tích tài chính.</w:t>
      </w:r>
    </w:p>
    <w:p>
      <w:r>
        <w:t>−Báo cáo phân quyền theo từng user.</w:t>
      </w:r>
    </w:p>
    <w:p>
      <w:r>
        <w:t>−Báo cáo khác.</w:t>
      </w:r>
    </w:p>
    <w:p>
      <w:r>
        <w:t>Bước 2: Tương ứng các nhóm báo cáo, chọn báo cáo cần lập.</w:t>
      </w:r>
    </w:p>
    <w:p>
      <w:r>
        <w:t>Bước 3: Sau khi nhập các điều kiện để thực hiện báo cáo, chúng ta kích vào “Chạy báo cáo” để chương trình tự động tổng hợp dữ liệu và trả về kết quả.</w:t>
      </w:r>
    </w:p>
    <w:p>
      <w:r>
        <w:t>Hệ thống báo cáo quản trị - tài chính có sẵn của chương trình rất đa dạng. Đồng thời cũng có thể tùy biến theo mô hình quản trị riêng của từng doanh nghiệp, hỗ trợ người quản lý trong việc ra quyết sách để phát triển công ty. Dưới đây là ví dụ một số báo cáo của chương trình.</w:t>
      </w:r>
    </w:p>
    <w:p>
      <w:r>
        <w:t>Danh sách bài viết trong Hệ thống báo cáo quản trị - phân tích tài chính</w:t>
        <w:br/>
        <w:t>Báo cáo phân tích tài chính liên năm theo biểu đồ</w:t>
        <w:br/>
        <w:t>Báo cáo phân tích các chỉ số tài chính của doanh nghiệp qua các năm dưới dạng diễn giải và biểu đồ theo các nhóm chỉ số như: chỉ số sức khỏe, chỉ số tăng trưởng, chỉ số quản trị,…</w:t>
        <w:br/>
        <w:t>So sánh thực tế và kế hoạch doanh thu</w:t>
        <w:br/>
        <w:t>Báo cáo so sánh thực tế và kế hoạch doanh thu giúp so sánh giữa doanh thu thực tế và kế hoạch, qua đó doanh nghiệp có thể đánh giá hiệu quả kết quả kinh doanh, đồng thời điều chỉnh các chiến lược sao cho phù hợp.</w:t>
        <w:br/>
        <w:t>Báo cáo phân tích dòng tiền</w:t>
        <w:br/>
        <w:t>Dòng tiền là yếu tố cốt lõi để đảm bảo sự ổn định và phát triển bền vững của doanh nghiệp. Báo cáo phân tích dòng tiền không chỉ giúp bạn nắm bắt tình hình thu chi thực tế mà còn hỗ trợ dự đoán các dòng tiền trong tương lai để tối ưu hóa quản lý tài chính. Bài ...</w:t>
      </w:r>
    </w:p>
    <w:p>
      <w:pPr>
        <w:pStyle w:val="Heading3"/>
      </w:pPr>
      <w:r>
        <w:t>Báo cáo phân tích dòng tiền</w:t>
      </w:r>
    </w:p>
    <w:p>
      <w:r>
        <w:rPr>
          <w:color w:val="888888"/>
          <w:sz w:val="16"/>
        </w:rPr>
        <w:t>Nguồn: https://help.bravo.com.vn/detail?version=R1&amp;lang=vi&amp;command=REP_CASHFLOW_TIME</w:t>
      </w:r>
    </w:p>
    <w:p>
      <w:r>
        <w:t>Dòng tiền là yếu tố cốt lõi để đảm bảo sự ổn định và phát triển bền vững của doanh nghiệp. Báo cáo phân tích dòng tiền không chỉ giúp bạn nắm bắt tình hình thu chi thực tế mà còn hỗ trợ dự đoán các dòng tiền trong tương lai để tối ưu hóa quản lý tài chính. Bài viết này sẽ hướng dẫn bạn cách sử dụng báo cáo phân tích dòng tiền trên phần mềm</w:t>
      </w:r>
    </w:p>
    <w:p>
      <w:r>
        <w:t>Chương trình xây dựng một số báo cáo phân tích dòng tiền với mục đích phân tích cân đối dòng tiền vào, ra theo khoản mục dòng tiền, so sánh với kế hoạch, giữa các kỳ.</w:t>
      </w:r>
    </w:p>
    <w:p>
      <w:pPr>
        <w:pStyle w:val="Heading3"/>
      </w:pPr>
      <w:r>
        <w:t>Báo cáo phân tích tài chính liên năm theo biểu đồ</w:t>
      </w:r>
    </w:p>
    <w:p>
      <w:r>
        <w:rPr>
          <w:color w:val="888888"/>
          <w:sz w:val="16"/>
        </w:rPr>
        <w:t>Nguồn: https://help.bravo.com.vn/detail/c625cd22-1924-4476-908b-c838e7995140?version=R1&amp;lang=vi</w:t>
      </w:r>
    </w:p>
    <w:p>
      <w:r>
        <w:t>Báo cáo phân tích các chỉ số tài chính của doanh nghiệp qua các năm dưới dạng diễn giải và biểu đồ theo các nhóm chỉ số như: chỉ số sức khỏe, chỉ số tăng trưởng, chỉ số quản trị,…</w:t>
      </w:r>
    </w:p>
    <w:p>
      <w:r>
        <w:t>Báo cáo phân tích các chỉ số tài chính của doanh nghiệp qua các năm dưới dạng diễn giải và biểu đồ theo các nhóm chỉ số như: chỉ số sức khỏe, chỉ số tăng trưởng, chỉ số quản trị,…</w:t>
      </w:r>
    </w:p>
    <w:p>
      <w:pPr>
        <w:pStyle w:val="Heading3"/>
      </w:pPr>
      <w:r>
        <w:t>So sánh thực tế và kế hoạch doanh thu</w:t>
      </w:r>
    </w:p>
    <w:p>
      <w:r>
        <w:rPr>
          <w:color w:val="888888"/>
          <w:sz w:val="16"/>
        </w:rPr>
        <w:t>Nguồn: https://help.bravo.com.vn/detail?version=R1&amp;lang=vi&amp;command=REPb_SSKHDT_TT</w:t>
      </w:r>
    </w:p>
    <w:p>
      <w:r>
        <w:t>Báo cáo so sánh thực tế và kế hoạch doanh thu giúp so sánh giữa doanh thu thực tế và kế hoạch, qua đó doanh nghiệp có thể đánh giá hiệu quả kết quả kinh doanh, đồng thời điều chỉnh các chiến lược sao cho phù hợp.</w:t>
      </w:r>
    </w:p>
    <w:p>
      <w:r>
        <w:t>Báo cáo phân tích doanh thu so với kế hoạch và cùng kỳ năm trước qua các tháng dưới dạng biểu đồ và diễn giải.</w:t>
      </w:r>
    </w:p>
    <w:p>
      <w:r>
        <w:t>Lưu ý: Báo cáo cho phép tùy chọn loại tiền báo cáo theo đồng, nghìn đồng, triệu đồng, …</w:t>
      </w:r>
    </w:p>
    <w:p>
      <w:pPr>
        <w:pStyle w:val="Heading2"/>
      </w:pPr>
      <w:r>
        <w:t>Quản lý bảo lãnh hợp đồng</w:t>
      </w:r>
    </w:p>
    <w:p>
      <w:r>
        <w:rPr>
          <w:color w:val="888888"/>
          <w:sz w:val="16"/>
        </w:rPr>
        <w:t>Nguồn: https://help.bravo.com.vn/detail?version=R1&amp;lang=vi&amp;command=BizDocG1</w:t>
      </w:r>
    </w:p>
    <w:p>
      <w:r>
        <w:t>Dùng để theo dõi tình trạng bảo lãnh phát sinh, theo dõi số dư so với hạn mức, theo dõi phí dự kiến và thực tế phải trả.</w:t>
      </w:r>
    </w:p>
    <w:p>
      <w:r>
        <w:t>Chương trình BRAVO 10 theo dõi phân loại bảo lãnh hợp đồng theo theo đối tượng hưởng bảo lãnh:</w:t>
      </w:r>
    </w:p>
    <w:p>
      <w:r>
        <w:t>−Đối tượng hưởng là khách hàng/NCC xuất/nhập khẩu: “Thư tín dụng L/C”.</w:t>
      </w:r>
    </w:p>
    <w:p>
      <w:r>
        <w:t>−Đối tượng hưởng bảo lãnh còn lại: “Bảo lãnh ngân hàng”.</w:t>
      </w:r>
    </w:p>
    <w:p>
      <w:r>
        <w:t>Các bước theo dõi, quản lý “Bảo lãnh hợp đồng”:</w:t>
      </w:r>
    </w:p>
    <w:p>
      <w:r>
        <w:t>Bước 1: Khai báo “Hợp đồng tín dụng”</w:t>
      </w:r>
    </w:p>
    <w:p>
      <w:r>
        <w:t>Để truy cập “Hợp đồng tín dụng” sử dụng chức năng tìm kiếm trên menu, chương trình hiển thị màn hình danh sách “Hợp đồng tín dụng”. Chúng ta thêm mới hoặc mở màn hình chi tiết (F3) từ màn hình danh sách, chương trình hiển thị giao diện màn hình “Cập nhật hợp đồng tín dụng” như sau:</w:t>
      </w:r>
    </w:p>
    <w:p>
      <w:r>
        <w:t>Tại màn hình này, chúng ta sẽ cập nhật các thông tin của hợp đồng tín dụng như ngày áp dụng, ngày kết thúc, số hợp đồng, đối tượng cho vay, hình thức vay, …</w:t>
      </w:r>
    </w:p>
    <w:p>
      <w:r>
        <w:t>Bước 2: Lập “Hạn mức tín dụng”</w:t>
      </w:r>
    </w:p>
    <w:p>
      <w:r>
        <w:t>Để truy cập màn hình “Hạn mức tín dụng” sử dụng chức năng tìm kiếm trên menu, chương trình hiển thị danh sách hạn mức tín dụng. Chúng ta thêm mới hạn mức tín dụng. Giao diện hiển thị như sau:</w:t>
      </w:r>
    </w:p>
    <w:p>
      <w:r>
        <w:t>Tại màn hình này, chúng ta sẽ cập nhật các thông tin của hạn mức như: ngày áp dụng, ngày kết thúc, số hợp đồng, tiền tệ, đối tượng cho vay, diễn giải, hợp đồng tín dụng, hình thức vay (ngắn, trung, dài hạn), loại hạn mức (vốn vay, bảo lãnh, L/C), số tiền, …</w:t>
      </w:r>
    </w:p>
    <w:p>
      <w:r>
        <w:t>Bước 3: Khai báo “Danh mục phân loại bảo lãnh”</w:t>
      </w:r>
    </w:p>
    <w:p>
      <w:r>
        <w:t>Để truy cập vào “Danh mục phân loại bảo lãnh”, chúng ta sử dụng chức năng tìm kiếm trên menu. Giao diện hiển thị như sau:</w:t>
      </w:r>
    </w:p>
    <w:p>
      <w:r>
        <w:t>Tại màn hình này, chúng ta sẽ cập nhật các phân loại của bảo lãnh như mã, tên, loại bảo lãnh (bảo lãnh mua hàng, bảo lãnh bán hàng, L/C mua hàng, L/C bán hàng), …</w:t>
      </w:r>
    </w:p>
    <w:p>
      <w:r>
        <w:t>Bước 4: Lập “Đề nghị phát hành bảo lãnh”</w:t>
      </w:r>
    </w:p>
    <w:p>
      <w:r>
        <w:t>Để truy cập “Đề nghị phát hành bảo lãnh” sử dụng chức năng tìm kiếm trên menu. Chương trình hiển thị danh sách đề nghị phát hành bảo lãnh. Chúng ta thêm mới hoặc mở màn hình chi tiết (F3) từ màn hình danh sách, giao diện hiển thị như sau:</w:t>
      </w:r>
    </w:p>
    <w:p>
      <w:r>
        <w:t>Chi tiết một số thông tin:</w:t>
      </w:r>
    </w:p>
    <w:p>
      <w:r>
        <w:t>Thông tin</w:t>
      </w:r>
    </w:p>
    <w:p>
      <w:r>
        <w:t>Giải thích</w:t>
      </w:r>
    </w:p>
    <w:p>
      <w:r>
        <w:t>Thông tin chung</w:t>
      </w:r>
    </w:p>
    <w:p>
      <w:r>
        <w:t>Loại</w:t>
      </w:r>
    </w:p>
    <w:p>
      <w:r>
        <w:t>Phân loại:</w:t>
      </w:r>
    </w:p>
    <w:p>
      <w:r>
        <w:t>1 - Bảo lãnh mua hàng.</w:t>
      </w:r>
    </w:p>
    <w:p>
      <w:r>
        <w:t>2 – L/C mua hàng.</w:t>
      </w:r>
    </w:p>
    <w:p>
      <w:r>
        <w:t>Đơn vị bảo lãnh</w:t>
      </w:r>
    </w:p>
    <w:p>
      <w:r>
        <w:t>Đối tượng đứng ra bảo lãnh: tổ chức tín dụng, bên có quyền thực hiện nghĩa vụ thanh toán thay cho doanh nghiệp.</w:t>
      </w:r>
    </w:p>
    <w:p>
      <w:r>
        <w:t>Đối tượng</w:t>
      </w:r>
    </w:p>
    <w:p>
      <w:r>
        <w:t>Đối tượng được bảo lãnh: khách hàng, nhà cung cấp...</w:t>
      </w:r>
    </w:p>
    <w:p>
      <w:r>
        <w:t>Thời gian dự kiến</w:t>
      </w:r>
    </w:p>
    <w:p>
      <w:r>
        <w:t>Thời gian dự kiến phát hành bảo lãnh thực tế.</w:t>
      </w:r>
    </w:p>
    <w:p>
      <w:r>
        <w:t>Chi tiết</w:t>
      </w:r>
    </w:p>
    <w:p>
      <w:r>
        <w:t>Đơn hàng mua</w:t>
      </w:r>
    </w:p>
    <w:p>
      <w:r>
        <w:t>Bảo lãnh cho số đơn hàng mua/ hợp đồng mua nào.</w:t>
      </w:r>
    </w:p>
    <w:p>
      <w:r>
        <w:t>Tỷ lệ bảo lãnh</w:t>
      </w:r>
    </w:p>
    <w:p>
      <w:r>
        <w:t>Bảo lãnh cho bao nhiêu % giá trị đơn hàng/hợp đồng.</w:t>
      </w:r>
    </w:p>
    <w:p>
      <w:r>
        <w:t>Giá trị bảo lãnh</w:t>
      </w:r>
    </w:p>
    <w:p>
      <w:r>
        <w:t>Giá trị bảo lãnh thực tế (= Giá trị hợp đồng x Tỷ lệ bảo lãnh (nếu có)).</w:t>
      </w:r>
    </w:p>
    <w:p>
      <w:r>
        <w:t>Ghi chú</w:t>
      </w:r>
    </w:p>
    <w:p>
      <w:r>
        <w:t>Nội dung phát hành bảo lãnh.</w:t>
      </w:r>
    </w:p>
    <w:p>
      <w:r>
        <w:t>Bước 5: Khai báo bảo lãnh</w:t>
      </w:r>
    </w:p>
    <w:p>
      <w:r>
        <w:t>Dựa trên phân loại bảo lãnh, chương trình BRAVO 10 xây dựng hai chứng từ để cập nhật bảo lãnh tương ứng là “Bảo lãnh ngân hàng” và “Thư tín dụng L/C”.</w:t>
      </w:r>
    </w:p>
    <w:p>
      <w:r>
        <w:t>Để truy cập vào “Bảo lãnh ngân hàng”, chúng ta sử dụng chức năng tìm kiếm trên menu. Giao diện hiển thị như sau:</w:t>
      </w:r>
    </w:p>
    <w:p>
      <w:r>
        <w:t>Chi tiết một số thông tin:</w:t>
      </w:r>
    </w:p>
    <w:p>
      <w:r>
        <w:t>Thông tin</w:t>
      </w:r>
    </w:p>
    <w:p>
      <w:r>
        <w:t>Giải thích</w:t>
      </w:r>
    </w:p>
    <w:p>
      <w:r>
        <w:t>Đề nghị phát hành bảo lãnh</w:t>
      </w:r>
    </w:p>
    <w:p>
      <w:r>
        <w:t>Bảo lãnh được phát hành từ đề nghị phát hành bảo lãnh nào.</w:t>
      </w:r>
    </w:p>
    <w:p>
      <w:r>
        <w:t>Hợp đồng tín dụng</w:t>
      </w:r>
    </w:p>
    <w:p>
      <w:r>
        <w:t>Bảo lãnh nằm trong hạn mức của số hợp đồng tín dụng nào.</w:t>
      </w:r>
    </w:p>
    <w:p>
      <w:r>
        <w:t>Hình thức</w:t>
      </w:r>
    </w:p>
    <w:p>
      <w:r>
        <w:t>Hình thức bảo lãnh là ngắn, trung, dài hạn.</w:t>
      </w:r>
    </w:p>
    <w:p>
      <w:r>
        <w:t>Người phụ trách</w:t>
      </w:r>
    </w:p>
    <w:p>
      <w:r>
        <w:t>Nhân viên phụ trách theo dõi về phát sinh và quá trình thực hiện bảo lãnh.</w:t>
      </w:r>
    </w:p>
    <w:p>
      <w:r>
        <w:t>Hợp đồng bảo lãnh gốc</w:t>
      </w:r>
    </w:p>
    <w:p>
      <w:r>
        <w:t>Bảo lãnh mới được phát hành thay thế cho bảo lãnh nào.</w:t>
      </w:r>
    </w:p>
    <w:p>
      <w:r>
        <w:t>Tiền bảo lãnh nguyên tệ</w:t>
      </w:r>
    </w:p>
    <w:p>
      <w:r>
        <w:t>Giá trị bảo lãnh.</w:t>
      </w:r>
    </w:p>
    <w:p>
      <w:r>
        <w:t>% Phí bảo lãnh</w:t>
      </w:r>
    </w:p>
    <w:p>
      <w:r>
        <w:t>Cơ sở tính phí doanh nghiệp phải trả cho đối tượng bảo lãnh thực hiện nghĩa vụ, tiền phí = (Số tiền bảo lãnh x % Phí bảo lãnh x Số ngày tính phí)/Số ngày tính phí năm.</w:t>
      </w:r>
    </w:p>
    <w:p>
      <w:r>
        <w:t>Phí hồ sơ</w:t>
      </w:r>
    </w:p>
    <w:p>
      <w:r>
        <w:t>Tiền phí hồ sơ dự kiến phải trả.</w:t>
      </w:r>
    </w:p>
    <w:p>
      <w:r>
        <w:t>Chi tiết phát sinh thay đổi</w:t>
      </w:r>
    </w:p>
    <w:p>
      <w:r>
        <w:t>Cập nhật các phát sinh điều chỉnh giá trị, gia hạn bảo lãnh, bao gồm các thông tin: ngày phát sinh, ngày kết thúc, số ngày tính phí, tiền bảo lãnh nguyên tệ, ghi chú.</w:t>
      </w:r>
    </w:p>
    <w:p>
      <w:r>
        <w:t>Hủy bỏ bảo lãnh</w:t>
      </w:r>
    </w:p>
    <w:p>
      <w:r>
        <w:t>Bảo lãnh bị hủy bỏ, không thực hiện nữa.</w:t>
      </w:r>
    </w:p>
    <w:p>
      <w:r>
        <w:t>Lấy chi tiết Đề nghị phát hành bảo lãnh</w:t>
      </w:r>
    </w:p>
    <w:p>
      <w:r>
        <w:t>Tại khung hình bên trái “Công cụ nhập liệu”, chương trình cung cấp công cụ nhanh hỗ trợ chúng ta kế thừa các thông tin đã cập nhật trên “Đề nghị phát hành bảo lãnh”.</w:t>
      </w:r>
    </w:p>
    <w:p>
      <w:r>
        <w:t>Màn hình cơ bản của Thư tín dụng L/C như sau:</w:t>
      </w:r>
    </w:p>
    <w:p>
      <w:r>
        <w:t>Các thông tin trên màn hình thư tín dụng L/C tương tự như màn hình “Bảo lãnh ngân hàng”, điểm khác là mỗi thư tín dụng L/C có thể bảo lãnh cho nhiều đơn hàng/hợp đồng mua/bán và không có phát sinh thay thế.</w:t>
      </w:r>
    </w:p>
    <w:p>
      <w:r>
        <w:t>Bước 6: Cập nhật phát sinh thực hiện bảo lãnh và phí bảo lãnh</w:t>
      </w:r>
    </w:p>
    <w:p>
      <w:r>
        <w:t>Đối với bảo lãnh mua, thực hiện bảo lãnh được ghi nhận thông qua hạch toán nợ tài khoản 331/có tài khoản 341, 112 trên các chứng từ báo nợ, phiếu kế toán, bút toán bù trừ.</w:t>
      </w:r>
    </w:p>
    <w:p>
      <w:r>
        <w:t>Đối với các khoản phí liên quan đến phát hành, thực hiện bảo lãnh được ghi nhận thông qua hạch toán chi phí trên các chứng từ kế toán.</w:t>
      </w:r>
    </w:p>
    <w:p>
      <w:r>
        <w:t>Bước 7: Theo dõi hạn mức tín dụng: Theo dõi số dư tín dụng không vượt quá hạn mức tín dụng ngân hàng cấp. Phần mềm hỗ trợ cảnh báo vượt mức ngay tại thời điểm cập nhật danh sách bảo lãnh, L/C, đồng thời chúng ta có thể kiểm tra chi tiết hạn mức đã thực hiện trên báo cáo “Theo dõi hạn mức tín dụng”.</w:t>
      </w:r>
    </w:p>
    <w:p>
      <w:r>
        <w:t>Bước 8: Theo dõi báo cáo: Hệ thống báo cáo của chương trình giúp chúng ta theo dõi phát sinh bảo lãnh, phí dự kiến và thực tế, theo dõi số dư tín dụng so với hạn mức.</w:t>
      </w:r>
    </w:p>
    <w:p>
      <w:pPr>
        <w:pStyle w:val="Heading2"/>
      </w:pPr>
      <w:r>
        <w:t>Quản lý bảo lãnh hợp đồng</w:t>
      </w:r>
    </w:p>
    <w:p>
      <w:r>
        <w:rPr>
          <w:color w:val="888888"/>
          <w:sz w:val="16"/>
        </w:rPr>
        <w:t>Nguồn: https://help.bravo.com.vn/detail/b4b34c87-9246-4cd3-a1c1-118fd39cdd4e?version=R1&amp;lang=vi</w:t>
      </w:r>
    </w:p>
    <w:p>
      <w:r>
        <w:t>Dùng để theo dõi tình trạng bảo lãnh phát sinh, theo dõi số dư so với hạn mức, theo dõi phí dự kiến và thực tế phải trả.</w:t>
      </w:r>
    </w:p>
    <w:p>
      <w:r>
        <w:t>Chương trình BRAVO 10 theo dõi phân loại bảo lãnh hợp đồng theo theo đối tượng hưởng bảo lãnh:</w:t>
      </w:r>
    </w:p>
    <w:p>
      <w:r>
        <w:t>−Đối tượng hưởng là khách hàng/NCC xuất/nhập khẩu: “Thư tín dụng L/C”.</w:t>
      </w:r>
    </w:p>
    <w:p>
      <w:r>
        <w:t>−Đối tượng hưởng bảo lãnh còn lại: “Bảo lãnh ngân hàng”.</w:t>
      </w:r>
    </w:p>
    <w:p>
      <w:r>
        <w:t>Các bước theo dõi, quản lý “Bảo lãnh hợp đồng”:</w:t>
      </w:r>
    </w:p>
    <w:p>
      <w:r>
        <w:t>Bước 1: Khai báo “Hợp đồng tín dụng”</w:t>
      </w:r>
    </w:p>
    <w:p>
      <w:r>
        <w:t>Để truy cập “Hợp đồng tín dụng” sử dụng chức năng tìm kiếm trên menu, chương trình hiển thị màn hình danh sách “Hợp đồng tín dụng”. Chúng ta thêm mới hoặc mở màn hình chi tiết (F3) từ màn hình danh sách, chương trình hiển thị giao diện màn hình “Cập nhật hợp đồng tín dụng” như sau:</w:t>
      </w:r>
    </w:p>
    <w:p>
      <w:r>
        <w:t>Tại màn hình này, chúng ta sẽ cập nhật các thông tin của hợp đồng tín dụng như ngày áp dụng, ngày kết thúc, số hợp đồng, đối tượng cho vay, hình thức vay, …</w:t>
      </w:r>
    </w:p>
    <w:p>
      <w:r>
        <w:t>Bước 2: Lập “Hạn mức tín dụng”</w:t>
      </w:r>
    </w:p>
    <w:p>
      <w:r>
        <w:t>Để truy cập màn hình “Hạn mức tín dụng” sử dụng chức năng tìm kiếm trên menu, chương trình hiển thị danh sách hạn mức tín dụng. Chúng ta thêm mới hạn mức tín dụng. Giao diện hiển thị như sau:</w:t>
      </w:r>
    </w:p>
    <w:p>
      <w:r>
        <w:t>Tại màn hình này, chúng ta sẽ cập nhật các thông tin của hạn mức như: ngày áp dụng, ngày kết thúc, số hợp đồng, tiền tệ, đối tượng cho vay, diễn giải, hợp đồng tín dụng, hình thức vay (ngắn, trung, dài hạn), loại hạn mức (vốn vay, bảo lãnh, L/C), số tiền, …</w:t>
      </w:r>
    </w:p>
    <w:p>
      <w:r>
        <w:t>Bước 3: Khai báo “Danh mục phân loại bảo lãnh”</w:t>
      </w:r>
    </w:p>
    <w:p>
      <w:r>
        <w:t>Để truy cập vào “Danh mục phân loại bảo lãnh”, chúng ta sử dụng chức năng tìm kiếm trên menu. Giao diện hiển thị như sau:</w:t>
      </w:r>
    </w:p>
    <w:p>
      <w:r>
        <w:t>Tại màn hình này, chúng ta sẽ cập nhật các phân loại của bảo lãnh như mã, tên, loại bảo lãnh (bảo lãnh mua hàng, bảo lãnh bán hàng, L/C mua hàng, L/C bán hàng), …</w:t>
      </w:r>
    </w:p>
    <w:p>
      <w:r>
        <w:t>Bước 4: Lập “Đề nghị phát hành bảo lãnh”</w:t>
      </w:r>
    </w:p>
    <w:p>
      <w:r>
        <w:t>Để truy cập “Đề nghị phát hành bảo lãnh” sử dụng chức năng tìm kiếm trên menu. Chương trình hiển thị danh sách đề nghị phát hành bảo lãnh. Chúng ta thêm mới hoặc mở màn hình chi tiết (F3) từ màn hình danh sách, giao diện hiển thị như sau:</w:t>
      </w:r>
    </w:p>
    <w:p>
      <w:r>
        <w:t>Chi tiết một số thông tin:</w:t>
      </w:r>
    </w:p>
    <w:p>
      <w:r>
        <w:t>Thông tin</w:t>
      </w:r>
    </w:p>
    <w:p>
      <w:r>
        <w:t>Giải thích</w:t>
      </w:r>
    </w:p>
    <w:p>
      <w:r>
        <w:t>Thông tin chung</w:t>
      </w:r>
    </w:p>
    <w:p>
      <w:r>
        <w:t>Loại</w:t>
      </w:r>
    </w:p>
    <w:p>
      <w:r>
        <w:t>Phân loại:</w:t>
      </w:r>
    </w:p>
    <w:p>
      <w:r>
        <w:t>1 - Bảo lãnh mua hàng.</w:t>
      </w:r>
    </w:p>
    <w:p>
      <w:r>
        <w:t>2 – L/C mua hàng.</w:t>
      </w:r>
    </w:p>
    <w:p>
      <w:r>
        <w:t>Đơn vị bảo lãnh</w:t>
      </w:r>
    </w:p>
    <w:p>
      <w:r>
        <w:t>Đối tượng đứng ra bảo lãnh: tổ chức tín dụng, bên có quyền thực hiện nghĩa vụ thanh toán thay cho doanh nghiệp.</w:t>
      </w:r>
    </w:p>
    <w:p>
      <w:r>
        <w:t>Đối tượng</w:t>
      </w:r>
    </w:p>
    <w:p>
      <w:r>
        <w:t>Đối tượng được bảo lãnh: khách hàng, nhà cung cấp...</w:t>
      </w:r>
    </w:p>
    <w:p>
      <w:r>
        <w:t>Thời gian dự kiến</w:t>
      </w:r>
    </w:p>
    <w:p>
      <w:r>
        <w:t>Thời gian dự kiến phát hành bảo lãnh thực tế.</w:t>
      </w:r>
    </w:p>
    <w:p>
      <w:r>
        <w:t>Chi tiết</w:t>
      </w:r>
    </w:p>
    <w:p>
      <w:r>
        <w:t>Đơn hàng mua</w:t>
      </w:r>
    </w:p>
    <w:p>
      <w:r>
        <w:t>Bảo lãnh cho số đơn hàng mua/ hợp đồng mua nào.</w:t>
      </w:r>
    </w:p>
    <w:p>
      <w:r>
        <w:t>Tỷ lệ bảo lãnh</w:t>
      </w:r>
    </w:p>
    <w:p>
      <w:r>
        <w:t>Bảo lãnh cho bao nhiêu % giá trị đơn hàng/hợp đồng.</w:t>
      </w:r>
    </w:p>
    <w:p>
      <w:r>
        <w:t>Giá trị bảo lãnh</w:t>
      </w:r>
    </w:p>
    <w:p>
      <w:r>
        <w:t>Giá trị bảo lãnh thực tế (= Giá trị hợp đồng x Tỷ lệ bảo lãnh (nếu có)).</w:t>
      </w:r>
    </w:p>
    <w:p>
      <w:r>
        <w:t>Ghi chú</w:t>
      </w:r>
    </w:p>
    <w:p>
      <w:r>
        <w:t>Nội dung phát hành bảo lãnh.</w:t>
      </w:r>
    </w:p>
    <w:p>
      <w:r>
        <w:t>Bước 5: Khai báo bảo lãnh</w:t>
      </w:r>
    </w:p>
    <w:p>
      <w:r>
        <w:t>Dựa trên phân loại bảo lãnh, chương trình BRAVO 10 xây dựng hai chứng từ để cập nhật bảo lãnh tương ứng là “Bảo lãnh ngân hàng” và “Thư tín dụng L/C”.</w:t>
      </w:r>
    </w:p>
    <w:p>
      <w:r>
        <w:t>Để truy cập vào “Bảo lãnh ngân hàng”, chúng ta sử dụng chức năng tìm kiếm trên menu. Giao diện hiển thị như sau:</w:t>
      </w:r>
    </w:p>
    <w:p>
      <w:r>
        <w:t>Chi tiết một số thông tin:</w:t>
      </w:r>
    </w:p>
    <w:p>
      <w:r>
        <w:t>Thông tin</w:t>
      </w:r>
    </w:p>
    <w:p>
      <w:r>
        <w:t>Giải thích</w:t>
      </w:r>
    </w:p>
    <w:p>
      <w:r>
        <w:t>Đề nghị phát hành bảo lãnh</w:t>
      </w:r>
    </w:p>
    <w:p>
      <w:r>
        <w:t>Bảo lãnh được phát hành từ đề nghị phát hành bảo lãnh nào.</w:t>
      </w:r>
    </w:p>
    <w:p>
      <w:r>
        <w:t>Hợp đồng tín dụng</w:t>
      </w:r>
    </w:p>
    <w:p>
      <w:r>
        <w:t>Bảo lãnh nằm trong hạn mức của số hợp đồng tín dụng nào.</w:t>
      </w:r>
    </w:p>
    <w:p>
      <w:r>
        <w:t>Hình thức</w:t>
      </w:r>
    </w:p>
    <w:p>
      <w:r>
        <w:t>Hình thức bảo lãnh là ngắn, trung, dài hạn.</w:t>
      </w:r>
    </w:p>
    <w:p>
      <w:r>
        <w:t>Người phụ trách</w:t>
      </w:r>
    </w:p>
    <w:p>
      <w:r>
        <w:t>Nhân viên phụ trách theo dõi về phát sinh và quá trình thực hiện bảo lãnh.</w:t>
      </w:r>
    </w:p>
    <w:p>
      <w:r>
        <w:t>Hợp đồng bảo lãnh gốc</w:t>
      </w:r>
    </w:p>
    <w:p>
      <w:r>
        <w:t>Bảo lãnh mới được phát hành thay thế cho bảo lãnh nào.</w:t>
      </w:r>
    </w:p>
    <w:p>
      <w:r>
        <w:t>Tiền bảo lãnh nguyên tệ</w:t>
      </w:r>
    </w:p>
    <w:p>
      <w:r>
        <w:t>Giá trị bảo lãnh.</w:t>
      </w:r>
    </w:p>
    <w:p>
      <w:r>
        <w:t>% Phí bảo lãnh</w:t>
      </w:r>
    </w:p>
    <w:p>
      <w:r>
        <w:t>Cơ sở tính phí doanh nghiệp phải trả cho đối tượng bảo lãnh thực hiện nghĩa vụ, tiền phí = (Số tiền bảo lãnh x % Phí bảo lãnh x Số ngày tính phí)/Số ngày tính phí năm.</w:t>
      </w:r>
    </w:p>
    <w:p>
      <w:r>
        <w:t>Phí hồ sơ</w:t>
      </w:r>
    </w:p>
    <w:p>
      <w:r>
        <w:t>Tiền phí hồ sơ dự kiến phải trả.</w:t>
      </w:r>
    </w:p>
    <w:p>
      <w:r>
        <w:t>Chi tiết phát sinh thay đổi</w:t>
      </w:r>
    </w:p>
    <w:p>
      <w:r>
        <w:t>Cập nhật các phát sinh điều chỉnh giá trị, gia hạn bảo lãnh, bao gồm các thông tin: ngày phát sinh, ngày kết thúc, số ngày tính phí, tiền bảo lãnh nguyên tệ, ghi chú.</w:t>
      </w:r>
    </w:p>
    <w:p>
      <w:r>
        <w:t>Hủy bỏ bảo lãnh</w:t>
      </w:r>
    </w:p>
    <w:p>
      <w:r>
        <w:t>Bảo lãnh bị hủy bỏ, không thực hiện nữa.</w:t>
      </w:r>
    </w:p>
    <w:p>
      <w:r>
        <w:t>Lấy chi tiết Đề nghị phát hành bảo lãnh</w:t>
      </w:r>
    </w:p>
    <w:p>
      <w:r>
        <w:t>Tại khung hình bên trái “Công cụ nhập liệu”, chương trình cung cấp công cụ nhanh hỗ trợ chúng ta kế thừa các thông tin đã cập nhật trên “Đề nghị phát hành bảo lãnh”.</w:t>
      </w:r>
    </w:p>
    <w:p>
      <w:r>
        <w:t>Màn hình cơ bản của Thư tín dụng L/C như sau:</w:t>
      </w:r>
    </w:p>
    <w:p>
      <w:r>
        <w:t>Các thông tin trên màn hình thư tín dụng L/C tương tự như màn hình “Bảo lãnh ngân hàng”, điểm khác là mỗi thư tín dụng L/C có thể bảo lãnh cho nhiều đơn hàng/hợp đồng mua/bán và không có phát sinh thay thế.</w:t>
      </w:r>
    </w:p>
    <w:p>
      <w:r>
        <w:t>Bước 6: Cập nhật phát sinh thực hiện bảo lãnh và phí bảo lãnh</w:t>
      </w:r>
    </w:p>
    <w:p>
      <w:r>
        <w:t>Đối với bảo lãnh mua, thực hiện bảo lãnh được ghi nhận thông qua hạch toán nợ tài khoản 331/có tài khoản 341, 112 trên các chứng từ báo nợ, phiếu kế toán, bút toán bù trừ.</w:t>
      </w:r>
    </w:p>
    <w:p>
      <w:r>
        <w:t>Đối với các khoản phí liên quan đến phát hành, thực hiện bảo lãnh được ghi nhận thông qua hạch toán chi phí trên các chứng từ kế toán.</w:t>
      </w:r>
    </w:p>
    <w:p>
      <w:r>
        <w:t>Bước 7: Theo dõi hạn mức tín dụng: Theo dõi số dư tín dụng không vượt quá hạn mức tín dụng ngân hàng cấp. Phần mềm hỗ trợ cảnh báo vượt mức ngay tại thời điểm cập nhật danh sách bảo lãnh, L/C, đồng thời chúng ta có thể kiểm tra chi tiết hạn mức đã thực hiện trên báo cáo “Theo dõi hạn mức tín dụng”.</w:t>
      </w:r>
    </w:p>
    <w:p>
      <w:r>
        <w:t>Bước 8: Theo dõi báo cáo: Hệ thống báo cáo của chương trình giúp chúng ta theo dõi phát sinh bảo lãnh, phí dự kiến và thực tế, theo dõi số dư tín dụng so với hạn mức.</w:t>
      </w:r>
    </w:p>
    <w:p>
      <w:pPr>
        <w:pStyle w:val="Heading2"/>
      </w:pPr>
      <w:r>
        <w:t>Quản lý công nợ hạn thanh toán</w:t>
      </w:r>
    </w:p>
    <w:p>
      <w:r>
        <w:rPr>
          <w:color w:val="888888"/>
          <w:sz w:val="16"/>
        </w:rPr>
        <w:t>Nguồn: https://help.bravo.com.vn/detail/138d0ac6-e540-4388-b165-69e3da2d5450?version=R1&amp;lang=vi</w:t>
      </w:r>
    </w:p>
    <w:p>
      <w:r>
        <w:t>Ngoài quản lý công nợ theo đối tượng, chương trình còn cho phép theo dõi chi tiết từng khoản nợ, hợp đồng, nhân viên theo dõi, giúp quản lý công nợ hiệu quả hơn, kiểm soát chặt chẽ dòng tiền.</w:t>
      </w:r>
    </w:p>
    <w:p>
      <w:r>
        <w:t>Các khoản nợ phải thu, phải trả có thể phát sinh từ hóa đơn mua/bán, khoản ứng trước, tạm ứng cho nhân viên, và nhiều loại giao dịch khác.</w:t>
      </w:r>
    </w:p>
    <w:p>
      <w:r>
        <w:t>Đặc biệt, chương trình cho phép thiết lập hạn nợ (tuổi nợ) cho từng khoản nợ để cảnh báo và dự kiến số tiền phải thu, phải trả theo ngày đến hạn.</w:t>
      </w:r>
    </w:p>
    <w:p>
      <w:r>
        <w:t>Các bước theo dõi công nợ sẽ được thực hiện chi tiết theo trình tự các bài viết sau đây.</w:t>
      </w:r>
    </w:p>
    <w:p>
      <w:r>
        <w:t>Danh sách bài viết trong Quản lý công nợ hạn thanh toán</w:t>
        <w:br/>
        <w:t>Các thiết lập theo dõi hạn thanh toán</w:t>
        <w:br/>
        <w:t>Việc theo dõi công nợ theo hạn thanh toán là không bắt buộc, chương trình cho phép thiết lập cho từng tài khoản và đối tượng, bao gồm cả việc theo dõi chi tiết theo hợp đồng và tuổi nợ.</w:t>
        <w:br/>
        <w:t>Cập nhật số dư đầu kỳ hạn thanh toán</w:t>
        <w:br/>
        <w:t>Khi mới bắt đầu sử dụng phần mềm, sau khi cập nhật số dư nợ tổng cho từng đối tượng, chương trình hỗ trợ nhập liệu chi tiết số dư nợ của từng hóa đơn và các khoản thanh toán ứng trước cho các đối tượng muốn theo dõi công nợ theo hạn thanh toán.</w:t>
        <w:br/>
        <w:t>Ghi nhận tăng công nợ chi tiết từng khoản nợ</w:t>
        <w:br/>
        <w:t>Khi hạch toán ghi nhận tăng công nợ cho các nghiệp vụ như mua hàng, bán hàng, bù trừ, v.v., chương trình sẽ tự động lưu công nợ chi tiết cho từng khoản nợ.</w:t>
        <w:br/>
        <w:t>Cấn trừ công nợ hạn thanh toán (Gạch nợ)</w:t>
        <w:br/>
        <w:t>Trong kế toán, có nhiều nghiệp vụ giảm công nợ khác nhau như: điều chỉnh, bù trừ, thanh lý, thu hồi, và thu tiền.</w:t>
        <w:br/>
        <w:t>Cấn trừ tự động (Gạch nợ hàng loạt)</w:t>
        <w:br/>
        <w:t>Chức năng cho phép gạch nợ tự động nhiều khoản thanh toán cùng lúc của nhiều đối tượng và tài khoản</w:t>
        <w:br/>
        <w:t>Điều chỉnh công nợ hạn thanh toán (phải thu)</w:t>
        <w:br/>
        <w:t>Chức năng “Điều chỉnh công nợ hạn thanh toán (phải thu)” được sử dụng trong các trường hợp: − Khi sổ sách kế toán đã được khóa và người dùng cần gạch nợ cho một hóa đơn, có thể sử dụng chức năng này để điều chỉnh công nợ mà không cần mở lại kỳ kế toán. − Trong trường...</w:t>
      </w:r>
    </w:p>
    <w:p>
      <w:pPr>
        <w:pStyle w:val="Heading3"/>
      </w:pPr>
      <w:r>
        <w:t>Các thiết lập theo dõi hạn thanh toán</w:t>
      </w:r>
    </w:p>
    <w:p>
      <w:r>
        <w:rPr>
          <w:color w:val="888888"/>
          <w:sz w:val="16"/>
        </w:rPr>
        <w:t>Nguồn: https://help.bravo.com.vn/detail/7d5db3c4-c804-4dc1-853e-b4736e65ed41?version=R1&amp;lang=vi</w:t>
      </w:r>
    </w:p>
    <w:p>
      <w:r>
        <w:t>Việc theo dõi công nợ theo hạn thanh toán là không bắt buộc, chương trình cho phép thiết lập cho từng tài khoản và đối tượng, bao gồm cả việc theo dõi chi tiết theo hợp đồng và tuổi nợ.</w:t>
      </w:r>
    </w:p>
    <w:p>
      <w:r>
        <w:t>Việc theo dõi công nợ theo hạn thanh toán là không bắt buộc, chương trình cho phép thiết lập cho từng tài khoản và đối tượng, bao gồm cả việc theo dõi chi tiết theo hợp đồng và tuổi nợ như sau:</w:t>
      </w:r>
    </w:p>
    <w:p>
      <w:r>
        <w:t>Bước 1: Thiết lập tài khoản tại “Danh mục tài khoản kế toán”.</w:t>
      </w:r>
    </w:p>
    <w:p>
      <w:r>
        <w:t>−Xác định tài khoản nào sẽ theo dõi công nợ hạn thanh toán khi nhập “Vế tăng công nợ”: chọn “Tăng vế nợ” với tài khoản phải thu (131, 136, 141, …), “Tăng vế có” với tài khoản phải trả (331, 336, …).</w:t>
      </w:r>
    </w:p>
    <w:p>
      <w:r>
        <w:t>−Thiết lập “Tài khoản ứng trước”: Nếu sử dụng tài khoản riêng để theo dõi số dư ứng trước do không muốn bù trừ trực tiếp vào công nợ, chúng ta cần thiết lập tài khoản ứng trước tại đây. Khi thực hiện bù trừ công nợ, chương trình sẽ tự động lọc theo tài khoản công nợ và tài khoản ứng trước để đảm bảo tính chính xác và hiệu quả. Việc này tương tự như việc nhập điều kiện lọc tài khoản khi xem báo cáo.</w:t>
      </w:r>
    </w:p>
    <w:p>
      <w:r>
        <w:t>Bước 2: Thiết lập từng đối tượng tại “Danh mục đối tượng”.</w:t>
      </w:r>
    </w:p>
    <w:p>
      <w:r>
        <w:t>−“Theo hạn nợ”: Tùy chọn đối tượng nào cần theo dõi chi tiết khoản nợ. Điều này cho phép chúng ta linh hoạt theo dõi hạn thanh toán cho từng đối tượng, ngay cả khi chúng cùng sử dụng một tài khoản kế toán.</w:t>
      </w:r>
    </w:p>
    <w:p>
      <w:r>
        <w:t>−“Chi tiết theo hợp đồng”: Tùy chọn theo dõi khoản nợ theo từng số hợp đồng. Ví dụ một hoá đơn xuất cho hai số hợp đồng, khi này chương trình sẽ tách thành hai khoản nợ cùng số hoá đơn nhưng khác số hợp đồng.</w:t>
      </w:r>
    </w:p>
    <w:p>
      <w:r>
        <w:t>−Thiết lập tuổi nợ theo một trong hai tùy chọn sau:</w:t>
      </w:r>
    </w:p>
    <w:p>
      <w:r>
        <w:t>+Theo kỳ: Quy định một ngày cụ thể trong tháng làm tuổi nợ cố định cho tất cả các khoản nợ.</w:t>
      </w:r>
    </w:p>
    <w:p>
      <w:r>
        <w:t>+Theo hạn (số ngày): Cho phép thiết lập số ngày được phép nợ cho từng khoản nợ, tính từ ngày phát sinh hoặc ngày hóa đơn (theo mô tả bước 3).</w:t>
      </w:r>
    </w:p>
    <w:p>
      <w:r>
        <w:t>Bước 3: Thiết lập cách tính ngày đến hạn.</w:t>
      </w:r>
    </w:p>
    <w:p>
      <w:r>
        <w:t>Khai báo tham số hệ thống một trong hai tùy chọn sau:</w:t>
      </w:r>
    </w:p>
    <w:p>
      <w:r>
        <w:t>−Chọn “1 – Ngày hoá đơn (Trường hợp có hạch toán VAT)”: Ưu tiên sử dụng ngày hóa đơn VAT, nếu không có ngày hóa đơn mới sử dụng ngày chứng từ. Ví dụ: Nhập mua ngày 10/10/2024, ngày hóa đơn VAT là 05/10/2024, hạn nợ 10 ngày, thì ngày đến hạn sẽ là 15/10/2024 (05/10/2024 + 10 ngày).</w:t>
      </w:r>
    </w:p>
    <w:p>
      <w:r>
        <w:t>−Chọn “2 – Ngày phát sinh (Ngày chứng từ)”: Ngày đến hạn luôn tính theo ngày chứng từ. Cùng ví dụ trên, ngày đến hạn sẽ là 20/10/2024 (10/10/2024 + 10 ngày).</w:t>
      </w:r>
    </w:p>
    <w:p>
      <w:pPr>
        <w:pStyle w:val="Heading3"/>
      </w:pPr>
      <w:r>
        <w:t>Cấn trừ công nợ hạn thanh toán (Gạch nợ)</w:t>
      </w:r>
    </w:p>
    <w:p>
      <w:r>
        <w:rPr>
          <w:color w:val="888888"/>
          <w:sz w:val="16"/>
        </w:rPr>
        <w:t>Nguồn: https://help.bravo.com.vn/detail?version=R1&amp;lang=vi&amp;command=EDIT_Pay1</w:t>
      </w:r>
    </w:p>
    <w:p>
      <w:r>
        <w:t>Trong kế toán, có nhiều nghiệp vụ giảm công nợ khác nhau như: điều chỉnh, bù trừ, thanh lý, thu hồi, và thu tiền.</w:t>
      </w:r>
    </w:p>
    <w:p>
      <w:r>
        <w:t>Đối với phần mềm Bravo, chúng ta thực hiện các bước sau:</w:t>
      </w:r>
    </w:p>
    <w:p>
      <w:r>
        <w:t>Bước 1: Chúng ta tiến hành hạch toán trên đúng chứng từ nghiệp vụ để ghi nhận phát sinh giảm và xử lý các bài toán theo dõi liên quan. Các chứng từ này bao gồm: Phiếu thu, Phiếu chi tiền mặt, Xuất trả lại nhà cung cấp, Hàng bán bị trả lại, Hóa đơn điều chỉnh, Bút toán bù trừ, Phiếu kế toán khác, …).</w:t>
      </w:r>
    </w:p>
    <w:p>
      <w:r>
        <w:t>Bước 2: Thực hiện thao tác cấn trừ (gạch nợ) đích danh số hóa đơn bằng hai cách sau:</w:t>
      </w:r>
    </w:p>
    <w:p>
      <w:r>
        <w:t>Cách 1: Thực hiện ngay tại màn hình chứng từ giảm công nợ (Phiếu thu, Phiếu chi, …):</w:t>
      </w:r>
    </w:p>
    <w:p>
      <w:r>
        <w:t>−Tại tab “Thanh toán nợ (HTT)”, chúng ta chọn dòng hạch toán cần cấn trừ và nhấp đúp chuột để mở màn hình chọn khoản nợ chi tiết:</w:t>
      </w:r>
    </w:p>
    <w:p>
      <w:r>
        <w:t>−Chương trình sẽ hiển thị màn hình “Gạch nợ hạn thanh toán (Phải thu)” hoặc “Gạch nợ hạn thanh toán (Phải trả)” tương ứng thiết lập vế tăng của tài khoản công nợ. Chúng ta nhấp đúp vào “Lấy chứng từ công nợ” để tìm các khoản nợ chưa thanh toán hết theo các điều kiện tài khoản, đối tượng công nợ, loại tiền tệ.</w:t>
      </w:r>
    </w:p>
    <w:p>
      <w:r>
        <w:t>Chi tiết một số thông tin:</w:t>
      </w:r>
    </w:p>
    <w:p>
      <w:r>
        <w:t>Thông tin</w:t>
      </w:r>
    </w:p>
    <w:p>
      <w:r>
        <w:t>Giải thích</w:t>
      </w:r>
    </w:p>
    <w:p>
      <w:r>
        <w:t>Thông tin chứng từ thanh toán</w:t>
      </w:r>
    </w:p>
    <w:p>
      <w:r>
        <w:t>Xem thông tin đã hạch toán trên phiếu giảm công nợ (phiếu thu, phiếu chi, …), bao gồm: Ngày, Số, Đối tượng, Tài khoản, Nhân viên, Đơn hàng mua/bán, Tiền thanh toán.</w:t>
      </w:r>
    </w:p>
    <w:p>
      <w:r>
        <w:t>Thông tin chứng từ công nợ</w:t>
      </w:r>
    </w:p>
    <w:p>
      <w:r>
        <w:t>Xem các thông tin trên chứng từ ghi nhận nợ gốc để chúng ta xem (hóa đơn bán hàng, phiếu nhập mua, …), bao gồm: C.từ, Ngày, Số, Diễn giải, Hạn TT, Nhân viên, T.tệ, Tỷ giá, Tiền gốc.</w:t>
      </w:r>
    </w:p>
    <w:p>
      <w:r>
        <w:t>Đã trả</w:t>
      </w:r>
    </w:p>
    <w:p>
      <w:r>
        <w:t>Tổng số tiền đã thanh toán cho hóa đơn của nhiều phát sinh gạch nợ trước đó (không bao gồm phiếu hiện tại).</w:t>
      </w:r>
    </w:p>
    <w:p>
      <w:r>
        <w:t>Còn lại</w:t>
      </w:r>
    </w:p>
    <w:p>
      <w:r>
        <w:t>Số dư còn lại của hóa đơn, được tính = Tiền gốc – Đã trả.</w:t>
      </w:r>
    </w:p>
    <w:p>
      <w:r>
        <w:t>Trả tiền</w:t>
      </w:r>
    </w:p>
    <w:p>
      <w:r>
        <w:t>Số tiền trả nợ cho từng dòng hóa đơn.</w:t>
      </w:r>
    </w:p>
    <w:p>
      <w:r>
        <w:t>Chọn</w:t>
      </w:r>
    </w:p>
    <w:p>
      <w:r>
        <w:t>Ngay sau khi chọn “Lấy chứng từ công nợ”, chương trình tự động tích chọn các hóa đơn thỏa mãn theo quy tắc trừ đuổi số tiền thanh toán cho số dư còn lại của các hóa đơn theo ngày tăng dần và cập nhật vào “Trả tiền”. Chúng ta có thể bỏ tích một hoặc nhiều hóa đơn mà chương trình tích tự động để tích lại theo mong muốn.</w:t>
      </w:r>
    </w:p>
    <w:p>
      <w:r>
        <w:t>Sửa</w:t>
      </w:r>
    </w:p>
    <w:p>
      <w:r>
        <w:t>Nếu tích sẽ cho phép:</w:t>
      </w:r>
    </w:p>
    <w:p>
      <w:r>
        <w:t>−Sửa “Trả tiền” trong trường hợp không muốn lấy theo số dư còn lại mà chương trình tự động tính ra.</w:t>
      </w:r>
    </w:p>
    <w:p>
      <w:r>
        <w:t>−Sửa “Ngày gạch nợ” trong trường hợp ngày gạch nợ không cùng ngày chứng từ thanh toán gốc.</w:t>
      </w:r>
    </w:p>
    <w:p>
      <w:r>
        <w:t>Chênh lệch tỷ giá</w:t>
      </w:r>
    </w:p>
    <w:p>
      <w:r>
        <w:t>Tính và hạch toán chênh lệch tỷ giá giữa tỷ giá số dư của khoản nợ và tỷ giá thực tế của phiếu thanh toán.</w:t>
      </w:r>
    </w:p>
    <w:p>
      <w:r>
        <w:t>Cách 2: Thực hiện trên chức năng “Gạch nợ hạn thanh toán (Phải thu)” hoặc “Gạch nợ hạn thanh toán (Phải trả)”:</w:t>
      </w:r>
    </w:p>
    <w:p>
      <w:r>
        <w:t>−Về thao tác tương tự như cách 1, chúng ta kích đúp vào dòng công nợ thanh toán để gạch nợ với các hóa đơn cần thanh toán.</w:t>
      </w:r>
    </w:p>
    <w:p>
      <w:r>
        <w:t>−Về tiện ích, chức năng này cho phép:</w:t>
      </w:r>
    </w:p>
    <w:p>
      <w:r>
        <w:t>+Hiển thị tổng hợp tất cả các khoản thanh toán của các nghiệp vụ giảm trừ công nợ để kế toán công nợ theo dõi và thao tác thuận tiện tại một nơi duy nhất</w:t>
      </w:r>
    </w:p>
    <w:p>
      <w:r>
        <w:t>+Chức năng được tách thành “Gạch nợ hạn thanh toán phải thu” và “Gạch nợ hạn thanh toán phải trả” để giảm tải dữ liệu, tránh sai sót cho hai người dùng kế toán công nợ phải thu và kế toán công nợ phải trả.</w:t>
      </w:r>
    </w:p>
    <w:p>
      <w:r>
        <w:t>+Phân loại các khoản thanh toán đã cấn trừ hoàn toàn và các khoản còn dư để kế toán dễ dàng tra cứu và thực hiện gạch nợ.</w:t>
      </w:r>
    </w:p>
    <w:p>
      <w:r>
        <w:t>+Hiển thị chi tiết các lần thanh toán để theo dõi lịch sử.</w:t>
      </w:r>
    </w:p>
    <w:p>
      <w:r>
        <w:t>−Màn hình giao diện của chức năng “Gạch nợ hạn thanh toán (Phải thu)” như sau:</w:t>
      </w:r>
    </w:p>
    <w:p>
      <w:pPr>
        <w:pStyle w:val="Heading3"/>
      </w:pPr>
      <w:r>
        <w:t>Cấn trừ tự động (Gạch nợ hàng loạt)</w:t>
      </w:r>
    </w:p>
    <w:p>
      <w:r>
        <w:rPr>
          <w:color w:val="888888"/>
          <w:sz w:val="16"/>
        </w:rPr>
        <w:t>Nguồn: https://help.bravo.com.vn/detail?version=R1&amp;lang=vi&amp;command=DuePayment</w:t>
      </w:r>
    </w:p>
    <w:p>
      <w:r>
        <w:t>Chức năng cho phép gạch nợ tự động nhiều khoản thanh toán cùng lúc của nhiều đối tượng và tài khoản</w:t>
      </w:r>
    </w:p>
    <w:p>
      <w:r>
        <w:t>Chức năng giúp tiết kiệm thời gian và thao tác so với việc gạch nợ từng khoản riêng lẻ (như được mô tả trong mục "Cấn trừ công nợ hạn thanh toán (Gạch nợ)".</w:t>
      </w:r>
    </w:p>
    <w:p>
      <w:r>
        <w:t>Để thực hiện chức năng, chúng ta làm theo các bước như sau:</w:t>
      </w:r>
    </w:p>
    <w:p>
      <w:r>
        <w:t>Bước 1: Tại màn hình “Gạch nợ hạn thanh toán (phải thu)” và “Gạch nợ hạn thanh toán (phải trả)”, chúng ta chọn các dòng hạch toán cần cấn trừ đồng thời. Sau đó chọn "Gạch nợ hàng loạt" để mở màn hình lấy khoản nợ chi tiết như sau:</w:t>
      </w:r>
    </w:p>
    <w:p>
      <w:r>
        <w:t>Bước 2: Chúng ta nhấp đúp vào "Thanh toán tự động". Chương trình sẽ tự động tìm các khoản nợ chưa thanh toán hết và thực hiện cấn trừ theo thứ tự ngày tăng dần cho từng khoản đã chọn ở bước 1. Quy tắc cấn trừ và cho phép sửa lại tương tự như thao tác gạch nợ thủ công.</w:t>
      </w:r>
    </w:p>
    <w:p>
      <w:r>
        <w:t>Lưu ý: Chúng ta có thể sử dụng chức năng tìm kiếm để lọc tài khoản, đối tượng cụ thể trước khi “Gạch nợ hàng loạt”.</w:t>
      </w:r>
    </w:p>
    <w:p>
      <w:pPr>
        <w:pStyle w:val="Heading3"/>
      </w:pPr>
      <w:r>
        <w:t>Cập nhật số dư đầu kỳ hạn thanh toán</w:t>
      </w:r>
    </w:p>
    <w:p>
      <w:r>
        <w:rPr>
          <w:color w:val="888888"/>
          <w:sz w:val="16"/>
        </w:rPr>
        <w:t>Nguồn: https://help.bravo.com.vn/detail?version=R1&amp;lang=vi&amp;command=DuDauHtt_Purchase</w:t>
      </w:r>
    </w:p>
    <w:p>
      <w:r>
        <w:t>Khi mới bắt đầu sử dụng phần mềm, sau khi cập nhật số dư nợ tổng cho từng đối tượng, chương trình hỗ trợ nhập liệu chi tiết số dư nợ của từng hóa đơn và các khoản thanh toán ứng trước cho các đối tượng muốn theo dõi công nợ theo hạn thanh toán.</w:t>
      </w:r>
    </w:p>
    <w:p>
      <w:r>
        <w:t>Số dư đầu kỳ công nợ hạn thanh toán (Phải thu)</w:t>
      </w:r>
    </w:p>
    <w:p>
      <w:r>
        <w:t>Chức năng cho phép khai báo số dư còn lại của từng khoản nợ còn phải thu chi tiết của các đối tượng công nợ.</w:t>
      </w:r>
    </w:p>
    <w:p>
      <w:r>
        <w:t>Để truy cập chức năng, chúng ta có thể sử dụng chức năng tìm kiếm trên menu.</w:t>
      </w:r>
    </w:p>
    <w:p>
      <w:r>
        <w:t>Màn hình “Cập nhật số dư đầu kỳ công nợ hạn thanh toán phải thu” như sau:</w:t>
      </w:r>
    </w:p>
    <w:p>
      <w:r>
        <w:t>Chi tiết một số thông tin:</w:t>
      </w:r>
    </w:p>
    <w:p>
      <w:r>
        <w:t>Thông tin</w:t>
      </w:r>
    </w:p>
    <w:p>
      <w:r>
        <w:t>Giải thích</w:t>
      </w:r>
    </w:p>
    <w:p>
      <w:r>
        <w:t>Chứng từ</w:t>
      </w:r>
    </w:p>
    <w:p>
      <w:r>
        <w:t>Phân loại chứng từ theo quy ước chung của hệ thống tại “Cập nhật chứng từ”.</w:t>
      </w:r>
    </w:p>
    <w:p>
      <w:r>
        <w:t>Ngày</w:t>
      </w:r>
    </w:p>
    <w:p>
      <w:r>
        <w:t>Ngày ghi nhận phát sinh tăng công nợ hạn thanh toán, luôn nhỏ hơn ngày bắt đầu sử dụng chương trình. Chúng ta lưu ý nhập theo quy ước chung của đơn vị theo ngày hoá đơn hay ngày chứng từ như mô tả tại bước 3 mục thiết lập chung theo dõi hạn thanh toán.</w:t>
      </w:r>
    </w:p>
    <w:p>
      <w:r>
        <w:t>Tài khoản, Đối tượng</w:t>
      </w:r>
    </w:p>
    <w:p>
      <w:r>
        <w:t>Số hiệu tài khoản công nợ phải trả cho đối tượng công nợ cụ thể.</w:t>
      </w:r>
    </w:p>
    <w:p>
      <w:r>
        <w:t>Đơn hàng mua</w:t>
      </w:r>
    </w:p>
    <w:p>
      <w:r>
        <w:t>Hoá đơn là phát sinh thực hiện của số đơn hàng, hợp đồng mua nào.</w:t>
      </w:r>
    </w:p>
    <w:p>
      <w:r>
        <w:t>Nhân viên theo dõi</w:t>
      </w:r>
    </w:p>
    <w:p>
      <w:r>
        <w:t>Nhân viên theo dõi công nợ, thường là nhân viên quản lý đối tượng công nợ đang cập nhật. Ví dụ với phải thu khách hàng là nhân viên kinh doanh.</w:t>
      </w:r>
    </w:p>
    <w:p>
      <w:r>
        <w:t>Hạn thanh toán</w:t>
      </w:r>
    </w:p>
    <w:p>
      <w:r>
        <w:t>Số ngày hạn được phép nợ của hoá đơn.</w:t>
      </w:r>
    </w:p>
    <w:p>
      <w:r>
        <w:t>Công nợ gốc nguyên tệ</w:t>
      </w:r>
    </w:p>
    <w:p>
      <w:r>
        <w:t>Số tiền công nợ gốc của hoá đơn khi mới phát sinh, chưa thanh toán.</w:t>
      </w:r>
    </w:p>
    <w:p>
      <w:r>
        <w:t>Đã thanh toán nguyên tệ</w:t>
      </w:r>
    </w:p>
    <w:p>
      <w:r>
        <w:t>Số tiền đã thanh toán trước ngày cập nhật số dư.</w:t>
      </w:r>
    </w:p>
    <w:p>
      <w:r>
        <w:t>Số dư nguyên tệ</w:t>
      </w:r>
    </w:p>
    <w:p>
      <w:r>
        <w:t>Số tiền dư nợ còn phải trả cho nhà cung cấp tại ngày cập nhật số dư.</w:t>
      </w:r>
    </w:p>
    <w:p>
      <w:r>
        <w:t>Tiền tệ, Tỷ giá</w:t>
      </w:r>
    </w:p>
    <w:p>
      <w:r>
        <w:t>Loại tiền, tỷ giá ghi nhận nợ. Với các loại tiền khác đồng tiền hạch toán chương trình sẽ tự động hiển thị và tính ra số tiền công nợ gốc, đã thanh toán, số dư theo đồng tiền quy đổi bằng nhân với tỷ giá và được phép sửa lại theo quy ước làm tròn của loại tiền theo khai báo Danh mục tiền tệ tại “Khai báo danh mục và cập nhật số liệu đầu kỳ”.</w:t>
      </w:r>
    </w:p>
    <w:p>
      <w:r>
        <w:t>Số dư đầu kỳ công nợ hạn thanh toán (Phải trả)</w:t>
      </w:r>
    </w:p>
    <w:p>
      <w:r>
        <w:t>Chức năng cho phép khai báo số dư còn lại của từng khoản nợ còn phải trả chi tiết của các đối tượng công nợ.</w:t>
      </w:r>
    </w:p>
    <w:p>
      <w:r>
        <w:t>Màn hình và các thông tin cập nhật tương tự chức năng “Số dư đầu kỳ công nợ hạn thanh toán (Phải thu)”.</w:t>
      </w:r>
    </w:p>
    <w:p>
      <w:r>
        <w:t>Ứng trước công nợ hạn thanh toán (Phải thu)</w:t>
      </w:r>
    </w:p>
    <w:p>
      <w:r>
        <w:t>Chức năng cho phép cập nhật số dư các khoản thanh toán còn dư, trong đó chủ yếu là đặt cọc, ứng trước tiền hàng, ngoài ra còn có các phát sinh giảm công nợ như điều chỉnh hoá đơn, chiết khấu, giảm giá, hàng bán trả lại đã ghi nhận trước đó nhưng chưa cấn trừ cho khoản nợ nào.</w:t>
      </w:r>
    </w:p>
    <w:p>
      <w:r>
        <w:t>Để truy cập chức năng, chúng ta có thể sử dụng chức năng tìm kiếm trên menu.</w:t>
      </w:r>
    </w:p>
    <w:p>
      <w:r>
        <w:t>Màn hình “Cập nhật ứng trước công nợ hạn thanh toán (Phải thu)” như sau:</w:t>
      </w:r>
    </w:p>
    <w:p>
      <w:r>
        <w:t>Chi tiết một số thông tin cập nhật tương tự chức năng “Cập nhật số dư đầu kỳ công nợ hạn thanh toán phải thu”, trong đó chúng ta chỉ cần cập nhật số dư còn lại của khoản đã thanh toán để phục vụ mục đích cấn trừ tiếp theo.</w:t>
      </w:r>
    </w:p>
    <w:p>
      <w:r>
        <w:t>Ứng trước công nợ hạn thanh toán (Phải trả)</w:t>
      </w:r>
    </w:p>
    <w:p>
      <w:r>
        <w:t>Tương tự phải thu, chức năng cho phép khai báo số dư còn lại của các khoản thanh toán còn dư như ứng trước tiền hàng cho nhà cung cấp, phát sinh giảm giá, chiết khấu, xuất trả hàng mua, …</w:t>
      </w:r>
    </w:p>
    <w:p>
      <w:r>
        <w:t>Màn hình và các thông tin cập nhật tương tự chức năng “Ứng trước công nợ hạn thanh toán (Phải thu)”.</w:t>
      </w:r>
    </w:p>
    <w:p>
      <w:pPr>
        <w:pStyle w:val="Heading3"/>
      </w:pPr>
      <w:r>
        <w:t>Ghi nhận tăng công nợ chi tiết từng khoản nợ</w:t>
      </w:r>
    </w:p>
    <w:p>
      <w:r>
        <w:rPr>
          <w:color w:val="888888"/>
          <w:sz w:val="16"/>
        </w:rPr>
        <w:t>Nguồn: https://help.bravo.com.vn/detail/9cca78f8-bddf-42d6-90b7-03cba511590a?version=R1&amp;lang=vi</w:t>
      </w:r>
    </w:p>
    <w:p>
      <w:r>
        <w:t>Khi hạch toán ghi nhận tăng công nợ cho các nghiệp vụ như mua hàng, bán hàng, bù trừ, v.v., chương trình sẽ tự động lưu công nợ chi tiết cho từng khoản nợ.</w:t>
      </w:r>
    </w:p>
    <w:p>
      <w:r>
        <w:t>Khi hạch toán ghi nhận tăng công nợ cho các nghiệp vụ như mua hàng, bán hàng, bù trừ, v.v., chương trình sẽ tự động lưu công nợ chi tiết cho từng khoản nợ dựa trên các quy ước đã được thiết lập trong mục Các thiết lập theo dõi hạn thanh toán (bao gồm việc tách từng khoản nợ theo tài khoản, đối tượng, hợp đồng, nhân viên).</w:t>
      </w:r>
    </w:p>
    <w:p>
      <w:r>
        <w:t>Số ngày hạn thanh toán có thể được tùy chỉnh trên từng phiếu phát sinh tại ô nhập liệu “Hạn thanh toán”. Mặc định, chương trình sẽ lấy giá trị này từ khai báo của đối tượng đã được thiết lập trước đó, nhưng chúng ta có thể sửa lại để phù hợp với nghiệp vụ thực tế.</w:t>
      </w:r>
    </w:p>
    <w:p>
      <w:r>
        <w:t>Ví dụ ngày đến hạn trên hoá đơn bán hàng như sau:</w:t>
      </w:r>
    </w:p>
    <w:p>
      <w:pPr>
        <w:pStyle w:val="Heading3"/>
      </w:pPr>
      <w:r>
        <w:t>Hủy chứng từ gốc</w:t>
      </w:r>
    </w:p>
    <w:p>
      <w:r>
        <w:rPr>
          <w:color w:val="888888"/>
          <w:sz w:val="16"/>
        </w:rPr>
        <w:t>Nguồn: https://help.bravo.com.vn/detail/29bcfa43-cc4c-4665-b727-48b9a50d4c54?version=R1&amp;lang=vi</w:t>
      </w:r>
    </w:p>
    <w:p>
      <w:r>
        <w:t>Đối với các chứng từ gốc ghi nhận tăng công nợ (hóa đơn bán hàng, phiếu nhập mua…) hệ thống chỉ cho phép đình chỉ, hủy hoặc gỡ duyệt khi chưa được chọn gạch nợ cho chứng từ thanh toán nào.</w:t>
      </w:r>
    </w:p>
    <w:p>
      <w:r>
        <w:t>Đối với các chứng từ gốc ghi nhận giảm công nợ, chúng ta luôn được đình chỉ, hủy hoặc gỡ duyệt trong ngày hợp lệ khóa sổ. Khi này các ghi nhận gạch nợ đồng thời được xóa bỏ theo.</w:t>
      </w:r>
    </w:p>
    <w:p>
      <w:pPr>
        <w:pStyle w:val="Heading3"/>
      </w:pPr>
      <w:r>
        <w:t>Theo dõi công nợ theo nhân viên kinh doanh</w:t>
      </w:r>
    </w:p>
    <w:p>
      <w:r>
        <w:rPr>
          <w:color w:val="888888"/>
          <w:sz w:val="16"/>
        </w:rPr>
        <w:t>Nguồn: https://help.bravo.com.vn/detail?version=R1&amp;lang=vi&amp;command=TransferDueDebtEmpl</w:t>
      </w:r>
    </w:p>
    <w:p>
      <w:r>
        <w:t>Chương trình hỗ trợ chúng ta theo dõi và quản lý công nợ theo từng nhân viên kinh doanh, phục vụ cho kiểm soát công nợ theo từng người phụ trách và đánh giá hiệu quả bán hàng.</w:t>
      </w:r>
    </w:p>
    <w:p>
      <w:r>
        <w:t>a.      Cập nhật dữ liệu</w:t>
      </w:r>
    </w:p>
    <w:p>
      <w:r>
        <w:t>Để thực hiện theo dõi công nợ theo NVKD, chương trình kế thừa toàn bộ phần xử lý khi theo dõi công nợ theo đối tượng và mở rộng thêm tiêu chí theo NVKD. Chúng ta cần thực hiện theo trình tự sau:</w:t>
      </w:r>
    </w:p>
    <w:p>
      <w:r>
        <w:t>−Ghi nhận công nợ đầu kỳ, phát sinh từ quá khứ trước khi sử dụng chương trình theo NVKD tại màn hình “Số dư đầu kỳ công nợ hạn thanh toán (phải thu)”:</w:t>
      </w:r>
    </w:p>
    <w:p>
      <w:r>
        <w:t>−Ghi nhận các khoản phải thu trên các chứng từ theo dõi theo hạn thanh toán như: Hóa đơn bán hàng, Hóa đơn xuất khẩu, các chứng từ trả lại,… chúng ta có thể chọn thông tin “Nhân viên” để thực hiện theo dõi.</w:t>
      </w:r>
    </w:p>
    <w:p>
      <w:r>
        <w:t>Ví dụ chọn “Nhân viên” trên “Hóa đơn bán hàng” như sau:</w:t>
      </w:r>
    </w:p>
    <w:p>
      <w:r>
        <w:t>−Ngoài ra, có các chứng từ ghi nhận các khoản đã thu theo hạn thanh toán: Phiếu thu tiền mặt, Báo có ngân hàng,…</w:t>
      </w:r>
    </w:p>
    <w:p>
      <w:r>
        <w:t>b.Bàn giao, chuyển đổi theo dõi công nợ theo NVKD</w:t>
      </w:r>
    </w:p>
    <w:p>
      <w:r>
        <w:t>Trong các trường hợp luân chuyển khách hàng giữa các nhân viên kinh doanh hoặc nhân viên kinh doanh nghỉ việc, chương trình hỗ trợ tính năng “Bàn giao công nợ theo NVKD”. Giao diện thực hiện như sau:</w:t>
      </w:r>
    </w:p>
    <w:p>
      <w:r>
        <w:t>Chúng ta lựa chọn “Nhân viên bàn giao” và “Nhân viên nhận”, sau đó lựa chọn danh sách chi tiết các khách hàng cần bàn giao. Sau khi lưu phần công nợ bàn giao sẽ chưa được chuyển đến “Nhân viên nhận”, cột “Đã thực hiện” sẽ ở trạng thái chưa tích.</w:t>
      </w:r>
    </w:p>
    <w:p>
      <w:r>
        <w:t>Chúng ta cần thực hiện chức năng “Thực hiện chuyển công nợ theo NVKD” tại màn hình danh sách chức năng, để xác nhận chuyển nhân viên theo dõi công nợ, sau khi thực hiện thành công, cột “Đã thực hiện” sẽ chuyển về trạng thái đã tích.</w:t>
      </w:r>
    </w:p>
    <w:p>
      <w:r>
        <w:t>Từ thời điểm bàn giao công nợ, khi tra cứu báo cáo, công nợ sẽ được hiển thị theo nhân viên được bàn giao.</w:t>
      </w:r>
    </w:p>
    <w:p>
      <w:r>
        <w:t>c.      Báo cáo khai thác đầu ra</w:t>
      </w:r>
    </w:p>
    <w:p>
      <w:r>
        <w:t>Chương trình thiết kế báo cáo riêng “Báo cáo công nợ phải thu theo hạn thanh toán theo nhân viên” hỗ trợ chúng ta theo dõi chi tiết các khoản nợ phải thu theo từng NVKD:</w:t>
      </w:r>
    </w:p>
    <w:p>
      <w:pPr>
        <w:pStyle w:val="Heading3"/>
      </w:pPr>
      <w:r>
        <w:t>Tổng hợp, theo dõi báo cáo</w:t>
      </w:r>
    </w:p>
    <w:p>
      <w:r>
        <w:rPr>
          <w:color w:val="888888"/>
          <w:sz w:val="16"/>
        </w:rPr>
        <w:t>Nguồn: https://help.bravo.com.vn/detail/f85c23d4-9d66-48ad-8025-5b86ff4b3b70?version=R1&amp;lang=vi</w:t>
      </w:r>
    </w:p>
    <w:p>
      <w:r>
        <w:t>Một số công việc tổng hợp</w:t>
      </w:r>
    </w:p>
    <w:p>
      <w:r>
        <w:t>-Riêng với theo dõi công nợ hạn thanh toán theo nhân viên, chương trình hỗ trợ tính năng “Bàn giao công nợ theo NVKD” trong các trường hợp luân chuyển khách hàng giữa các nhân viên kinh doanh hoặc nhân viên kinh doanh nghỉ việc và thiết kế báo cáo riêng “Báo cáo công nợ phải thu theo hạn thanh toán theo nhân viên”.</w:t>
      </w:r>
    </w:p>
    <w:p>
      <w:r>
        <w:t>-Việc tính lại chênh lệch tỷ giá chi tiền sẽ không ảnh hưởng tới chênh lệch tỷ giá đã đánh giá khi gạch nợ, do chương trình đang tách hai cặp hạch toán chênh lệch tỷ giá như mô tả mục “Cấn trừ công nợ hạn thanh toán”.</w:t>
      </w:r>
    </w:p>
    <w:p>
      <w:r>
        <w:t>-Khi đánh giá chênh lệch tỷ giá cuối kỳ, đối với các tài khoản công nợ có theo dõi hạn thanh toán, chỉ đánh giá các đối tượng có khai báo “Theo hạn nợ”, đồng thời việc đánh giá sẽ đích danh cho từng khoản nợ, giữa tỷ giá đánh giá lại và tỷ giá số dư cuối của từng khoản nợ. Chi tiết xem thêm tại mục “Đánh giá chênh lệch tỷ giá” của tài liệu này.</w:t>
      </w:r>
    </w:p>
    <w:p>
      <w:r>
        <w:t>Hệ thống báo cáo</w:t>
      </w:r>
    </w:p>
    <w:p>
      <w:r>
        <w:t>Chương trình cung cấp một số báo cáo theo dõi công nợ hạn thanh toán với các mục đích sau:</w:t>
      </w:r>
    </w:p>
    <w:p>
      <w:r>
        <w:t>-Theo dõi số dư công nợ phải thu/phải trả chi tiết từng khoản nợ, tổng hợp theo đối tượng, nhân viên.</w:t>
      </w:r>
    </w:p>
    <w:p>
      <w:r>
        <w:t>-Tổng quan bảng cân đối phát sinh trong kỳ chi tiết từng khoản nợ (số dư đầu kỳ, phát sinh tăng, phát sinh giảm, số dư cuối kỳ).</w:t>
      </w:r>
    </w:p>
    <w:p>
      <w:r>
        <w:t>-Phân tích hạn nợ trong hạn, quá hạn và các khoảng quá hạn.</w:t>
      </w:r>
    </w:p>
    <w:p>
      <w:r>
        <w:t>-Báo cáo dự kiến thu, chi theo ngày đến hạn các khoản nợ phải thu, phải trả.</w:t>
      </w:r>
    </w:p>
    <w:p>
      <w:r>
        <w:t>Trong đó các báo cáo này được tách riêng cho hai nghiệp vụ phải thu và phải trả.</w:t>
      </w:r>
    </w:p>
    <w:p>
      <w:r>
        <w:t>Để truy cập báo cáo, chúng ta có thể sử dụng chức năng tìm kiếm trên menu.</w:t>
      </w:r>
    </w:p>
    <w:p>
      <w:r>
        <w:t>Ví dụ màn hình “Báo cáo công nợ phải thu theo hạn thanh toán” xem trong tháng 05 năm 2024 như sau:</w:t>
      </w:r>
    </w:p>
    <w:p>
      <w:r>
        <w:t>Hay màn hình báo cáo “Dự kiến phải thu theo hạn nợ” của các khoản nợ tính đến hết ngày 30/06/2024 và kỳ dự kiến thu từ 01/07/2024 đến 30/09/2024 như sau:</w:t>
      </w:r>
    </w:p>
    <w:p>
      <w:pPr>
        <w:pStyle w:val="Heading3"/>
      </w:pPr>
      <w:r>
        <w:t>Điều chỉnh công nợ hạn thanh toán (phải thu)</w:t>
      </w:r>
    </w:p>
    <w:p>
      <w:r>
        <w:rPr>
          <w:color w:val="888888"/>
          <w:sz w:val="16"/>
        </w:rPr>
        <w:t>Nguồn: https://help.bravo.com.vn/detail?version=R1&amp;lang=vi&amp;command=AdjustPaymentSales</w:t>
      </w:r>
    </w:p>
    <w:p>
      <w:r>
        <w:t>Chức năng “Điều chỉnh công nợ hạn thanh toán (phải thu)” được sử dụng trong các trường hợp:</w:t>
      </w:r>
    </w:p>
    <w:p>
      <w:r>
        <w:t>−Khi sổ sách kế toán đã được khóa và người dùng cần gạch nợ cho một hóa đơn, có thể sử dụng chức năng này để điều chỉnh công nợ mà không cần mở lại kỳ kế toán.</w:t>
      </w:r>
    </w:p>
    <w:p>
      <w:r>
        <w:t>−Trong trường hợp đang sử dụng phần mềm nhưng muốn thiết lập lại số liệu công nợ, xóa các khoản nợ cũ để theo dõi mới từ thời điểm hiện tại.</w:t>
      </w:r>
    </w:p>
    <w:p>
      <w:r>
        <w:t>−Khi phát sinh chênh lệch nhỏ (ví dụ 1 vài đồng) do chênh lệch khi quy đổi tỷ giá ngoại tệ.</w:t>
      </w:r>
    </w:p>
    <w:p>
      <w:r>
        <w:t>Giao diện hiển thị cơ bản như sau:</w:t>
      </w:r>
    </w:p>
    <w:p>
      <w:r>
        <w:t>Lưu ý: Việc sử dụng chức năng này có thể dẫn đến chênh lệch giữa số liệu sổ sách kế toán và công nợ theo hạn thanh toán do các điều chỉnh được thực hiện ngoài sổ. Chúng ta cần cân nhắc kỹ trước khi thực hiện và đảm bảo kiểm soát nội bộ phù hợp.</w:t>
      </w:r>
    </w:p>
    <w:p>
      <w:pPr>
        <w:pStyle w:val="Heading2"/>
      </w:pPr>
      <w:r>
        <w:t>Quản lý hợp đồng</w:t>
      </w:r>
    </w:p>
    <w:p>
      <w:r>
        <w:rPr>
          <w:color w:val="888888"/>
          <w:sz w:val="16"/>
        </w:rPr>
        <w:t>Nguồn: https://help.bravo.com.vn/detail/401a42cb-977c-484f-bf69-b554ec45d76c?version=R1&amp;lang=vi</w:t>
      </w:r>
    </w:p>
    <w:p>
      <w:r>
        <w:t>Dùng để quản lý chi tiết các hợp đồng mua, bán. Hợp đồng được quản lý từ khi ký kết giữa hai bên, tiến độ thực hiện, tiến độ thanh toán, nghiệm thu, thanh lý hợp đồng.</w:t>
      </w:r>
    </w:p>
    <w:p>
      <w:r>
        <w:t>Dưới đây là các bước thực hiện:</w:t>
      </w:r>
    </w:p>
    <w:p>
      <w:r>
        <w:t>Bước 1: Lập hợp đồng: Để cập nhật hợp đồng, chúng ta truy cập “Đơn đặt hàng mua” bằng cách sử dụng chức năng tìm kiếm trên menu và lựa chọn hình thức đặt hàng là “Hợp đồng”. Tại màn hình “Đơn đặt hàng mua”, tab “Chi tiết” cho phép khai báo chi tiết các mặt hàng mua, tab “Điều khoản thanh toán” dùng để khai báo chi tiết các lần thanh toán theo điều khoản hợp đồng.</w:t>
      </w:r>
    </w:p>
    <w:p>
      <w:r>
        <w:t>Giao diện hiển thị như sau:</w:t>
      </w:r>
    </w:p>
    <w:p>
      <w:r>
        <w:t>Chi tiết nhập liệu đã được mô tả tại “Đơn đặt hàng mua”, mục “Quản lý đặt hàng”, phần “Mua hàng”.</w:t>
      </w:r>
    </w:p>
    <w:p>
      <w:r>
        <w:t>Bước 2: Lên báo cáo quản lý hợp đồng: Các báo cáo liên quan đến chức năng này chúng ta có thể tìm thấy trong menu “Báo cáo\Báo cáo bán hàng - mua hàng”. Hệ thống báo cáo của chương trình giúp chúng ta theo dõi và quản lý tiến độ thực hiện các hợp đồng, tiến độ thanh toán, công nợ chưa thực hiện, ...</w:t>
      </w:r>
    </w:p>
    <w:p>
      <w:r>
        <w:t>Ví dụ: Báo cáo “Tổng hợp công nợ phải trả theo hợp đồng”:</w:t>
      </w:r>
    </w:p>
    <w:p>
      <w:pPr>
        <w:pStyle w:val="Heading2"/>
      </w:pPr>
      <w:r>
        <w:t>Quản lý quy trình duyệt chứng từ</w:t>
      </w:r>
    </w:p>
    <w:p>
      <w:r>
        <w:rPr>
          <w:color w:val="888888"/>
          <w:sz w:val="16"/>
        </w:rPr>
        <w:t>Nguồn: https://help.bravo.com.vn/detail/8b5e7238-a0ba-4ea2-8d12-ac0d79dcc572?version=R1&amp;lang=vi</w:t>
      </w:r>
    </w:p>
    <w:p>
      <w:r>
        <w:t>Nhóm chức năng duyệt chứng từ cho phép thiết lập và kiểm soát quy trình phê duyệt theo thực tế doanh nghiệp, đảm bảo các tài liệu và giao dịch quan trọng được quản lý chặt chẽ trước khi phê duyệt. Điều này giúp tăng tính minh bạch, bảo mật và giảm thiểu rủi ro sai sót, đồng thời tối ưu hóa quy trình công việc và nâng cao hiệu quả số hóa quản trị.</w:t>
      </w:r>
    </w:p>
    <w:p>
      <w:r>
        <w:t>Các chức năng chính của bài toán bao gồm:</w:t>
      </w:r>
    </w:p>
    <w:p>
      <w:r>
        <w:t>-Thiết lập quy trình phê duyệt đa cấp, phân quyền người duyệt.</w:t>
      </w:r>
    </w:p>
    <w:p>
      <w:r>
        <w:t>-Tùy chọn sử dụng chữ ký.</w:t>
      </w:r>
    </w:p>
    <w:p>
      <w:r>
        <w:t>-Tùy chọn gửi thông báo qua email, thông báo đẩy trong phần mềm và ứng dụng mobile.</w:t>
      </w:r>
    </w:p>
    <w:p>
      <w:r>
        <w:t>-Lập, phê duyệt và kiểm soát chứng từ với từng người dùng theo thiết lập quy trình.</w:t>
      </w:r>
    </w:p>
    <w:p>
      <w:r>
        <w:t>-Duyệt thay đổi trạng thái chứng từ mà không cần thiết lập quy trình, gửi thông báo hay ký.</w:t>
      </w:r>
    </w:p>
    <w:p>
      <w:r>
        <w:t>Các bài viết sau đây sẽ hướng dẫn các bước thực hiện từ khai báo đến áp dụng quy trình duyệt trên phần mềm.</w:t>
      </w:r>
    </w:p>
    <w:p>
      <w:r>
        <w:t>Danh sách bài viết trong Quản lý quy trình duyệt chứng từ</w:t>
        <w:br/>
        <w:t>Khai báo quy trình phê duyệt</w:t>
        <w:br/>
        <w:t>Chức năng cho phép định nghĩa các quy trình duyệt theo điều kiện và người dùng cụ thể cho từng bước duyệt, đồng thời thiết lập gửi thông báo và chữ ký số vào từng bước duyệt.</w:t>
        <w:br/>
        <w:t>Thực hiện duyệt chứng từ theo quy trình duyệt</w:t>
        <w:br/>
        <w:t>Ở mỗi màn hình hiển thị danh sách chứng từ, chúng ta có thể chọn một hoặc nhiều chứng từ cần duyệt. Sau đó chọn chức năng Duyệt trên thanh công cụ.</w:t>
        <w:br/>
        <w:t>Gửi thông báo trong quá trình duyệt</w:t>
        <w:br/>
        <w:t>Chương trình cho phép gửi thông báo tới người dùng cần duyệt để nhận biết và kịp thời xử lý.</w:t>
        <w:br/>
        <w:t>Duyệt chứng từ không theo quy trình duyệt</w:t>
        <w:br/>
        <w:t>Kết hợp với phân quyền chúng ta có một cách khác để phê duyệt nhanh, giảm thời gian thao tác cho các khâu thiết lập, theo dõi thông báo mà vẫn kiểm soát được dữ liệu, phù hợp với các quy trình đơn giản, các tài liệu, giao dịch được kiểm soát tốt tại khâu người lập phiếu. Ví dụ...</w:t>
        <w:br/>
        <w:t>Theo dõi thời gian duyệt</w:t>
        <w:br/>
        <w:t>Sau khi quy trình phê duyệt được hoàn tất, hệ thống sẽ tổng hợp và cung cấp báo cáo chi tiết về thời gian xử lý của từng bước duyệt. Đồng thời, hệ thống tự động cảnh báo các trường hợp có dấu hiệu trì hoãn như phê duyệt chậm, bỏ sót chứng từ cần xử lý nhằm giúp doanh ...</w:t>
      </w:r>
    </w:p>
    <w:p>
      <w:pPr>
        <w:pStyle w:val="Heading3"/>
      </w:pPr>
      <w:r>
        <w:t>Duyệt chứng từ không theo quy trình duyệt</w:t>
      </w:r>
    </w:p>
    <w:p>
      <w:r>
        <w:rPr>
          <w:color w:val="888888"/>
          <w:sz w:val="16"/>
        </w:rPr>
        <w:t>Nguồn: https://help.bravo.com.vn/detail/64181f80-b18b-424b-b0e4-96a35b8866eb?version=R1&amp;lang=vi</w:t>
      </w:r>
    </w:p>
    <w:p>
      <w:r>
        <w:t>Kết hợp với phân quyền chúng ta có một cách khác để phê duyệt nhanh, giảm thời gian thao tác cho các khâu thiết lập, theo dõi thông báo mà vẫn kiểm soát được dữ liệu, phù hợp với các quy trình đơn giản, các tài liệu, giao dịch được kiểm soát tốt tại khâu người lập phiếu.</w:t>
      </w:r>
    </w:p>
    <w:p>
      <w:r>
        <w:t>Ví dụ chứng từ kế toán tổng hợp cuối kỳ do kế toán tổng hợp hoặc kế toán trưởng thực hiện, khi này chúng ta bỏ áp dụng quy trình duyệt để thuận tiện cho quá trình chủ động rà soát, phát sinh điều chỉnh nhiều.</w:t>
      </w:r>
    </w:p>
    <w:p>
      <w:r>
        <w:t>Để duyệt chứng từ không theo quy trình duyệt, chúng ta thực hiện các bước sau:</w:t>
      </w:r>
    </w:p>
    <w:p>
      <w:r>
        <w:t>Bước 1: Không khai báo quy trình duyệt.</w:t>
      </w:r>
    </w:p>
    <w:p>
      <w:r>
        <w:t>Bỏ qua khai báo quy trình với các chứng từ không áp dụng quy trình duyệt.</w:t>
      </w:r>
    </w:p>
    <w:p>
      <w:r>
        <w:t>Với chứng từ có cả nghiệp vụ áp dụng quy trình duyệt và không, chương trình tự xác định theo “Điều kiện áp dụng”, chúng ta lưu ý kiểm tra kỹ thông tin này.</w:t>
      </w:r>
    </w:p>
    <w:p>
      <w:r>
        <w:t>Bước 2: Khai báo trạng thái chứng từ mặc định khi tạo phiếu trong thiết lập danh mục chứng từ, bao gồm cả trạng thái Đã hoàn thiện để có thể bỏ qua thao tác duyệt của bước 3 dưới đây.</w:t>
      </w:r>
    </w:p>
    <w:p>
      <w:r>
        <w:t>Bước 3: Thực hiện duyệt thay đổi trạng thái chứng từ.</w:t>
      </w:r>
    </w:p>
    <w:p>
      <w:r>
        <w:t>Chúng ta vẫn sử dụng chức năng “Duyệt”, hệ thống tự nhận diện chứng từ được chọn không áp dụng quy trình với giao diện như sau:</w:t>
      </w:r>
    </w:p>
    <w:p>
      <w:r>
        <w:t>Chúng ta chọn trạng thái chứng từ sẽ thay đổi và thực hiện để hoàn thành.</w:t>
      </w:r>
    </w:p>
    <w:p>
      <w:r>
        <w:t>Lưu ý: Chúng ta chỉ chọn danh sách các chứng từ cùng là áp dụng quy trình duyệt hoặc cùng không áp dụng để hệ thống đưa giao diện thao tác phù hợp và xử lý các yêu cầu khác nhau tiếp theo. Trường hợp chúng ta chọn nhầm, chương trình sẽ đưa ra thông báo lỗi để báo cho người dùng.</w:t>
      </w:r>
    </w:p>
    <w:p>
      <w:pPr>
        <w:pStyle w:val="Heading3"/>
      </w:pPr>
      <w:r>
        <w:t>Gửi thông báo trong quá trình duyệt</w:t>
      </w:r>
    </w:p>
    <w:p>
      <w:r>
        <w:rPr>
          <w:color w:val="888888"/>
          <w:sz w:val="16"/>
        </w:rPr>
        <w:t>Nguồn: https://help.bravo.com.vn/detail/f7ef7c5b-645b-4e69-b5ca-87ab45cbd9a4?version=R1&amp;lang=vi</w:t>
      </w:r>
    </w:p>
    <w:p>
      <w:r>
        <w:t>Chương trình cho phép gửi thông báo tới người dùng cần duyệt để nhận biết và kịp thời xử lý.</w:t>
      </w:r>
    </w:p>
    <w:p>
      <w:r>
        <w:t>Để áp dụng tính năng thông báo trong quy trình duyệt, chúng ta cần thực hiện các bước sau:</w:t>
      </w:r>
    </w:p>
    <w:p>
      <w:r>
        <w:t>Bước 1: Khai báo các sự kiện cần gửi thông báo cho bài toán duyệt</w:t>
      </w:r>
    </w:p>
    <w:p>
      <w:r>
        <w:t>Chương trình hỗ trợ mặc định bốn sự kiện thông báo cho các tình huống sau:</w:t>
      </w:r>
    </w:p>
    <w:p>
      <w:r>
        <w:t>−Chứng từ cần duyệt: Gửi thông báo cho người cần duyệt bước tiếp theo ngay khi người duyệt đồng ý “Duyệt” chứng từ.</w:t>
      </w:r>
    </w:p>
    <w:p>
      <w:r>
        <w:t>−Chứng từ bị trả lại: Gửi thông báo cho người đã duyệt bước trước khi người duyệt chọn “Trả lại”.</w:t>
      </w:r>
    </w:p>
    <w:p>
      <w:r>
        <w:t>−Chứng từ không được duyệt: Gửi thông báo cho tất cả người dùng đã duyệt ở các bước trước khi người duyệt chọn “Không duyệt (Hủy)”.</w:t>
      </w:r>
    </w:p>
    <w:p>
      <w:r>
        <w:t>−Chứng từ đã duyệt hoàn thiện: Gửi thông báo cho người lập phiếu khi bước cuối cùng đã được “Duyệt”.</w:t>
      </w:r>
    </w:p>
    <w:p>
      <w:r>
        <w:t>Tại đây, chúng ta có thể tùy chỉnh sự kiện muốn áp dụng, hình thức, nền tảng sẽ áp dụng mặc định. Thông tin chi tiết về cách thiết lập được trình bày tại phần “Các chức năng hệ thống” về quản lý thông báo.</w:t>
      </w:r>
    </w:p>
    <w:p>
      <w:r>
        <w:t>Ngoài ra, nếu đơn vị có nhu cầu thêm hoặc thay đổi sự kiện, vui lòng liên hệ với kỹ thuật của BRAVO để được điều chỉnh phù hợp hơn.</w:t>
      </w:r>
    </w:p>
    <w:p>
      <w:r>
        <w:t>Bước 2: Tùy chỉnh gửi thông báo cho từng bước duyệt trên quy trình duyệt</w:t>
      </w:r>
    </w:p>
    <w:p>
      <w:r>
        <w:t>Khi thiết lập quy trình duyệt, chúng ta thiết lập “Có áp dụng gửi thông báo”, thông báo quan trọng, hình thức gửi, nền tảng nhận để chương trình mặc định gửi thông báo cho tất cả cấp duyệt theo các sự kiện đã thiết lập ở bước 1. Chúng ta có thể điều chỉnh lại cho từng bước duyệt có áp dụng thông báo hay không đồng thời tùy chọn lại hình thức, nền tảng và đánh dấu quan trọng.</w:t>
      </w:r>
    </w:p>
    <w:p>
      <w:r>
        <w:t>Lưu ý:</w:t>
      </w:r>
    </w:p>
    <w:p>
      <w:r>
        <w:t>−Trường hợp gửi thông báo bằng hình thức email, chúng ta cần thiết lập email gửi/nhận theo hướng dẫn tại phần “Các chức năng hệ thống”.</w:t>
      </w:r>
    </w:p>
    <w:p>
      <w:r>
        <w:t>−Trường hợp gửi thông báo qua nền tảng Mobile, chỉ thiết lập cho các chứng từ có mẫu in hoặc chức năng cập nhật trên mobile để người duyệt có thể xem chi tiết chứng từ trước khi phê duyệt.</w:t>
      </w:r>
    </w:p>
    <w:p>
      <w:r>
        <w:t>Bước 3: Nhận, đọc, xem và quản lý thông báo</w:t>
      </w:r>
    </w:p>
    <w:p>
      <w:r>
        <w:t>Sau khi xác định được người duyệt, dựa trên các thiết lập thông báo tại bước 1, chương trình sẽ gửi một thông báo khi thỏa mãn điều kiện với giao diện nhận được cơ bản như sau:</w:t>
      </w:r>
    </w:p>
    <w:p>
      <w:r>
        <w:t>Với ứng dụng mobile</w:t>
      </w:r>
    </w:p>
    <w:p>
      <w:r>
        <w:t>Với ứng dụng nền tảng win/web</w:t>
      </w:r>
    </w:p>
    <w:p>
      <w:r>
        <w:t>Cấu trúc nội dung thông báo gửi đến bao gồm:</w:t>
      </w:r>
    </w:p>
    <w:p>
      <w:r>
        <w:t>−Tiêu đề thông báo: Lấy tên chứng từ và nội dung ngắn gọn là “cần duyệt”, “bị trả lại”, “không được duyệt” theo sự kiện tương ứng thiết lập bước 1.</w:t>
      </w:r>
    </w:p>
    <w:p>
      <w:r>
        <w:t>−Nội dung chi tiết: Hiển thị các thông tin quan trọng trên chứng từ, giúp người duyệt nhận diện và đọc nhanh thông tin. Các thông tin này được chương trình mặc định cho từng chứng từ, chúng ta có thể liên hệ kỹ thuật để được điều chỉnh phù hợp hơn.</w:t>
      </w:r>
    </w:p>
    <w:p>
      <w:r>
        <w:t>−Cảnh báo duyệt: Hiển thị “Lý do/Ghi chú” mà người duyệt lưu ý cho người nhận.</w:t>
      </w:r>
    </w:p>
    <w:p>
      <w:r>
        <w:t>−Tiện ích mở rộng: Mở màn hình cập nhật hoặc mẫu in của chứng từ để xem chi tiết trước khi duyệt.</w:t>
      </w:r>
    </w:p>
    <w:p>
      <w:r>
        <w:t>Việc quản lý và đọc thông báo sẽ tuân thủ quy ước chung theo mô tả tại “Các chức năng hệ thống”.</w:t>
      </w:r>
    </w:p>
    <w:p>
      <w:pPr>
        <w:pStyle w:val="Heading3"/>
      </w:pPr>
      <w:r>
        <w:t>Khai báo quy trình phê duyệt</w:t>
      </w:r>
    </w:p>
    <w:p>
      <w:r>
        <w:rPr>
          <w:color w:val="888888"/>
          <w:sz w:val="16"/>
        </w:rPr>
        <w:t>Nguồn: https://help.bravo.com.vn/detail/bdab8392-d5cd-48b3-9c8b-b0ea1c1d94bd?version=R1&amp;lang=vi</w:t>
      </w:r>
    </w:p>
    <w:p>
      <w:r>
        <w:t>Chức năng cho phép định nghĩa các quy trình duyệt theo điều kiện và người dùng cụ thể cho từng bước duyệt, đồng thời thiết lập gửi thông báo và chữ ký số vào từng bước duyệt.</w:t>
      </w:r>
    </w:p>
    <w:p>
      <w:r>
        <w:t>Chức năng cho phép định nghĩa các quy trình duyệt theo điều kiện và người dùng cụ thể cho từng bước duyệt, đồng thời thiết lập gửi thông báo và chữ ký vào từng bước duyệt.</w:t>
      </w:r>
    </w:p>
    <w:p>
      <w:r>
        <w:t>Cùng một thời điểm, mỗi chứng từ có thể áp dụng nhiều quy trình duyệt, phù hợp với các mục đích khác nhau.</w:t>
      </w:r>
    </w:p>
    <w:p>
      <w:r>
        <w:t>Để truy cập chức năng, chúng ta có thể sử dụng chức năng tìm kiếm trên menu.</w:t>
      </w:r>
    </w:p>
    <w:p>
      <w:r>
        <w:t>Màn hình cơ bản của chức năng “Cập nhật nhánh quy trình nghiệp vụ” như sau:</w:t>
      </w:r>
    </w:p>
    <w:p>
      <w:r>
        <w:t>Chi tiết một số thông tin:</w:t>
      </w:r>
    </w:p>
    <w:p>
      <w:r>
        <w:t>Thông tin</w:t>
      </w:r>
    </w:p>
    <w:p>
      <w:r>
        <w:t>Giải thích</w:t>
      </w:r>
    </w:p>
    <w:p>
      <w:r>
        <w:t>Ngày hiệu lực, Ngày kết thúc</w:t>
      </w:r>
    </w:p>
    <w:p>
      <w:r>
        <w:t>Khoảng thời gian áp dụng quy trình. Chứng từ được tạo có ngày nằm trong khoảng thời gian này sẽ tuân theo quy trình tương ứng.</w:t>
      </w:r>
    </w:p>
    <w:p>
      <w:r>
        <w:t>Mã chứng từ</w:t>
      </w:r>
    </w:p>
    <w:p>
      <w:r>
        <w:t>Mã của loại chứng từ áp dụng quy trình duyệt này.</w:t>
      </w:r>
    </w:p>
    <w:p>
      <w:r>
        <w:t>Số hiệu quy trình</w:t>
      </w:r>
    </w:p>
    <w:p>
      <w:r>
        <w:t>Đặt mã cho quy trình, giúp doanh nghiệp dễ dàng quản lý và theo dõi.</w:t>
      </w:r>
    </w:p>
    <w:p>
      <w:r>
        <w:t>Người quản lý quy trình</w:t>
      </w:r>
    </w:p>
    <w:p>
      <w:r>
        <w:t>Là người phụ trách, kiểm soát quy trình, có quyền duyệt toàn bộ các bước.</w:t>
      </w:r>
    </w:p>
    <w:p>
      <w:r>
        <w:t>Điều kiện áp dụng, Biểu thức điều kiện</w:t>
      </w:r>
    </w:p>
    <w:p>
      <w:r>
        <w:t>Điều kiện xác định khi nào quy trình sẽ được áp dụng dựa trên các trường dữ liệu trong chứng từ.</w:t>
      </w:r>
    </w:p>
    <w:p>
      <w:r>
        <w:t>Ví dụ, chứng từ "Đề nghị thanh toán" có hai quy trình duyệt dựa theo điều kiện số tiền:</w:t>
      </w:r>
    </w:p>
    <w:p>
      <w:r>
        <w:t>−Nếu số tiền dưới 10 triệu đồng thì cần trưởng bộ phận duyệt bước 1, kế toán trưởng duyệt bước 2.</w:t>
      </w:r>
    </w:p>
    <w:p>
      <w:r>
        <w:t>−Nếu số tiền trên 10 triệu đồng, cần thêm Giám đốc duyệt bước 3.</w:t>
      </w:r>
    </w:p>
    <w:p>
      <w:r>
        <w:t>Chúng ta chuyển sang tab “Thiết lập điều kiện áp dụng” để mở ra màn hình hỗ trợ khai báo chi tiết theo trường thông tin, toán tử.</w:t>
      </w:r>
    </w:p>
    <w:p>
      <w:r>
        <w:t>Nội dung bước duyệt</w:t>
      </w:r>
    </w:p>
    <w:p>
      <w:r>
        <w:t>Tên/mô tả bước duyệt (Trưởng bộ phận, Kế toán trưởng, ...). Chúng ta cập nhật tuần tự các bước phê duyệt từ trên xuống dưới. Mỗi dòng tương ứng với một bước duyệt, theo thứ tự từ bước 1 đến các bước tiếp theo.</w:t>
      </w:r>
    </w:p>
    <w:p>
      <w:r>
        <w:t>Điều kiện thực hiện</w:t>
      </w:r>
    </w:p>
    <w:p>
      <w:r>
        <w:t>Quy định điều kiện cụ thể để áp dụng mỗi bước duyệt, được áp dụng khi nghiệp vụ có một vài phát sinh không tuân thủ đầy đủ bước duyệt trong quy trình, khi này chúng ta thiết lập quy trình duyệt với đầy đủ bước duyệt kèm theo điều kiện áp dụng bước duyệt đó.</w:t>
      </w:r>
    </w:p>
    <w:p>
      <w:r>
        <w:t>Ví dụ đề nghị thanh toán trên, chúng ta có thể thực hiện bằng cách 2 như sau:</w:t>
      </w:r>
    </w:p>
    <w:p>
      <w:r>
        <w:t>−Lập quy trình duyệt với đầy đủ ba bước Trưởng phòng, Kế toán trưởng, Giám đốc.</w:t>
      </w:r>
    </w:p>
    <w:p>
      <w:r>
        <w:t>−Thêm điều kiện số tiền &gt; 10 triệu đồng cho bước duyệt Giám đốc.</w:t>
      </w:r>
    </w:p>
    <w:p>
      <w:r>
        <w:t>Như vậy cách thực hiện này nhanh hơn việc tách quy trình duyệt, tuy nhiên chúng ta chỉ nên áp dụng với điều kiện đơn giản, quy trình ít thay đổi. Đối với điều kiện phức tạp, chúng ta nên tách quy trình để thuận tiện trong công tác kiểm tra, quản lý, thay đổi hiệu lực, đồng thời sẽ đưa về đúng bản chất quy trình thực tế theo quy định, ISO của đơn vị.</w:t>
      </w:r>
    </w:p>
    <w:p>
      <w:r>
        <w:t>Về thao tác, chúng ta có thể nhập biểu thức điều kiện vào cột này hoặc nhấp chuột vào dấu + để mở ra màn hình khai báo chi tiết tương tự thiết lập điều kiện cho cả quy trình.</w:t>
      </w:r>
    </w:p>
    <w:p>
      <w:r>
        <w:t>Trạng thái chứng từ khi duyệt</w:t>
      </w:r>
    </w:p>
    <w:p>
      <w:r>
        <w:t>Khi thực hiện duyệt chứng từ, nếu duyệt chứng từ thành công sẽ cập nhật trạng thái khai báo, nếu trả lại sẽ cập nhật trạng thái tại bước trước đó.</w:t>
      </w:r>
    </w:p>
    <w:p>
      <w:r>
        <w:t>Yêu cầu đồng duyệt</w:t>
      </w:r>
    </w:p>
    <w:p>
      <w:r>
        <w:t>Khi bật tùy chọn này, mỗi bước trong quy trình chỉ được chuyển tiếp khi tất cả các nhóm người duyệt trong mục “g. Điều kiện nhóm người duyệt” đều đã duyệt cho bước đó.</w:t>
      </w:r>
    </w:p>
    <w:p>
      <w:r>
        <w:t>Khi chọn từng dòng dữ liệu ở mục g chương trình cho phép thiết lập nhiều người dùng. Tuy nhiên chỉ cần một người bất kỳ trong nhóm xác nhận là đã đủ điều kiện.</w:t>
      </w:r>
    </w:p>
    <w:p>
      <w:r>
        <w:t>Ví dụ:</w:t>
      </w:r>
    </w:p>
    <w:p>
      <w:r>
        <w:t>−Như ở màn hình khai báo trên, để chuyển qua bước duyệt “Kế toán viên”, cần có sự xác nhận của “Trưởng bộ phận khác” và “Ban điều hành”.</w:t>
      </w:r>
    </w:p>
    <w:p>
      <w:r>
        <w:t>−Tại mỗi nhóm người duyệt, có thể thiết lập nhiều người dùng. Tuy nhiên, chỉ cần một người đại diện trong nhóm thực hiện phê duyệt là nhóm đó được xem là đã xác nhận cho bước “Trưởng phòng duyệt”.</w:t>
      </w:r>
    </w:p>
    <w:p>
      <w:r>
        <w:t>Các thao tác khi thực hiện đồng duyệt về cơ bản tương tự như quy trình duyệt thông thường. Tuy nhiên, tại tab “Duyệt chứng từ” của từng màn hình chứng từ và màn hình “Chứng từ cần duyệt”, hệ thống sẽ hiển thị bổ sung thông tin về nhóm người duyệt. Ví dụ như sau:</w:t>
      </w:r>
    </w:p>
    <w:p>
      <w:r>
        <w:t>−Tab “Duyệt chứng từ” tại màn hình chứng từ:</w:t>
      </w:r>
    </w:p>
    <w:p>
      <w:r>
        <w:t>−Màn hình “Chứng từ cần duyệt”:</w:t>
      </w:r>
    </w:p>
    <w:p>
      <w:r>
        <w:t>Thiết lập gửi thông báo, ký</w:t>
      </w:r>
    </w:p>
    <w:p>
      <w:r>
        <w:t>Xem chi tiết hơn tại mục “Thực hiện duyệt chứng từ theo quy trình duyệt” và mục “Gửi thông báo trong quá trình duyệt”.</w:t>
      </w:r>
    </w:p>
    <w:p>
      <w:r>
        <w:t>Thiết lập nhóm người duyệt</w:t>
      </w:r>
    </w:p>
    <w:p>
      <w:r>
        <w:t>Phân loại và khai báo nhóm người duyệt theo từng bước hoặc vai trò, giúp dễ dàng theo dõi và chỉnh sửa.</w:t>
      </w:r>
    </w:p>
    <w:p>
      <w:r>
        <w:t>Ví dụ trong quy trình đề nghị thanh toán trên, với bước duyệt “Trưởng bộ phận” có thể khai báo một vai trò chung cho các phòng ban, riêng ban giám đốc, ban điều hành có thể được chỉ định người dùng cụ thể.</w:t>
      </w:r>
    </w:p>
    <w:p>
      <w:r>
        <w:t>Bộ phận, Kho</w:t>
      </w:r>
    </w:p>
    <w:p>
      <w:r>
        <w:t>Khai báo điều kiện duyệt nhóm người dùng cụ thể theo mã kho, mã bộ phận.</w:t>
      </w:r>
    </w:p>
    <w:p>
      <w:r>
        <w:t>Điều kiện khác</w:t>
      </w:r>
    </w:p>
    <w:p>
      <w:r>
        <w:t>Khai báo biểu thức điều kiện khác kho, bộ phận cho nhóm người dùng. Chúng ta có thể nhập trực tiếp tại ô này hoặc mở tab “Chi tiết điều kiện nhóm người dùng” để mở ra màn hình khai báo chi tiết tương tự thiết lập điều kiện cho cả quy trình.</w:t>
      </w:r>
    </w:p>
    <w:p>
      <w:r>
        <w:t>Danh sách người duyệt</w:t>
      </w:r>
    </w:p>
    <w:p>
      <w:r>
        <w:t>Thiết lập người dùng cụ thể hoặc vai trò duyệt cho từng nhóm người dùng. Nếu đã khai báo theo vai trò thì không cần khai báo chi tiết theo user nữa.</w:t>
      </w:r>
    </w:p>
    <w:p>
      <w:pPr>
        <w:pStyle w:val="Heading3"/>
      </w:pPr>
      <w:r>
        <w:t>Theo dõi thời gian duyệt</w:t>
      </w:r>
    </w:p>
    <w:p>
      <w:r>
        <w:rPr>
          <w:color w:val="888888"/>
          <w:sz w:val="16"/>
        </w:rPr>
        <w:t>Nguồn: https://help.bravo.com.vn/detail?version=R1&amp;lang=vi&amp;command=REP_Approval_ATSummary</w:t>
      </w:r>
    </w:p>
    <w:p>
      <w:r>
        <w:t>Sau khi quy trình phê duyệt được hoàn tất, hệ thống sẽ tổng hợp và cung cấp báo cáo chi tiết về thời gian xử lý của từng bước duyệt. Đồng thời, hệ thống tự động cảnh báo các trường hợp có dấu hiệu trì hoãn như phê duyệt chậm, bỏ sót chứng từ cần xử lý nhằm giúp doanh nghiệp kịp thời phát hiện các điểm nghẽn trong quy trình. Tính năng này đóng vai trò quan trọng trong việc theo dõi hiệu suất làm việc của từng người dùng, phục vụ đánh giá KPI một cách khách quan và hỗ trợ đề xuất các cải tiến nhằm nâng cao hiệu quả vận hành tổng thể.</w:t>
      </w:r>
    </w:p>
    <w:p>
      <w:r>
        <w:t>Để theo dõi được thông tin này chúng ta thực hiện các bước như sau:</w:t>
      </w:r>
    </w:p>
    <w:p>
      <w:r>
        <w:t>Bước 1: Tại bước khai báo “Quy trình duyệt chứng từ” chúng ta bổ sung thông tin khai báo “Thời hạn xử lý (Giờ)” cho từng bước:</w:t>
      </w:r>
    </w:p>
    <w:p>
      <w:r>
        <w:t>Bước 2: Thực hiện duyệt các chứng từ theo quy trình duyệt như bình thường.</w:t>
      </w:r>
    </w:p>
    <w:p>
      <w:r>
        <w:t>Bước 3: Cuối kỳ đánh giá lại tiến độ duyệt, chúng ta truy cập “Báo cáo tổng hợp thời gian phê duyệt”:</w:t>
      </w:r>
    </w:p>
    <w:p>
      <w:r>
        <w:t>Báo cáo này hỗ trợ theo dõi chênh lệch thời gian xử lý ở từng bước duyệt trong mỗi quy trình, đồng thời đưa ra cảnh báo đối với các bước có thời gian xử lý vượt quá ngưỡng quy định. Hệ thống chỉ tổng hợp số liệu, tính toán thời gian duyệt trung bình và chênh lệch từ các chứng từ có trạng thái “Đã duyệt” tức là đã hoàn tất quy trình duyệt. Ngoài ra khi kích đúp vào dòng dữ liệu, hệ thống hiển thị thêm “Báo cáo kiểm tra thời gian phê duyệt chi tiết” để chúng ta có thể theo dõi chi tiết thời gian của duyệt của bước đó tại các chứng từ khoảng thời gian chạy báo cáo.</w:t>
      </w:r>
    </w:p>
    <w:p>
      <w:r>
        <w:t>Ngoài việc xem báo cáo chi tiết từ kích đúp xem trực tiếp tại báo cáo tổng, chúng ta có thể tìm kiếm báo cáo từ thanh công cụ:</w:t>
      </w:r>
    </w:p>
    <w:p>
      <w:r>
        <w:t>Tại đây ngoài thông tin giống báo cáo trên, chúng ta còn theo dõi được thông tin các bước chứng từ đang trong trạng thái “Đang xử lý”, cảnh báo đỏ tại “Thời điểm quá hạn” đối với các bước duyệt quá hạn, cảnh báo vàng đối với dữ liệu cần duyệt trong ngày để thực hiện công việc cho kịp thời.</w:t>
      </w:r>
    </w:p>
    <w:p>
      <w:pPr>
        <w:pStyle w:val="Heading3"/>
      </w:pPr>
      <w:r>
        <w:t>Thực hiện duyệt chứng từ theo quy trình duyệt</w:t>
      </w:r>
    </w:p>
    <w:p>
      <w:r>
        <w:rPr>
          <w:color w:val="888888"/>
          <w:sz w:val="16"/>
        </w:rPr>
        <w:t>Nguồn: https://help.bravo.com.vn/detail/0ae3d59b-2f41-4371-a922-2171ea3b4bcb?version=R1&amp;lang=vi</w:t>
      </w:r>
    </w:p>
    <w:p>
      <w:r>
        <w:t>Ở mỗi màn hình hiển thị danh sách chứng từ, chúng ta có thể chọn một hoặc nhiều chứng từ cần duyệt. Sau đó chọn chức năng Duyệt trên thanh công cụ.</w:t>
      </w:r>
    </w:p>
    <w:p>
      <w:r>
        <w:t>Để thực hiện duyệt chứng từ theo quy trình duyệt, chúng ta có 3 cách: Thực hiện từ màn hình hiển thị danh sách chứng từ, từ màn hình “Chứng từ cần duyệt”, từ “Mẫu in” của chứng từ.</w:t>
      </w:r>
    </w:p>
    <w:p>
      <w:r>
        <w:t>Cách 1: Từ màn hình hiển thị danh sách chứng từ: Chúng ta có thể chọn một hoặc nhiều chứng từ cần duyệt. Sau đó chọn chức năng Duyệt trên thanh công cụ.</w:t>
      </w:r>
    </w:p>
    <w:p>
      <w:r>
        <w:t>Chương trình cho phép lựa chọn là Duyệt, Trả lại và Không duyệt (Hủy). Chúng ta chỉ có thể chọn một trong ba lựa chọn trên và nhập lý do nếu có, tiếp theo bấm chọn Bắt đầu thực hiện.</w:t>
      </w:r>
    </w:p>
    <w:p>
      <w:r>
        <w:t>Chương trình sẽ dựa vào quy trình duyệt đã được khai báo để xác định xem chúng ta hiện tại có quyền duyệt hay không, nếu có quyền chương trình sẽ chuyển trạng thái và bước duyệt tiếp theo tương ứng với quy trình duyệt, nếu không thì chương trình sẽ đẩy ra thông báo người dùng không có quyền.</w:t>
      </w:r>
    </w:p>
    <w:p>
      <w:r>
        <w:t>Sau khi duyệt thành công, chương trình trả về kết quả duyệt với trạng thái chứng từ đã thay đổi.</w:t>
      </w:r>
    </w:p>
    <w:p>
      <w:r>
        <w:t>Cách 2: Từ màn hình hiển thị “Chứng từ cần duyệt”:</w:t>
      </w:r>
    </w:p>
    <w:p>
      <w:r>
        <w:t>Màn hình bao gồm 2 tab: “Cần duyệt” và “Đã duyệt trong ngày”.</w:t>
      </w:r>
    </w:p>
    <w:p>
      <w:r>
        <w:t>Tab “Cần duyệt” hiển thị các chứng từ cần duyệt xét theo thiết lập người duyệt trong quy trình duyệt chứng từ.</w:t>
      </w:r>
    </w:p>
    <w:p>
      <w:r>
        <w:t>Chúng ta có thể chọn một hoặc nhiều chứng từ cần duyệt. Sau đó chọn chức năng Duyệt trên thanh công cụ.</w:t>
      </w:r>
    </w:p>
    <w:p>
      <w:r>
        <w:t>Chương trình cho phép lựa chọn là Duyệt, Trả lại và Không duyệt (Hủy). Chúng ta chỉ có thể chọn một trong ba lựa chọn trên và nhập lý do nếu chọn “Trả lại bước trước” hoặc “Không duyệt (Hủy)”, tiếp theo bấm chọn Bắt đầu thực hiện.</w:t>
      </w:r>
    </w:p>
    <w:p>
      <w:r>
        <w:t>Các bước thực hiện tương tự duyệt tại màn hình danh sách chứng từ đã mô tả tại cách 1.</w:t>
      </w:r>
    </w:p>
    <w:p>
      <w:r>
        <w:t>Tab “Đã duyệt trong ngày” hiển thị lịch sử duyệt của tài khoản sử dụng trong ngày, giao diện hiển thị như sau:</w:t>
      </w:r>
    </w:p>
    <w:p>
      <w:r>
        <w:t>Cách 3: Từ mẫu in chứng từ:</w:t>
      </w:r>
    </w:p>
    <w:p>
      <w:r>
        <w:t>Tại giao diện xem mẫu in, chương trình hỗ trợ duyệt chứng từ</w:t>
      </w:r>
    </w:p>
    <w:p>
      <w:r>
        <w:t>Bước 2, 3, 4 tương tự duyệt tại màn hình danh sách chứng từ, đã mô tả tại cách 1.</w:t>
      </w:r>
    </w:p>
    <w:p>
      <w:pPr>
        <w:pStyle w:val="Heading2"/>
      </w:pPr>
      <w:r>
        <w:t>Quản lý đơn đặt hàng</w:t>
      </w:r>
    </w:p>
    <w:p>
      <w:r>
        <w:rPr>
          <w:color w:val="888888"/>
          <w:sz w:val="16"/>
        </w:rPr>
        <w:t>Nguồn: https://help.bravo.com.vn/detail/d4eeef72-2f1a-4ace-8f87-3450ffedafa9?version=R1&amp;lang=vi</w:t>
      </w:r>
    </w:p>
    <w:p>
      <w:r>
        <w:t>Chương trình BRAVO 10 quản lý cả đơn đặt hàng mua và đơn đặt hàng bán với cách thực hiện giống nhau. Đơn đặt hàng sẽ được theo dõi từ khi lập đơn hàng, dự kiến giao hàng, thực tế giao hàng đến khi kết thúc.</w:t>
      </w:r>
    </w:p>
    <w:p>
      <w:r>
        <w:t>Các bước theo dõi, quản lý đơn đặt hàng mua (Tương tự với đơn đặt hàng bán).</w:t>
      </w:r>
    </w:p>
    <w:p>
      <w:r>
        <w:t>Bước 1: Lập đơn đặt hàng: Chúng ta truy cập “Đơn đặt hàng mua” bằng cách sử dụng chức năng tìm kiếm trên menu. Màn hình hiển thị của “Đơn đặt hàng mua” như sau:</w:t>
      </w:r>
    </w:p>
    <w:p>
      <w:r>
        <w:t>Chi tiết nhập liệu đã được mô tả tại “Đơn đặt hàng mua”, mục “Quản lý đặt hàng”, phần “Mua hàng”.</w:t>
      </w:r>
    </w:p>
    <w:p>
      <w:r>
        <w:t>Tại màn hình này, chúng ta sẽ cập nhật các thông tin của đơn hàng như: nhà cung cấp, người lập đơn hàng, cách thông tin về điều khoản thương mại, chính sách chiết khấu, chi tiết các mặt hàng, …</w:t>
      </w:r>
    </w:p>
    <w:p>
      <w:r>
        <w:t>Trong trường hợp đơn hàng chưa hoàn thành nhưng phía đối tác không muốn tiếp tục thực hiện thì chúng ta mở lại đơn hàng đó, tích vào nút “Đơn hàng đóng”. Khi đó, đơn hàng coi như đã kết thúc và không hiện lên khi thực hiện các giao dịch khác liên quan.</w:t>
      </w:r>
    </w:p>
    <w:p>
      <w:r>
        <w:t>Bước 2: Thực hiện đơn hàng</w:t>
      </w:r>
    </w:p>
    <w:p>
      <w:r>
        <w:t>Khi danh sách hàng hóa đã sẵn sàng, chúng ta lập “Phiếu nhập mua”/“Phiếu nhập khẩu”/“Phiếu nhập xuất thẳng”, kích chọn nút “Lấy đơn hàng mua” ở góc bên trái màn hình nhập chứng từ và tích chọn các đơn hàng cần thực hiện. Kích “Đóng” góc trên bên phải để xác nhận các đơn hàng đã chọn.</w:t>
      </w:r>
    </w:p>
    <w:p>
      <w:r>
        <w:t>Chi tiết nhập liệu phiếu nhập mua được mô tả tại “Phiếu nhập mua”, mục “Quản lý nhập hàng”, phần “Quản lý mua hàng”.</w:t>
      </w:r>
    </w:p>
    <w:p>
      <w:r>
        <w:t>Bước 3: Chương trình sẽ tự động lấy các mặt hàng trong đơn hàng vừa chọn để đưa sẵn vào “Phiếu nhập mua”. Chúng ta có thể sửa lại số lượng mua thực tế cho các mặt hàng vừa chọn rồi lưu lại.</w:t>
      </w:r>
    </w:p>
    <w:p>
      <w:r>
        <w:t>Bước 4: Lập báo cáo: Chúng ta có thể tìm thấy các báo cáo liên quan đến đơn đặt hàng trong menu “Báo cáo\Báo cáo mua hàng” hoặc “Báo cáo\Báo cáo bán hàng”. Hệ thống báo cáo của chương trình giúp chúng ta theo dõi và quản lý tiến độ thực hiện các đơn hàng, chi tiết tới từng mặt hàng.</w:t>
      </w:r>
    </w:p>
    <w:p>
      <w:r>
        <w:t>Ví dụ: Báo cáo “Sổ theo dõi đơn đặt hàng mua (Chi tiết)”:</w:t>
      </w:r>
    </w:p>
    <w:p>
      <w:r>
        <w:t>Chức năng cập nhật trạng thái đơn hàng</w:t>
      </w:r>
    </w:p>
    <w:p>
      <w:r>
        <w:t>Đây là chức năng mở rộng để hỗ trợ chúng ta chủ động cập nhật trạng thái đóng đơn hàng trong các tình huống khác nhau. Để truy cập được chức năng chúng ta có thể mở chức năng từ màn hình danh sách của đơn đặt hàng.</w:t>
      </w:r>
    </w:p>
    <w:p>
      <w:r>
        <w:t>Tại chức năng này chúng ta có thể thực hiện cập nhật trạng thái “Đóng đơn hàng” của các đơn hàng được chọn trong các tình huống:</w:t>
      </w:r>
    </w:p>
    <w:p>
      <w:r>
        <w:t>−Nếu không tích vào “Loại cập nhật”: thì các đơn hàng sẽ đóng khi có xuất hàng hoặc nhập hàng.</w:t>
      </w:r>
    </w:p>
    <w:p>
      <w:r>
        <w:t>−Nếu tích vào “Loại cập nhật”: đơn hàng sẽ đóng khi thực hiện đủ số lượng đơn hàng (trong khoảng dung sai cho phép).</w:t>
      </w:r>
    </w:p>
    <w:p>
      <w:pPr>
        <w:pStyle w:val="Heading2"/>
      </w:pPr>
      <w:r>
        <w:t>Theo dõi khế ước vay/hợp đồng tiền gửi</w:t>
      </w:r>
    </w:p>
    <w:p>
      <w:r>
        <w:rPr>
          <w:color w:val="888888"/>
          <w:sz w:val="16"/>
        </w:rPr>
        <w:t>Nguồn: https://help.bravo.com.vn/detail?version=R1&amp;lang=vi&amp;command=BizDocLC</w:t>
      </w:r>
    </w:p>
    <w:p>
      <w:r>
        <w:t>Dùng để quản lý chi tiết các khế ước vay tiền ngân hàng hay hợp đồng tiền gửi ngân hàng, lãi/gốc dự kiến phải trả, kỳ đáo hạn. Phần này chỉ hướng dẫn về khế ước vay và thực hiện tương tự với hợp đồng tiền gửi.</w:t>
      </w:r>
    </w:p>
    <w:p>
      <w:r>
        <w:t>Dưới đây là các bước thực hiện:</w:t>
      </w:r>
    </w:p>
    <w:p>
      <w:r>
        <w:t>Bước 1: Lập “Khế ước vay”</w:t>
      </w:r>
    </w:p>
    <w:p>
      <w:r>
        <w:t>Để truy cập vào “Khế ước vay”, sử dụng chức năng tìm kiếm trên menu. Chương trình hiển thị danh sách khế ước vay, chúng ta thêm mới từ màn hình danh sách, giao diện hiển thị như sau:</w:t>
      </w:r>
    </w:p>
    <w:p>
      <w:r>
        <w:t>Bước 2: Hạch toán phát sinh liên quan đến khế ước vay: Khi có chứng từ phát sinh liên quan đến khế ước vay nhập mã khế ước vay có phát sinh vào cột “Khế ước” trên chứng từ đó.</w:t>
      </w:r>
    </w:p>
    <w:p>
      <w:r>
        <w:t>Bước 3: Lên báo cáo quản lý khế ước vay: Các báo cáo liên quan đến khế ước vay chúng ta có thể tìm thấy trong menu “Báo cáo\Báo cáo mua hàng”.</w:t>
      </w:r>
    </w:p>
    <w:p>
      <w:r>
        <w:t>Ví dụ như “Báo cáo theo dõi lịch trả nợ gốc vay”:</w:t>
      </w:r>
    </w:p>
    <w:p>
      <w:r>
        <w:t>Ngoài ra, chương trình còn cung cấp các báo cáo tính toán số lãi vay dự kiến phải trả, số dư theo hạn mức vay, …</w:t>
      </w:r>
    </w:p>
    <w:p>
      <w:pPr>
        <w:pStyle w:val="Heading2"/>
      </w:pPr>
      <w:r>
        <w:t>Theo dõi khế ước vay/hợp đồng tiền gửi</w:t>
      </w:r>
    </w:p>
    <w:p>
      <w:r>
        <w:rPr>
          <w:color w:val="888888"/>
          <w:sz w:val="16"/>
        </w:rPr>
        <w:t>Nguồn: https://help.bravo.com.vn/detail/94efb424-ead7-492e-9234-e8c3094127fc?version=R1&amp;lang=vi</w:t>
      </w:r>
    </w:p>
    <w:p>
      <w:r>
        <w:t>Dùng để quản lý chi tiết các khế ước vay tiền ngân hàng hay hợp đồng tiền gửi ngân hàng, lãi/gốc dự kiến phải trả, kỳ đáo hạn. Phần này chỉ hướng dẫn về khế ước vay và thực hiện tương tự với hợp đồng tiền gửi.</w:t>
      </w:r>
    </w:p>
    <w:p>
      <w:r>
        <w:t>Dưới đây là các bước thực hiện:</w:t>
      </w:r>
    </w:p>
    <w:p>
      <w:r>
        <w:t>Bước 1: Lập “Khế ước vay”</w:t>
      </w:r>
    </w:p>
    <w:p>
      <w:r>
        <w:t>Để truy cập vào “Khế ước vay”, sử dụng chức năng tìm kiếm trên menu. Chương trình hiển thị danh sách khế ước vay, chúng ta thêm mới từ màn hình danh sách, giao diện hiển thị như sau:</w:t>
      </w:r>
    </w:p>
    <w:p>
      <w:r>
        <w:t>Bước 2: Hạch toán phát sinh liên quan đến khế ước vay: Khi có chứng từ phát sinh liên quan đến khế ước vay nhập mã khế ước vay có phát sinh vào cột “Khế ước” trên chứng từ đó.</w:t>
      </w:r>
    </w:p>
    <w:p>
      <w:r>
        <w:t>Bước 3: Lên báo cáo quản lý khế ước vay: Các báo cáo liên quan đến khế ước vay chúng ta có thể tìm thấy trong menu “Báo cáo\Báo cáo mua hàng”.</w:t>
      </w:r>
    </w:p>
    <w:p>
      <w:r>
        <w:t>Ví dụ như “Báo cáo theo dõi lịch trả nợ gốc vay”:</w:t>
      </w:r>
    </w:p>
    <w:p>
      <w:r>
        <w:t>Ngoài ra, chương trình còn cung cấp các báo cáo tính toán số lãi vay dự kiến phải trả, số dư theo hạn mức vay, …</w:t>
      </w:r>
    </w:p>
    <w:p>
      <w:pPr>
        <w:pStyle w:val="Heading2"/>
      </w:pPr>
      <w:r>
        <w:t>Theo dõi, hạch toán bút toán định kỳ</w:t>
      </w:r>
    </w:p>
    <w:p>
      <w:r>
        <w:rPr>
          <w:color w:val="888888"/>
          <w:sz w:val="16"/>
        </w:rPr>
        <w:t>Nguồn: https://help.bravo.com.vn/detail/11992144-8acb-45fe-9f72-c6fa19bde918?version=R1&amp;lang=vi</w:t>
      </w:r>
    </w:p>
    <w:p>
      <w:r>
        <w:t>Dùng để khai báo, theo dõi và hạch toán các hạch toán cố định mỗi kỳ (là những bút toán lặp lại mỗi tháng). Hàng tháng có thể tự tạo chứng từ từ những bút toán định kỳ này.</w:t>
      </w:r>
    </w:p>
    <w:p>
      <w:r>
        <w:t>Các bước thực hiện:</w:t>
      </w:r>
    </w:p>
    <w:p>
      <w:r>
        <w:t>Bước 1: Khai báo bút toán định kỳ:</w:t>
      </w:r>
    </w:p>
    <w:p>
      <w:r>
        <w:t>Chúng ta truy cập “Danh mục bút toán định kỳ” bằng cách sử dụng chức năng tìm kiếm trên menu. Giao diện hiển thị như sau:</w:t>
      </w:r>
    </w:p>
    <w:p>
      <w:r>
        <w:t>Ví dụ: Hàng tháng, từ tháng 02/2024 đến tháng 05/2024, công ty đều phải hạch toán một khoản chi phí kiểm định cố định mỗi tháng với hạch toán tài khoản, giá trị đều giống nhau. Chúng ta chỉ cần khai báo bút toán định kỳ, chương trình hàng tháng chạy chức năng hạch toán bút toán định kỳ để hạch toán khoản chi phí này.</w:t>
      </w:r>
    </w:p>
    <w:p>
      <w:r>
        <w:t>Lưu ý: Phải nhập vào chi tiết “Ngày dự kiến” cho mỗi kỳ bên tab “Kế hoạch hạch toán sổ cái”.</w:t>
      </w:r>
    </w:p>
    <w:p>
      <w:r>
        <w:t>Bước 2: Hàng tháng, chúng ta truy cập “Hạch toán chứng từ định kỳ” bằng cách sử dụng chức năng tìm kiếm trên menu.</w:t>
      </w:r>
    </w:p>
    <w:p>
      <w:r>
        <w:t>Chọn tháng cần thực hiện bút toán rồi kích nút “Bắt đầu thực hiện”. Chương trình sẽ tự tạo chứng từ cho những bút toán đó. Giao diện hiển thị như sau:</w:t>
      </w:r>
    </w:p>
    <w:p>
      <w:r>
        <w:t>Chứng từ tạo ra sẽ được đưa vào “Chứng từ tự động”, là nơi tập hợp các chứng từ được tạo ra từ các chức năng của chương trình và có giá trị hạch toán giống các chứng từ kế toán khác.</w:t>
      </w:r>
    </w:p>
    <w:p>
      <w:pPr>
        <w:pStyle w:val="Heading2"/>
      </w:pPr>
      <w:r>
        <w:t>Tích hợp với phần mềm quản lý HĐĐT đầu vào</w:t>
      </w:r>
    </w:p>
    <w:p>
      <w:r>
        <w:rPr>
          <w:color w:val="888888"/>
          <w:sz w:val="16"/>
        </w:rPr>
        <w:t>Nguồn: https://help.bravo.com.vn/detail/10e460f6-2ba2-4b27-ba4c-0817fe42f04e?version=R1&amp;lang=vi</w:t>
      </w:r>
    </w:p>
    <w:p>
      <w:r>
        <w:t>Việc tích hợp một phần mềm ERP với phần mềm quản lý hóa đơn điện tử đầu vào mang lại nhiều lợi ích quan trọng cho bộ phận kế toán.</w:t>
      </w:r>
    </w:p>
    <w:p>
      <w:r>
        <w:t>Việc tích hợp một phần mềm ERP với phần mềm quản lý hóa đơn điện tử đầu vào mang lại nhiều lợi ích quan trọng cho bộ phận kế toán, bao gồm:</w:t>
      </w:r>
    </w:p>
    <w:p>
      <w:r>
        <w:t>−Tự động hóa quy trình kế toán: Việc tích hợp giúp tự động ghi nhận và đối chiếu hóa đơn với các chứng từ như đơn đặt hàng, biên bản giao nhận. Điều này giảm thiểu sai sót trong quá trình nhập liệu thủ công, tiết kiệm thời gian và công sức.</w:t>
      </w:r>
    </w:p>
    <w:p>
      <w:r>
        <w:t>−Kiểm soát dữ liệu chính xác và nhanh chóng: Hệ thống ERP giúp đảm bảo rằng mọi hóa đơn điện tử đều được lưu trữ, xử lý và đối chiếu một cách nhanh chóng và chính xác, từ đó giúp kế toán dễ dàng truy xuất thông tin, tránh việc thất lạc hoặc sai sót trong lưu trữ.</w:t>
      </w:r>
    </w:p>
    <w:p>
      <w:r>
        <w:t>−Tiết kiệm chi phí và tối ưu hóa nguồn lực: Tích hợp phần mềm giúp giảm thời gian xử lý thủ công, giảm thiểu chi phí liên quan đến giấy tờ, in ấn và lưu trữ. Nguồn lực nhân sự có thể tập trung vào các công việc có giá trị cao hơn như phân tích tài chính và lập kế hoạch.</w:t>
      </w:r>
    </w:p>
    <w:p>
      <w:r>
        <w:t>−Đảm bảo tuân thủ quy định pháp luật: Phần mềm quản lý hóa đơn điện tử đầu vào giúp kế toán tuân thủ các quy định của cơ quan thuế một cách nhanh chóng và chính xác. Việc tích hợp với ERP đảm bảo các hóa đơn được lưu trữ và báo cáo theo đúng quy định, giúp doanh nghiệp tránh được các rủi ro pháp lý.</w:t>
      </w:r>
    </w:p>
    <w:p>
      <w:r>
        <w:t>BRAVO cung cấp giải pháp tích hợp với phần mềm quản lý hóa đơn điện tử của các bên thứ 3 khác để thực hiện các mục đích trên. Trước mắt, chúng tôi đã làm việc và tích hợp với Inbots của MISA. Hiện tại, chúng tôi cũng đang mở rộng hợp tác để tích hợp với nhiều phần mềm khác quản lý hóa đơn điện tử khác trong tương lai.</w:t>
      </w:r>
    </w:p>
    <w:p>
      <w:r>
        <w:t>Danh sách bài viết trong Tích hợp với phần mềm quản lý HĐĐT đầu vào</w:t>
        <w:br/>
        <w:t>Inbots Misa</w:t>
        <w:br/>
        <w:t>Để tích hợp các chức năng với Inbots của MISA, bạn cần thực hiện khai báo một số thông tin cơ bản. Đầu tiên, để sử dụng tính năng lấy dữ liệu hóa đơn đầu vào từ Tổng cục thuế, phần mềm BRAVO yêu cầu kết nối với nhà cung cấp phần mềm hỗ trợ lấy dữ liệu này. Trong ...</w:t>
      </w:r>
    </w:p>
    <w:p>
      <w:pPr>
        <w:pStyle w:val="Heading3"/>
      </w:pPr>
      <w:r>
        <w:t>Inbots Misa</w:t>
      </w:r>
    </w:p>
    <w:p>
      <w:r>
        <w:rPr>
          <w:color w:val="888888"/>
          <w:sz w:val="16"/>
        </w:rPr>
        <w:t>Nguồn: https://help.bravo.com.vn/detail?version=R1&amp;lang=vi&amp;command=EInvoiceProvider</w:t>
      </w:r>
    </w:p>
    <w:p>
      <w:r>
        <w:t>Để tích hợp các chức năng với Inbots của MISA, bạn cần thực hiện khai báo một số thông tin cơ bản. Đầu tiên, để sử dụng tính năng lấy dữ liệu hóa đơn đầu vào từ Tổng cục thuế, phần mềm BRAVO yêu cầu kết nối với nhà cung cấp phần mềm hỗ trợ lấy dữ liệu này. Trong bài viết này, chúng ta sẽ đi qua các bước để khai báo thông tin nhà cung cấp hóa đơn điện tử, quy đổi dữ liệu hóa đơn đầu vào thành các thông tin tương ứng trên hệ thống</w:t>
      </w:r>
    </w:p>
    <w:p>
      <w:r>
        <w:t>Để thực hiện các chức năng tích hợp với Inbots của MISA, trước hết chúng ta cần phải khai báo các thông tin sau:</w:t>
      </w:r>
    </w:p>
    <w:p>
      <w:r>
        <w:t>Danh mục nhà cung cấp hóa đơn điện tử</w:t>
      </w:r>
    </w:p>
    <w:p>
      <w:r>
        <w:t>Để sử dụng tính năng lấy dữ liệu hóa đơn đầu vào từ Tổng cục thuế, phần mềm BRAVO cần kết nối đến một phần mềm/nhà cung cấp khác có thể kết nối và lấy dữ liệu hóa đơn đầu vào từ Tổng cục thuế.</w:t>
      </w:r>
    </w:p>
    <w:p>
      <w:r>
        <w:t>Để thực hiện tính năng, chúng ta truy cập menu và tìm đến “Danh mục nhà cung cấp hóa đơn điện tử”.</w:t>
      </w:r>
    </w:p>
    <w:p>
      <w:r>
        <w:t>Màn hình khai báo cơ bản như sau:</w:t>
      </w:r>
    </w:p>
    <w:p>
      <w:r>
        <w:t>Quy đổi dữ liệu hóa đơn đầu vào</w:t>
      </w:r>
    </w:p>
    <w:p>
      <w:r>
        <w:t>Mục đích: Màn hình hỗ trợ người dùng khai báo quy đổi những dữ liệu trên hóa đơn điện tử (vật tư, nhà cung cấp, thuế, …) sang những thông tin tương ứng đã được khai báo trên hệ thống phần mềm BRAVO.</w:t>
      </w:r>
    </w:p>
    <w:p>
      <w:r>
        <w:t>Sử dụng khi người dùng tạo tự động chứng từ từ dữ liệu hóa đơn đầu vào, chương trình sẽ tự động quy đổi các thông tin trên hóa đơn sang các thông tin trên phần mềm BRAVO nếu thỏa mãn các điều kiện đã khai báo.</w:t>
      </w:r>
    </w:p>
    <w:p>
      <w:r>
        <w:t>Màn hình sẽ bao gồm 4 loại quy đổi:</w:t>
      </w:r>
    </w:p>
    <w:p>
      <w:r>
        <w:t>a.     Quy đổi vật tư</w:t>
      </w:r>
    </w:p>
    <w:p>
      <w:r>
        <w:t>Sử dụng để khai báo quy đổi Tên hàng hóa, dịch vụ trên hóa đơn đầu vào sang Mã vật tư tương ứng trên BRAVO.</w:t>
      </w:r>
    </w:p>
    <w:p>
      <w:r>
        <w:t>Ngoài ra chương trình hỗ trợ khai báo thêm Mã số thuế tương ứng của NCC để quy đổi vì có thể xảy ra trường hợp cùng một loại vật tư nhưng từ 2 NCC khác nhau thì phần mềm BRAVO đang theo dõi thành hai mã vật tư khác nhau.</w:t>
      </w:r>
    </w:p>
    <w:p>
      <w:r>
        <w:t>Màn hình nhập liệu cơ bản như sau:</w:t>
      </w:r>
    </w:p>
    <w:p>
      <w:r>
        <w:t>Chi tiết một số thông tin:</w:t>
      </w:r>
    </w:p>
    <w:p>
      <w:r>
        <w:t>Thông tin</w:t>
      </w:r>
    </w:p>
    <w:p>
      <w:r>
        <w:t>Giải thích</w:t>
      </w:r>
    </w:p>
    <w:p>
      <w:r>
        <w:t>Thông tin trên hóa đơn: Các dữ liệu lấy từ Hóa đơn đầu vào.</w:t>
      </w:r>
    </w:p>
    <w:p>
      <w:r>
        <w:t>Tên hàng hóa dịch vụ</w:t>
      </w:r>
    </w:p>
    <w:p>
      <w:r>
        <w:t>Tên hàng hóa dịch vụ trên hóa đơn đầu vào.</w:t>
      </w:r>
    </w:p>
    <w:p>
      <w:r>
        <w:t>Bắt buộc nhập liệu.</w:t>
      </w:r>
    </w:p>
    <w:p>
      <w:r>
        <w:t>So sánh để quy đổi theo điều kiện “=”.</w:t>
      </w:r>
    </w:p>
    <w:p>
      <w:r>
        <w:t>Ví dụ: khai báo “Vật tư số 1” tương ứng với mã “VT01” trên phần mềm BRAVO thì thông tin Tên vật tư hàng hóa trên hóa đơn phải là “Vật tư số 1” thì mới có thể thực hiện quy đổi.</w:t>
      </w:r>
    </w:p>
    <w:p>
      <w:r>
        <w:t>Đơn vị tính</w:t>
      </w:r>
    </w:p>
    <w:p>
      <w:r>
        <w:t>Đơn vị tính của vật tư trên hóa đơn.</w:t>
      </w:r>
    </w:p>
    <w:p>
      <w:r>
        <w:t>Bắt buộc nhập liệu.</w:t>
      </w:r>
    </w:p>
    <w:p>
      <w:r>
        <w:t>So sánh để quy đổi theo điều kiện “=”. Và kết hợp với Tên hàng hóa dịch vụ theo điều kiện “AND”.</w:t>
      </w:r>
    </w:p>
    <w:p>
      <w:r>
        <w:t>Ví dụ: Tên “Vật tư số 1” và Đơn vị tính là “Cái” thì tương ứng với mã “VT01” trên phần mềm BRAVO.</w:t>
      </w:r>
    </w:p>
    <w:p>
      <w:r>
        <w:t>Mã số thuế, Tên người bán</w:t>
      </w:r>
    </w:p>
    <w:p>
      <w:r>
        <w:t>Mã số thuế hoặc tên người bán trên hóa đơn.</w:t>
      </w:r>
    </w:p>
    <w:p>
      <w:r>
        <w:t>Có thể nhập cả hai hoặc một trong 2.</w:t>
      </w:r>
    </w:p>
    <w:p>
      <w:r>
        <w:t>Khi nhập MST, BRAVO sẽ cung cấp công cụ để kiểm tra MST của người bán và tự động lấy ra thông tin Tên người bán.</w:t>
      </w:r>
    </w:p>
    <w:p>
      <w:r>
        <w:t>So sánh để quy đổi theo điều kiện “=”. Và kết hợp với Tên hàng hóa dịch vụ theo điều kiện “AND”.</w:t>
      </w:r>
    </w:p>
    <w:p>
      <w:r>
        <w:t>Ví dụ: Tên “Vật tư số 1” và Đơn vị tính là “Cái” và MST là “12345678” thì tương ứng với mã “VT01” trên phần mềm BRAVO.</w:t>
      </w:r>
    </w:p>
    <w:p>
      <w:r>
        <w:t>Thông tin trên BRAVO: Lựa chọn mã vật tư quy đổi trên phần mềm BRAVO.</w:t>
      </w:r>
    </w:p>
    <w:p>
      <w:r>
        <w:t>Mã vật tư</w:t>
      </w:r>
    </w:p>
    <w:p>
      <w:r>
        <w:t>Mã vật tư trên phần mềm BRAVO.</w:t>
      </w:r>
    </w:p>
    <w:p>
      <w:r>
        <w:t>b.     Quy đổi đối tượng</w:t>
      </w:r>
    </w:p>
    <w:p>
      <w:r>
        <w:t>Sử dụng để khai báo quy đổi Mã số thuế và Tên người bán trên Hóa đơn sang Mã đối tượng tương ứng trên BRAVO.</w:t>
      </w:r>
    </w:p>
    <w:p>
      <w:r>
        <w:t>Người dùng có thể sử dụng cả 2 thông tin MST và Tên người bán để quy đổi hoặc chỉ sử dụng 1 trong 2.</w:t>
      </w:r>
    </w:p>
    <w:p>
      <w:r>
        <w:t>Màn hình nhập liệu cơ bản như sau:</w:t>
      </w:r>
    </w:p>
    <w:p>
      <w:r>
        <w:t>Chi tiết một số thông tin:</w:t>
      </w:r>
    </w:p>
    <w:p>
      <w:r>
        <w:t>Thông tin</w:t>
      </w:r>
    </w:p>
    <w:p>
      <w:r>
        <w:t>Giải thích</w:t>
      </w:r>
    </w:p>
    <w:p>
      <w:r>
        <w:t>Thông tin trên hóa đơn: Các dữ liệu lấy từ Hóa đơn đầu vào.</w:t>
      </w:r>
    </w:p>
    <w:p>
      <w:r>
        <w:t>Mã số thuế, Tên người bán</w:t>
      </w:r>
    </w:p>
    <w:p>
      <w:r>
        <w:t>Mã số thuế hoặc tên người bán trên hóa đơn.</w:t>
      </w:r>
    </w:p>
    <w:p>
      <w:r>
        <w:t>Có thể nhập cả hai hoặc một trong 2.</w:t>
      </w:r>
    </w:p>
    <w:p>
      <w:r>
        <w:t>Khi nhập MST, BRAVO sẽ cung cấp công cụ để kiểm tra MST của người bán và tự động lấy ra thông tin Tên người bán.</w:t>
      </w:r>
    </w:p>
    <w:p>
      <w:r>
        <w:t>So sánh để quy đổi theo điều kiện “=”. Và kết hợp với Tên hàng hóa dịch vụ theo điều kiện “AND”.</w:t>
      </w:r>
    </w:p>
    <w:p>
      <w:r>
        <w:t>Ví dụ: MST “12345678” và Tên là “Công ty ABC” thì tương ứng với mã “DT001” trên phần mềm BRAVO.</w:t>
      </w:r>
    </w:p>
    <w:p>
      <w:r>
        <w:t>Thông tin trên BRAVO: Lựa chọn mã vật tư quy đổi trên phần mềm BRAVO.</w:t>
      </w:r>
    </w:p>
    <w:p>
      <w:r>
        <w:t>Mã đối tượng</w:t>
      </w:r>
    </w:p>
    <w:p>
      <w:r>
        <w:t>Mã đối tượng trên phần mềm BRAVO.</w:t>
      </w:r>
    </w:p>
    <w:p>
      <w:r>
        <w:t>c.     Quy đổi thuế suất</w:t>
      </w:r>
    </w:p>
    <w:p>
      <w:r>
        <w:t>Sử dụng để khai báo quy đổi thông tin thuế suất trên Hóa đơn đầu vào sang Mã thuế tương ứng trên phần mềm BRAVO.</w:t>
      </w:r>
    </w:p>
    <w:p>
      <w:r>
        <w:t>Màn hình nhập liệu cơ bản như sau:</w:t>
      </w:r>
    </w:p>
    <w:p>
      <w:r>
        <w:t>Chi tiết một số thông tin:</w:t>
      </w:r>
    </w:p>
    <w:p>
      <w:r>
        <w:t>Thông tin</w:t>
      </w:r>
    </w:p>
    <w:p>
      <w:r>
        <w:t>Giải thích</w:t>
      </w:r>
    </w:p>
    <w:p>
      <w:r>
        <w:t>Thông tin trên hóa đơn: Các dữ liệu lấy từ Hóa đơn đầu vào.</w:t>
      </w:r>
    </w:p>
    <w:p>
      <w:r>
        <w:t>Loại thuế suất</w:t>
      </w:r>
    </w:p>
    <w:p>
      <w:r>
        <w:t>Thông tin thuế suất trên hóa đơn.</w:t>
      </w:r>
    </w:p>
    <w:p>
      <w:r>
        <w:t>So sánh để quy đổi theo điều kiện “=”.</w:t>
      </w:r>
    </w:p>
    <w:p>
      <w:r>
        <w:t>Ví dụ: Loại thuế suất là 5.00 thì tương úng với mã “V05” trên phần mềm BRAVO.</w:t>
      </w:r>
    </w:p>
    <w:p>
      <w:r>
        <w:t>Thông tin trên BRAVO: Lựa chọn mã vật tư quy đổi trên phần mềm BRAVO.</w:t>
      </w:r>
    </w:p>
    <w:p>
      <w:r>
        <w:t>Loại thuế GTGT</w:t>
      </w:r>
    </w:p>
    <w:p>
      <w:r>
        <w:t>Loại thuế GTGT trên phần mềm BRAVO.</w:t>
      </w:r>
    </w:p>
    <w:p>
      <w:r>
        <w:t>d.     Thông tin mặc định chứng từ</w:t>
      </w:r>
    </w:p>
    <w:p>
      <w:r>
        <w:t>Sử dụng để khai báo các thông tin mặc định khi tạo chứng từ tự động.</w:t>
      </w:r>
    </w:p>
    <w:p>
      <w:r>
        <w:t>Khai báo các thông cần thiết, bắt buộc khi tạo chứng từ tự động từ các dữ liệu hóa đơn đầu vào theo từng loại chứng từ.</w:t>
      </w:r>
    </w:p>
    <w:p>
      <w:r>
        <w:t>Màn hình nhập liệu cơ bản như sau:</w:t>
      </w:r>
    </w:p>
    <w:p>
      <w:r>
        <w:t>Chi tiết một số thông tin:</w:t>
      </w:r>
    </w:p>
    <w:p>
      <w:r>
        <w:t>Thông tin</w:t>
      </w:r>
    </w:p>
    <w:p>
      <w:r>
        <w:t>Giải thích</w:t>
      </w:r>
    </w:p>
    <w:p>
      <w:r>
        <w:t>Mã chứng từ</w:t>
      </w:r>
    </w:p>
    <w:p>
      <w:r>
        <w:t>Mã chứng từ được tạo tự động. Hiện tại phần mềm BRAVO đang hỗ trợ các loại chứng từ sau:</w:t>
      </w:r>
    </w:p>
    <w:p>
      <w:r>
        <w:t>Phiếu chi tiền mặt.</w:t>
      </w:r>
    </w:p>
    <w:p>
      <w:r>
        <w:t>UNC, Séc, Báo nợ ngân hàng.</w:t>
      </w:r>
    </w:p>
    <w:p>
      <w:r>
        <w:t>Phiếu nhập mua.</w:t>
      </w:r>
    </w:p>
    <w:p>
      <w:r>
        <w:t>Phiếu nhập xuất thẳng.</w:t>
      </w:r>
    </w:p>
    <w:p>
      <w:r>
        <w:t>Phiếu kế toán khác.</w:t>
      </w:r>
    </w:p>
    <w:p>
      <w:r>
        <w:t>Đối tượng</w:t>
      </w:r>
    </w:p>
    <w:p>
      <w:r>
        <w:t>Sử dụng trong trường hợp người dùng muốn khai báo thông tin mặc định trên chứng từ theo từng đối tượng. Mỗi đối tượng sẽ tương ứng với một dòng dữ liệu.</w:t>
      </w:r>
    </w:p>
    <w:p>
      <w:r>
        <w:t>Giao dịch, TK nợ, TK có, Kho…</w:t>
      </w:r>
    </w:p>
    <w:p>
      <w:r>
        <w:t>Một số thông tin cơ bản trên chứng từ.</w:t>
      </w:r>
    </w:p>
    <w:p>
      <w:r>
        <w:t>Sau đó, chúng ta sẽ thực hiện được các chức năng sau:</w:t>
      </w:r>
    </w:p>
    <w:p>
      <w:r>
        <w:t>Lấy dữ liệu hóa đơn đầu vào</w:t>
      </w:r>
    </w:p>
    <w:p>
      <w:r>
        <w:t>Chức năng “Lấy dữ liệu hóa đơn đầu vào” được sử dụng để kết nối đến các phần mềm lấy dữ liệu hóa đơn đầu vào của doanh nghiệp từ tổng cục thuế.</w:t>
      </w:r>
    </w:p>
    <w:p>
      <w:r>
        <w:t>Để thực hiện, chúng ta vào menu và tìm đến “Lấy dữ liệu hóa đơn đầu vào”.</w:t>
      </w:r>
    </w:p>
    <w:p>
      <w:r>
        <w:t>Lưu ý:</w:t>
      </w:r>
    </w:p>
    <w:p>
      <w:r>
        <w:t>−Dữ liệu kết nối từ phần mềm quản lý hóa đơn đầu vào được lấy từ Tổng cục thuế (https://hoadondientu.gdt.gov.vn/). Các dữ liệu trả về bao gồm các dữ liệu hóa đơn điện tử hoặc các nguồn khác (phụ thuộc vào dữ liệu trả ra của Tổng cục thuế).</w:t>
      </w:r>
    </w:p>
    <w:p>
      <w:r>
        <w:t>−Hiện tại dữ liệu trên Tổng cục thuế trả về không có thông tin URL và mã số tra cứu của hóa đơn. Thông tin URL và Mã số tra cứu sẽ được các nhà cung cấp xác định.</w:t>
      </w:r>
    </w:p>
    <w:p>
      <w:r>
        <w:t>−Dữ liệu trên phần mềm Inbots sẽ tự động đồng bộ với Tổng cục Thuế theo các khung giờ cố định (1:59; 3:59; 5:59; 9:59; 11:59; 14:59; 17:59; 20:59; 23:59). Trường hợp người dùng muốn đồng bộ, cần lấy hóa đơn trong ngày thì có thể đăng nhập vào phần mềm Inbots và chọn “Đồng bộ ngay”.</w:t>
      </w:r>
    </w:p>
    <w:p>
      <w:r>
        <w:t>Chức năng bao gồm 4 bước thực hiện:</w:t>
      </w:r>
    </w:p>
    <w:p>
      <w:r>
        <w:t>Bước 1: Nhập điều kiện lọc:</w:t>
      </w:r>
    </w:p>
    <w:p>
      <w:r>
        <w:t>−Tên đăng nhập/Mật khẩu: Thông tin này sẽ được cung cấp bởi nhà cung cấp phần mềm kết nối Tổng cục thuế.</w:t>
      </w:r>
    </w:p>
    <w:p>
      <w:r>
        <w:t>−Từ ngày/Đến ngày: Khoảng thời gian lấy dữ liệu, sẽ lấy dữ liệu theo ngày sửa đổi, không phải ngày hóa đơn. Do số lượng dữ liệu có thể lớn, gây chậm và sai sót trong quá trình thực hiện nên phần mềm giới hạn lấy dữ liệu trong khoảng thời gian là 30 ngày.</w:t>
      </w:r>
    </w:p>
    <w:p>
      <w:r>
        <w:t>−Nhà cung cấp: Nhà cung cấp phần mềm kết nối Tổng cục thuế.</w:t>
      </w:r>
    </w:p>
    <w:p>
      <w:r>
        <w:t>Bước 2: Lấy dữ liệu hóa đơn:</w:t>
      </w:r>
    </w:p>
    <w:p>
      <w:r>
        <w:t>Trong trường hợp dữ liệu hóa đơn đã được lấy về trên phần mềm BRAVO, sẽ hiển thị cảnh báo “Hóa đơn đã được lấy dữ liệu”. Nếu người dùng vẫn lựa chọn những dòng dữ liệu đã được lấy về thì khi lưu dữ liệu sẽ ghi đè lên dòng dữ liệu đã có.</w:t>
      </w:r>
    </w:p>
    <w:p>
      <w:r>
        <w:t>Bước này sẽ hiển thị kết quả dữ liệu đã lấy được từ Tổng cục thuế.</w:t>
      </w:r>
    </w:p>
    <w:p>
      <w:r>
        <w:t>Chi tiết một số thông tin:</w:t>
      </w:r>
    </w:p>
    <w:p>
      <w:r>
        <w:t>Thông tin</w:t>
      </w:r>
    </w:p>
    <w:p>
      <w:r>
        <w:t>Giải thích</w:t>
      </w:r>
    </w:p>
    <w:p>
      <w:r>
        <w:t>Chọn</w:t>
      </w:r>
    </w:p>
    <w:p>
      <w:r>
        <w:t>Tích chọn các dữ liệu được chuyển sang bước sau.</w:t>
      </w:r>
    </w:p>
    <w:p>
      <w:r>
        <w:t>Trạng thái</w:t>
      </w:r>
    </w:p>
    <w:p>
      <w:r>
        <w:t>Khi lấy dữ liệu hóa đơn đầu vào từ phần mềm Inbots, sẽ lấy thêm được các thông tin liên quan đến kiểm tra tính hợp lệ của hóa đơn. Cột trạng thái này sẽ hiển thị trạng thái tương ứng:</w:t>
      </w:r>
    </w:p>
    <w:p>
      <w:r>
        <w:t>−Hợp lệ: Tất cả các mục kiểm tra đều hợp lệ.</w:t>
      </w:r>
    </w:p>
    <w:p>
      <w:r>
        <w:t>−Cảnh báo: Còn ít nhất một mục kiểm tra không hợp lệ. Đồng thời sẽ bôi đỏ cả dòng dữ liệu không hợp lệ đó.</w:t>
      </w:r>
    </w:p>
    <w:p>
      <w:r>
        <w:t>−Chưa kiểm tra: Còn ít nhất một mục chưa được kiểm tra tính hợp lệ. Đồng thời sẽ bôi màu đỏ nhạt cả dòng dữ liệu chưa kiểm tra đó.</w:t>
      </w:r>
    </w:p>
    <w:p>
      <w:r>
        <w:t>Người dùng có thể theo dõi chi tiết lỗi hợp lệ tại tab “Kiểm tra tính hợp lệ” ở phía dưới.</w:t>
      </w:r>
    </w:p>
    <w:p>
      <w:r>
        <w:t>Ngày hóa đơn</w:t>
      </w:r>
    </w:p>
    <w:p>
      <w:r>
        <w:t>Ngày của hóa đơn.</w:t>
      </w:r>
    </w:p>
    <w:p>
      <w:r>
        <w:t>Số hóa đơn/Mẫu số/Seri</w:t>
      </w:r>
    </w:p>
    <w:p>
      <w:r>
        <w:t>Các thông tin liên quan đến hóa đơn đầu vào tổng cục thuế trả về.</w:t>
      </w:r>
    </w:p>
    <w:p>
      <w:r>
        <w:t>Tên người bán/Mã số thuế</w:t>
      </w:r>
    </w:p>
    <w:p>
      <w:r>
        <w:t>Thông tin về người bán trên hóa đơn đầu vào.</w:t>
      </w:r>
    </w:p>
    <w:p>
      <w:r>
        <w:t>Tiền hàng/Tiền VAT/Chiết khấu/Tổng tiền</w:t>
      </w:r>
    </w:p>
    <w:p>
      <w:r>
        <w:t>Thông tin các khoản tiền thanh toán trên hóa đơn đầu vào.</w:t>
      </w:r>
    </w:p>
    <w:p>
      <w:r>
        <w:t>Tab “Kiểm tra tính hợp lệ”: Hiển thị các chỉ tiêu kiểm tra tính hợp lệ và kết quả kiểm tra được trả về từ phần mềm Inbots.</w:t>
      </w:r>
    </w:p>
    <w:p>
      <w:r>
        <w:t>Nội dung kiểm tra</w:t>
      </w:r>
    </w:p>
    <w:p>
      <w:r>
        <w:t>Các chỉ tiêu kiểm tra tính hợp lệ.</w:t>
      </w:r>
    </w:p>
    <w:p>
      <w:r>
        <w:t>Dữ liệu trên hóa đơn</w:t>
      </w:r>
    </w:p>
    <w:p>
      <w:r>
        <w:t>Dữ liệu chỉ tiêu trên hóa đơn đầu vào.</w:t>
      </w:r>
    </w:p>
    <w:p>
      <w:r>
        <w:t>Dữ liệu trên hệ thống</w:t>
      </w:r>
    </w:p>
    <w:p>
      <w:r>
        <w:t>Dữ liệu chỉ tiêu được lưu trên hệ thống.</w:t>
      </w:r>
    </w:p>
    <w:p>
      <w:r>
        <w:t>Kết quả</w:t>
      </w:r>
    </w:p>
    <w:p>
      <w:r>
        <w:t>Kết quả kiểm tra của chỉ tiêu.</w:t>
      </w:r>
    </w:p>
    <w:p>
      <w:r>
        <w:t>Tab “Chi tiết mặt hàng”: Danh sách mặt hàng trên hóa đơn đầu vào.</w:t>
      </w:r>
    </w:p>
    <w:p>
      <w:r>
        <w:t>Bước 3: Lưu dữ liệu</w:t>
      </w:r>
    </w:p>
    <w:p>
      <w:r>
        <w:t>Người dùng lựa tích chọn bản ghi để tiến hành lưu dữ liệu.</w:t>
      </w:r>
    </w:p>
    <w:p>
      <w:r>
        <w:t>Dữ liệu sẽ được lưu tại màn hình “Dữ liệu hóa đơn đầu vào”.</w:t>
      </w:r>
    </w:p>
    <w:p>
      <w:r>
        <w:t>Bước 4: Xem và tạo chứng từ.</w:t>
      </w:r>
    </w:p>
    <w:p>
      <w:r>
        <w:t>Chương trình hỗ trợ người dùng xem trực tiếp màn hình lưu trữ dữ liệu hóa đơn đầu vào đã lấy. Tại đây người dùng có tra cứu các thông tin của hóa đơn, xem mẫu hóa đơn, xem các chứng từ đã được tạo từ hóa đơn…</w:t>
      </w:r>
    </w:p>
    <w:p>
      <w:r>
        <w:t>Màn hình này sẽ tương tự màn hình “Dữ liệu hóa đơn đầu vào”, sẽ được giới thiệu chi tiết tại mục tiếp theo.</w:t>
      </w:r>
    </w:p>
    <w:p>
      <w:r>
        <w:t>Lưu ý:</w:t>
      </w:r>
    </w:p>
    <w:p>
      <w:r>
        <w:t>−     Các đầu mục sẽ được kiểm tra tính hợp lệ bao gồm:</w:t>
      </w:r>
    </w:p>
    <w:p>
      <w:r>
        <w:t>Thông tin</w:t>
      </w:r>
    </w:p>
    <w:p>
      <w:r>
        <w:t>Giải thích</w:t>
      </w:r>
    </w:p>
    <w:p>
      <w:r>
        <w:t>SellerStatus</w:t>
      </w:r>
    </w:p>
    <w:p>
      <w:r>
        <w:t>Kết quả kiểm tra thông tin người bán.</w:t>
      </w:r>
    </w:p>
    <w:p>
      <w:r>
        <w:t>SellerStatus_ActiveStatus</w:t>
      </w:r>
    </w:p>
    <w:p>
      <w:r>
        <w:t>Trạng thái hoạt động của doanh nghiệp.</w:t>
      </w:r>
    </w:p>
    <w:p>
      <w:r>
        <w:t>SellerStatus_TaxRiskStatus</w:t>
      </w:r>
    </w:p>
    <w:p>
      <w:r>
        <w:t>Trạng thái thể hiện DN có nằm trong danh sách rủi ro của thuế hay không?</w:t>
      </w:r>
    </w:p>
    <w:p>
      <w:r>
        <w:t>SellerStatus_Name</w:t>
      </w:r>
    </w:p>
    <w:p>
      <w:r>
        <w:t>Kết quả kiểm tra thông tin tên doanh nghiệp.</w:t>
      </w:r>
    </w:p>
    <w:p>
      <w:r>
        <w:t>SellerStatus_Address</w:t>
      </w:r>
    </w:p>
    <w:p>
      <w:r>
        <w:t>Kết quả kiểm tra địa chỉ doanh nghiệp.</w:t>
      </w:r>
    </w:p>
    <w:p>
      <w:r>
        <w:t>BuyerStatus</w:t>
      </w:r>
    </w:p>
    <w:p>
      <w:r>
        <w:t>Kết quả kiểm tra thông tin người mua.</w:t>
      </w:r>
    </w:p>
    <w:p>
      <w:r>
        <w:t>BuyerStatus_TaxCode</w:t>
      </w:r>
    </w:p>
    <w:p>
      <w:r>
        <w:t>Kết quả kiểm tra mã số thuế người mua.</w:t>
      </w:r>
    </w:p>
    <w:p>
      <w:r>
        <w:t>BuyerStatus_Name</w:t>
      </w:r>
    </w:p>
    <w:p>
      <w:r>
        <w:t>Kết quả kiểm tra tên người mua.</w:t>
      </w:r>
    </w:p>
    <w:p>
      <w:r>
        <w:t>BuyerStatus_Address</w:t>
      </w:r>
    </w:p>
    <w:p>
      <w:r>
        <w:t>Kết quả kiểm tra địa chỉ người mua.</w:t>
      </w:r>
    </w:p>
    <w:p>
      <w:r>
        <w:t>PublishedInvoiceStatus</w:t>
      </w:r>
    </w:p>
    <w:p>
      <w:r>
        <w:t>Kết quả kiểm tra thông tin liên quan đến thông báo phát hành hóa đơn.</w:t>
      </w:r>
    </w:p>
    <w:p>
      <w:r>
        <w:t>PublishedInvoiceStatus_HasInvoicePublished</w:t>
      </w:r>
    </w:p>
    <w:p>
      <w:r>
        <w:t>Có thông báo phát hành hoá đơn.</w:t>
      </w:r>
    </w:p>
    <w:p>
      <w:r>
        <w:t>PublishedInvoiceStatus_InvoiceNo</w:t>
      </w:r>
    </w:p>
    <w:p>
      <w:r>
        <w:t>Số hóa đơn hợp lệ: nằm trong khoảng của thông báo phát hành hóa đơn.</w:t>
      </w:r>
    </w:p>
    <w:p>
      <w:r>
        <w:t>PublishedInvoiceStatus_InvoiceDate</w:t>
      </w:r>
    </w:p>
    <w:p>
      <w:r>
        <w:t>Ngày hóa đơn hợp lệ: &gt;= ngày sử dụng trên thông báo phát hành hóa đơn.</w:t>
      </w:r>
    </w:p>
    <w:p>
      <w:r>
        <w:t>PublishedInvoiceStatus_GdtIndexing</w:t>
      </w:r>
    </w:p>
    <w:p>
      <w:r>
        <w:t>Kết quả tra cứu hóa đơn trên cổng thuế (chụp ảnh màn hình tra cứu).</w:t>
      </w:r>
    </w:p>
    <w:p>
      <w:r>
        <w:t>SellerSignatureStatus</w:t>
      </w:r>
    </w:p>
    <w:p>
      <w:r>
        <w:t>Kết quả kiểm tra chữ ký số người bán.</w:t>
      </w:r>
    </w:p>
    <w:p>
      <w:r>
        <w:t>SellerSignatureStatus_HasSigned</w:t>
      </w:r>
    </w:p>
    <w:p>
      <w:r>
        <w:t>Đã có chữ ký số người bán.</w:t>
      </w:r>
    </w:p>
    <w:p>
      <w:r>
        <w:t>SellerSignatureStatus_Certificate</w:t>
      </w:r>
    </w:p>
    <w:p>
      <w:r>
        <w:t>Chứng thư số hợp lệ: chứng thư số do các nhà cung cấp hợp pháp cấp.</w:t>
      </w:r>
    </w:p>
    <w:p>
      <w:r>
        <w:t>SellerSignatureStatus_CertificateOwner</w:t>
      </w:r>
    </w:p>
    <w:p>
      <w:r>
        <w:t>Chứng thư số đúng chủ sở hữu: dựa vào mã số thuế trên Subject của chứng thư số.</w:t>
      </w:r>
    </w:p>
    <w:p>
      <w:r>
        <w:t>SellerSignatureStatus_SignedDate</w:t>
      </w:r>
    </w:p>
    <w:p>
      <w:r>
        <w:t>Ngày ký thuộc khoảng hiệu lực của chứng thư số.</w:t>
      </w:r>
    </w:p>
    <w:p>
      <w:r>
        <w:t>SellerSignatureStatus_SignedDateEqInvoiceDate</w:t>
      </w:r>
    </w:p>
    <w:p>
      <w:r>
        <w:t>Ngày ký trùng ngày hóa đơn.</w:t>
      </w:r>
    </w:p>
    <w:p>
      <w:r>
        <w:t>SellerSignatureStatus_DataWasModified</w:t>
      </w:r>
    </w:p>
    <w:p>
      <w:r>
        <w:t>Dữ liệu đã bị sửa đổi sau khi ký.</w:t>
      </w:r>
    </w:p>
    <w:p>
      <w:r>
        <w:t>TaxaxionSignature</w:t>
      </w:r>
    </w:p>
    <w:p>
      <w:r>
        <w:t>Kết quả kiểm tra chữ ký số cơ quan thuế.</w:t>
      </w:r>
    </w:p>
    <w:p>
      <w:r>
        <w:t>TaxaxionSignature_DataWasModified</w:t>
      </w:r>
    </w:p>
    <w:p>
      <w:r>
        <w:t>Dữ liệu đã bị sửa đổi sau khi ký.</w:t>
      </w:r>
    </w:p>
    <w:p>
      <w:r>
        <w:t>TaxaxionSignature_HasSigned</w:t>
      </w:r>
    </w:p>
    <w:p>
      <w:r>
        <w:t>Đã có chữ ký số cơ quan thuế.</w:t>
      </w:r>
    </w:p>
    <w:p>
      <w:r>
        <w:t>−     Các kết quả trả về sẽ bao gồm:</w:t>
      </w:r>
    </w:p>
    <w:p>
      <w:r>
        <w:t>Thông tin</w:t>
      </w:r>
    </w:p>
    <w:p>
      <w:r>
        <w:t>Giải thích</w:t>
      </w:r>
    </w:p>
    <w:p>
      <w:r>
        <w:t>-1</w:t>
      </w:r>
    </w:p>
    <w:p>
      <w:r>
        <w:t>Gặp lỗi trong quá trình kiểm tra.</w:t>
      </w:r>
    </w:p>
    <w:p>
      <w:r>
        <w:t>0</w:t>
      </w:r>
    </w:p>
    <w:p>
      <w:r>
        <w:t>Chưa kiểm tra.</w:t>
      </w:r>
    </w:p>
    <w:p>
      <w:r>
        <w:t>1</w:t>
      </w:r>
    </w:p>
    <w:p>
      <w:r>
        <w:t>Hợp lệ.</w:t>
      </w:r>
    </w:p>
    <w:p>
      <w:r>
        <w:t>8</w:t>
      </w:r>
    </w:p>
    <w:p>
      <w:r>
        <w:t>Không rõ trạng thái.</w:t>
      </w:r>
    </w:p>
    <w:p>
      <w:r>
        <w:t>16</w:t>
      </w:r>
    </w:p>
    <w:p>
      <w:r>
        <w:t>Không hợp lệ.</w:t>
      </w:r>
    </w:p>
    <w:p>
      <w:r>
        <w:t>Dữ liệu hóa đơn đầu vào</w:t>
        <w:br/>
        <w:t>a.       Các thông tin chung</w:t>
      </w:r>
    </w:p>
    <w:p>
      <w:r>
        <w:t>Màn hình được sử dụng để lưu trữ các dữ liệu sau khi được lấy từ phần mềm quản lý hóa đơn đầu vào.</w:t>
      </w:r>
    </w:p>
    <w:p>
      <w:r>
        <w:t>Để truy cập, chúng ta vào menu và tìm đến “Dữ liệu hóa đơn đầu vào”.</w:t>
      </w:r>
    </w:p>
    <w:p>
      <w:r>
        <w:t>Màn hình hiển thị cơ bản như sau:</w:t>
      </w:r>
    </w:p>
    <w:p>
      <w:r>
        <w:t>Màn hình bao gồm 3 phần chính:</w:t>
      </w:r>
    </w:p>
    <w:p>
      <w:r>
        <w:t>−(1): Các dữ liệu Hóa đơn đầu vào, mỗi dòng sẽ tương ứng với một hóa đơn. Hiển thị một số thông tin cơ bản của hóa đơn như: Ngày, số hóa đơn, Mẫu số, Seri, Nhà cung cấp dữ liệu, Tên người bán, Tiền hàng…</w:t>
      </w:r>
    </w:p>
    <w:p>
      <w:r>
        <w:t>Màn hình được chia làm 2 nhóm:</w:t>
      </w:r>
    </w:p>
    <w:p>
      <w:r>
        <w:t>−Chưa tạo chứng từ: Bao gồm các hóa đơn chưa được tạo các chứng từ liên quan.</w:t>
      </w:r>
    </w:p>
    <w:p>
      <w:r>
        <w:t>−Đã tạo chứng từ: Bao gồm các hóa đơn đã được sử dụng để tạo chứng từ.</w:t>
      </w:r>
    </w:p>
    <w:p>
      <w:r>
        <w:t>−(2): Hiển thị mẫu xem trước của hóa đơn đầu vào. Hiện tại mẫu này được xây dựng hiển thị dựa trên nội dung XML của hóa đơn. Có thể không chính xác theo đúng mẫu biểu của hóa đơn đã phát hành.</w:t>
      </w:r>
    </w:p>
    <w:p>
      <w:r>
        <w:t>− (3): Các tab chi tiết:</w:t>
      </w:r>
    </w:p>
    <w:p>
      <w:r>
        <w:t>+  Chi tiết kiểm tra: Các thông tin tương tự, đã được mô tả tại mục “Lấy dữ liệu hóa đơn đầu vào” bước “Lấy dữ liệu hóa đơn”.</w:t>
      </w:r>
    </w:p>
    <w:p>
      <w:r>
        <w:t>+  Chi tiết mặt hàng: Danh sách mặt hàng có trong hóa đơn.</w:t>
      </w:r>
    </w:p>
    <w:p>
      <w:r>
        <w:t>+  Chứng từ đã tạo: Thông tin về chứng từ trên chương trình đã được tạo từ nguồn dữ liệu hóa đơn đầu vào.</w:t>
      </w:r>
    </w:p>
    <w:p>
      <w:r>
        <w:t>b.     Chức năng “Tạo chứng từ với dữ liệu hóa đơn đầu vào”</w:t>
      </w:r>
    </w:p>
    <w:p>
      <w:r>
        <w:t>Chương trình hỗ trợ người dùng tạo tự động hàng loạt các chứng từ từ nguồn dữ liệu hóa đơn đầu vào.</w:t>
      </w:r>
    </w:p>
    <w:p>
      <w:r>
        <w:t>Người dùng có thể tạo một hoặc nhiều chứng từ cùng một lúc.</w:t>
      </w:r>
    </w:p>
    <w:p>
      <w:r>
        <w:t>Tại thanh công cụ của màn hình “Dữ liệu hóa đơn đầu vào”, người dùng kích chọn “Tạo chứng từ với dữ liệu hóa đơn đầu vào”:</w:t>
      </w:r>
    </w:p>
    <w:p>
      <w:r>
        <w:t>Chức năng sẽ bao gồm 3 bước.</w:t>
      </w:r>
    </w:p>
    <w:p>
      <w:r>
        <w:t>Bước 1: Điều kiện lọc:</w:t>
      </w:r>
    </w:p>
    <w:p>
      <w:r>
        <w:t>Chi tiết một số thông tin:</w:t>
      </w:r>
    </w:p>
    <w:p>
      <w:r>
        <w:t>Thông tin</w:t>
      </w:r>
    </w:p>
    <w:p>
      <w:r>
        <w:t>Giải thích</w:t>
      </w:r>
    </w:p>
    <w:p>
      <w:r>
        <w:t>Mã chứng từ</w:t>
      </w:r>
    </w:p>
    <w:p>
      <w:r>
        <w:t>Lựa chọn mã chứng từ muốn tạo. Hiện tại phần mềm Bravo đang hỗ trợ các loại chứng từ sau:</w:t>
      </w:r>
    </w:p>
    <w:p>
      <w:r>
        <w:t>−Phiếu chi tiền mặt.</w:t>
      </w:r>
    </w:p>
    <w:p>
      <w:r>
        <w:t>−UNC, Séc, Báo nợ ngân hàng.</w:t>
      </w:r>
    </w:p>
    <w:p>
      <w:r>
        <w:t>−Phiếu nhập mua.</w:t>
      </w:r>
    </w:p>
    <w:p>
      <w:r>
        <w:t>−Phiếu nhập xuất thẳng.</w:t>
      </w:r>
    </w:p>
    <w:p>
      <w:r>
        <w:t>−Phiếu kế toán khác.</w:t>
      </w:r>
    </w:p>
    <w:p>
      <w:r>
        <w:t>Tuy nhiên, tại bước tiếp theo, người dùng có thể lựa chọn lại loại chứng từ muốn tạo cho từng hóa đơn.</w:t>
      </w:r>
    </w:p>
    <w:p>
      <w:r>
        <w:t>Ngày chứng từ</w:t>
      </w:r>
    </w:p>
    <w:p>
      <w:r>
        <w:t>Lựa chọn thông tin ngày chứng từ trên phần mềm Bravo. Khi tạo chứng từ thì các chứng từ sẽ có chung ngày chứng từ đã chọn.</w:t>
      </w:r>
    </w:p>
    <w:p>
      <w:r>
        <w:t>Nếu không chọn thì ngày chứng từ sẽ lấy theo ngày hóa đơn trên từng hóa đơn.</w:t>
      </w:r>
    </w:p>
    <w:p>
      <w:r>
        <w:t>Phân bổ chiết khấu</w:t>
      </w:r>
    </w:p>
    <w:p>
      <w:r>
        <w:t>Trong trường hợp dữ liệu hóa đơn lấy về, có thông tin chiết khấu cho cả hóa đơn thể hiện giá trị DƯƠNG. Giá trị chiết khấu này cần được xử lý trừ cho các mặt hàng để đảm bảo tổng giá trị mặt hàng và tổng giá trị hóa đơn, công nợ phải khớp nhau.</w:t>
      </w:r>
    </w:p>
    <w:p>
      <w:r>
        <w:t>Lựa chọn phương pháp phân bổ chiết khấu. Bao gồm 2 loại:</w:t>
      </w:r>
    </w:p>
    <w:p>
      <w:r>
        <w:t>−Theo tỷ lệ giá trị từng mặt hàng:</w:t>
      </w:r>
    </w:p>
    <w:p>
      <w:r>
        <w:t>Ví dụ hóa đơn bao gồm 2 vật tư:</w:t>
      </w:r>
    </w:p>
    <w:p>
      <w:r>
        <w:t>Vật tư A tổng tiền hàng là 60 triệu.</w:t>
      </w:r>
    </w:p>
    <w:p>
      <w:r>
        <w:t>Vật tư B tổng tiền hàng là 40 triệu, chiết khấu 10 triệu.</w:t>
      </w:r>
    </w:p>
    <w:p>
      <w:r>
        <w:t>Theo phương pháp này sẽ phân bổ chiết khấu 6 triệu cho Vật tư A và 4 triệu cho Vật tư B.</w:t>
      </w:r>
    </w:p>
    <w:p>
      <w:r>
        <w:t>−Theo giá trị mặt hàng lớn nhất: Trong trường hợp như trên, theo phương pháp này thì sẽ phân bổ chiết khấu 10 triệu cho vật tư A.</w:t>
      </w:r>
    </w:p>
    <w:p>
      <w:r>
        <w:t>Bước 2: Kiểm tra và bổ sung thông tin:</w:t>
      </w:r>
    </w:p>
    <w:p>
      <w:r>
        <w:t>Tại bước này, chương trình sẽ đối chiếu và quy đổi các dữ liệu liên quan đến vật tư, người bán, thuế, thông tin chứng từ đã được khai báo tại “Quy đổi dữ liệu hóa đơn đầu vào”.</w:t>
      </w:r>
    </w:p>
    <w:p>
      <w:r>
        <w:t>Chi tiết một số thông tin tab “Thông tin chung”:</w:t>
      </w:r>
    </w:p>
    <w:p>
      <w:r>
        <w:t>Thông tin</w:t>
      </w:r>
    </w:p>
    <w:p>
      <w:r>
        <w:t>Giải thích</w:t>
      </w:r>
    </w:p>
    <w:p>
      <w:r>
        <w:t>Thông tin trên hóa đơn: Các dữ liệu lấy từ Hóa đơn đầu vào. Người dùng sẽ không được chỉnh sửa các thông tin tại mục này.</w:t>
      </w:r>
    </w:p>
    <w:p>
      <w:r>
        <w:t>Thông tin trên BRAVO: Các thông tin trên phần mềm BRAVO, mã đối tượng đã được quy đổi.</w:t>
      </w:r>
    </w:p>
    <w:p>
      <w:r>
        <w:t>Mã ctừ</w:t>
      </w:r>
    </w:p>
    <w:p>
      <w:r>
        <w:t>Mã chứng từ đã được lựa chọn tại điều kiện lọc, có thể lựa chọn lại loại chứng từ cho từng dòng dữ liệu.</w:t>
      </w:r>
    </w:p>
    <w:p>
      <w:r>
        <w:t>Ngày c.từ</w:t>
      </w:r>
    </w:p>
    <w:p>
      <w:r>
        <w:t>Ngày chứng từ đã được lựa chọn tại điều kiện lọc, có thể lựa chọn lại ngày chứng từ cho từng dòng dữ liệu.</w:t>
      </w:r>
    </w:p>
    <w:p>
      <w:r>
        <w:t>Mã gộp</w:t>
      </w:r>
    </w:p>
    <w:p>
      <w:r>
        <w:t>Để đánh dấu các hóa đơn sẽ được gộp chung vào một chứng từ khi tạo. Xử lý tình huống nhiều hóa đơn trên Inbots tương ứng với 1 chứng từ trên phần mềm BRAVO.</w:t>
      </w:r>
    </w:p>
    <w:p>
      <w:r>
        <w:t>Nếu để trắng được hiểu là 1:1.</w:t>
      </w:r>
    </w:p>
    <w:p>
      <w:r>
        <w:t>Các mã cùng mã gộp sẽ đươc nhóm chung và khi sửa thông tin ngày chứng từ, mã chứng từ sẽ làm thay đổi toàn bộ các dòng chi tiết trong nhóm đó.</w:t>
      </w:r>
    </w:p>
    <w:p>
      <w:r>
        <w:t>Mã đối tượng</w:t>
      </w:r>
    </w:p>
    <w:p>
      <w:r>
        <w:t>Chương trình tự động lấy ra mã đối tượng tương ứng nếu đã được khai báo quy đổi. Nếu chưa đủ điều kiện hoặc chưa có dữ liệu khai báo quy đổi, chương trình sẽ báo đỏ và bắt buộc người dùng lựa chọn.</w:t>
      </w:r>
    </w:p>
    <w:p>
      <w:r>
        <w:t>Lưu ý: Chương trình hỗ trợ người dùng tự động cập nhật lại dữ liệu quy đổi sau mỗi lần tạo chứng từ để phục vụ những lần sử dụng tiếp theo.</w:t>
      </w:r>
    </w:p>
    <w:p>
      <w:r>
        <w:t>Ví dụ: Tại bảng quy đổi đã khai báo Tên công ty là “Công ty ABC” tương ứng với mã đối tượng “DT001”. Khi tạo chứng từ, chương trình đã tự động lấy ra mã “DT001” nhưng người dùng lại đổi sang mã “DT002” thì khi tạo chứng từ thành công, chương trình sẽ cập nhật lại dữ liệu mã “DT001” thành “DT002” tại bảng quy đổi dữ liệu.</w:t>
      </w:r>
    </w:p>
    <w:p>
      <w:r>
        <w:t>Đối với trường hợp chưa có dữ liệu quy đổi thì khi tạo chứng từ thành công, chương trình sẽ thêm một dòng dữ liệu vào bảng quy đổi.</w:t>
      </w:r>
    </w:p>
    <w:p>
      <w:r>
        <w:t>Thông tin chứng từ: Các thông tin mặc định của chứng từ đã được khai báo tại “Quy đổi dữ liệu hóa đơn đầu vào”. Người dùng có thể lựa chọn lại các thông tin của chứng từ cho phù hợp.</w:t>
      </w:r>
    </w:p>
    <w:p>
      <w:r>
        <w:t>Chi tiết một số thông tin tab “Thông tin vật tư”:</w:t>
      </w:r>
    </w:p>
    <w:p>
      <w:r>
        <w:t>Thông tin</w:t>
      </w:r>
    </w:p>
    <w:p>
      <w:r>
        <w:t>Giải thích</w:t>
      </w:r>
    </w:p>
    <w:p>
      <w:r>
        <w:t>Thông tin trên hóa đơn: Các dữ liệu lấy từ Hóa đơn đầu vào. Người dùng sẽ không được chỉnh sửa các thông tin tại mục này.</w:t>
      </w:r>
    </w:p>
    <w:p>
      <w:r>
        <w:t>Thông tin trên BRAVO: Các thông tin trên phần mềm BRAVO, mã vật tư đã được quy đổi.</w:t>
      </w:r>
    </w:p>
    <w:p>
      <w:r>
        <w:t>Mã vật tư</w:t>
      </w:r>
    </w:p>
    <w:p>
      <w:r>
        <w:t>Chương trình tự động lấy ra mã vật tư tương ứng nếu đã được khai báo quy đổi. Nếu chưa đủ điều kiện hoặc chưa có dữ liệu khai báo quy đổi, chương trình sẽ báo đỏ và bắt buộc người dùng lựa chọn.</w:t>
      </w:r>
    </w:p>
    <w:p>
      <w:r>
        <w:t>Lưu ý: Chương trình hỗ trợ người dùng tự động cập nhật lại dữ liệu quy đổi sau mỗi lần tạo chứng từ để phục vụ những lần sử dụng tiếp theo.</w:t>
      </w:r>
    </w:p>
    <w:p>
      <w:r>
        <w:t>Ví dụ: Tại bảng quy đổi đã khai báo Tên vật tư là “Giấy A4” tương ứng với mã vật tư “VT001”. Khi tạo chứng từ, chương trình đã tự động lấy ra mã “VT001” nhưng người dùng lại đổi sang mã “VT002” thì khi tạo chứng từ thành công, chương trình sẽ cập nhật lại dữ liệu mã “DT001” thành “DT002” tại bảng quy đổi dữ liệu.</w:t>
      </w:r>
    </w:p>
    <w:p>
      <w:r>
        <w:t>Đối với trường hợp chưa có dữ liệu quy đổi thì khi tạo chứng từ thành công, chương trình sẽ thêm một dòng dữ liệu vào bảng quy đổi.</w:t>
      </w:r>
    </w:p>
    <w:p>
      <w:r>
        <w:t>Loại thuế GTGT</w:t>
      </w:r>
    </w:p>
    <w:p>
      <w:r>
        <w:t>Chương trình tự động lấy ra mã thuế GTGT tương ứng nếu đã được khai báo quy đổi. Nếu chưa đủ điều kiện hoặc chưa có dữ liệu khai báo quy đổi, chương trình sẽ báo đỏ và bắt buộc người dùng lựa chọn.</w:t>
      </w:r>
    </w:p>
    <w:p>
      <w:r>
        <w:t>Đối với trường hợp chưa có dữ liệu quy đổi thì khi tạo chứng từ thành công, chương trình sẽ thêm một dòng dữ liệu vào bảng quy đổi.</w:t>
      </w:r>
    </w:p>
    <w:p>
      <w:r>
        <w:t>Tài khoản thuế</w:t>
      </w:r>
    </w:p>
    <w:p>
      <w:r>
        <w:t>Lấy theo tài khoản đã được khai báo theo từng loại thuế GTGT, có thể lựa chọn lại.</w:t>
      </w:r>
    </w:p>
    <w:p>
      <w:r>
        <w:t>Bước 3: Tạo chứng từ:</w:t>
      </w:r>
    </w:p>
    <w:p>
      <w:r>
        <w:t>Sau khi đã nhập liệu tất cả các thông tin cần thiết, có thể tiến hành tạo hàng loạt chứng từ.</w:t>
      </w:r>
    </w:p>
    <w:p>
      <w:r>
        <w:t>Nếu chứng từ được tạo thành công, sẽ được thể hiện ở nhóm “Danh sách chứng từ được khởi tạo thành công”.</w:t>
      </w:r>
    </w:p>
    <w:p>
      <w:r>
        <w:t>Lưu ý: Khi đã có chứng từ được tạo ra từ dữ liệu hóa đơn, chương trình sẽ kiểm tra và KHÔNG cho phép tạo tại chứng từ trong các Trường hợp sau:</w:t>
      </w:r>
    </w:p>
    <w:p>
      <w:r>
        <w:t>−     Chứng từ cũ đã được sửa đổi lại bởi người dùng (thêm/sửa/xóa chi tiết…).</w:t>
      </w:r>
    </w:p>
    <w:p>
      <w:r>
        <w:t>−     Chứng từ cũ đã/đang trong quy trình duyệt hoặc ở trạng thái “Đã khóa”.</w:t>
      </w:r>
    </w:p>
    <w:p>
      <w:r>
        <w:t>−     Chứng từ cũ nằm ở khoảng thời gian đã khóa dữ liệu.</w:t>
      </w:r>
    </w:p>
    <w:p>
      <w:r>
        <w:t>−     Chứng từ cũ đã tồn tại các liên kết (ứng trước, thanh toán…).</w:t>
      </w:r>
    </w:p>
    <w:p>
      <w:r>
        <w:t>Lúc này chứng từ sẽ được thể hiện ở nhóm “Danh sách chứng từ đã có trên hệ thống”.</w:t>
      </w:r>
    </w:p>
    <w:p>
      <w:r>
        <w:t>Với các chứng từ đã tạo và không có thay đổi/liên kết gì thì khi tạo lại sẽ “đình chỉ” chứng từ cũ và tạo chứng từ mới với dữ liệu mới.</w:t>
      </w:r>
    </w:p>
    <w:p>
      <w:r>
        <w:t>Bổ sung hóa đơn đầu vào</w:t>
      </w:r>
    </w:p>
    <w:p>
      <w:r>
        <w:t>Một số chứng từ trên hệ thống ERP được hình thành theo quy trình xử lý qua nhiều phòng ban. Khi chuyển đến bộ phận kế toán, nhân viên sẽ sử dụng dữ liệu từ Inbots để bổ sung thông tin hóa đơn, nhằm hoàn thiện chứng từ.</w:t>
      </w:r>
    </w:p>
    <w:p>
      <w:r>
        <w:t>Hiện tại, phần mềm BRAVO hỗ trợ tính năng nhập bổ sung thông tin hóa đơn đầu vào theo phương thức thủ công. Tính năng này cho phép người dùng cập nhật trực tiếp thông tin hóa đơn GTGT vào chứng từ mà không cần thực hiện thao tác F3.</w:t>
      </w:r>
    </w:p>
    <w:p>
      <w:r>
        <w:t>Chức năng được hỗ trợ tại màn hình hiển thị của các chứng từ:</w:t>
      </w:r>
    </w:p>
    <w:p>
      <w:r>
        <w:t>−     NM – Phiếu nhập mua.</w:t>
      </w:r>
    </w:p>
    <w:p>
      <w:r>
        <w:t>−     CP – Chi phí vận chuyển.</w:t>
      </w:r>
    </w:p>
    <w:p>
      <w:r>
        <w:t>−     NT – Phiếu nhập xuất thẳng.</w:t>
      </w:r>
    </w:p>
    <w:p>
      <w:r>
        <w:t>Xử lý với Chi phí mua hàng</w:t>
      </w:r>
    </w:p>
    <w:p>
      <w:r>
        <w:t>Chi phí mua hàng là chứng từ bổ sung các giá trị chi phí cho phần tồn kho, khi tạo lập phiếu cần phải phân bổ cho từng vật tư trong các phiếu mua hàng. Vì vậy với phiếu này không xử lý tự động tạo chứng từ như chức năng ở mục “Tạo chứng từ với dữ liệu hóa đơn đầu vào”. Với chứng từ này người dùng có thể được hỗ trợ:</w:t>
      </w:r>
    </w:p>
    <w:p>
      <w:r>
        <w:t>a.       Hỗ trợ lấy dữ liệu trong quá trình nhập chứng từ</w:t>
      </w:r>
    </w:p>
    <w:p>
      <w:r>
        <w:t>Thực hiện chọn phiếu nhập mua để lấy các dòng chi tiết vật tư cần phân bổ.</w:t>
      </w:r>
    </w:p>
    <w:p>
      <w:r>
        <w:t>Bổ sung thông tin hóa đơn: Chọn chức năng “Lấy hóa đơn đầu vào”, phần mềm sẽ hiển thị ra màn hình “Dữ liệu hóa đơn đầu vào” đã lọc ra những hóa đơn chưa được kê khai thuế trên phần mềm BRAVO và có cùng mã tiền tệ với phiếu chi phí.</w:t>
      </w:r>
    </w:p>
    <w:p>
      <w:r>
        <w:t>Sau đó, người dùng chủ động tìm kiếm và tích chọn những hóa đơn cần bổ sung. Sau khi chọn xong chương trình sẽ:</w:t>
      </w:r>
    </w:p>
    <w:p>
      <w:r>
        <w:t>−Lấy ra tiền phân bổ = tổng tiền hàng chưa thuế của các hóa đơn và tự động phân bổ cho các dòng chi tiết vật tư.</w:t>
      </w:r>
    </w:p>
    <w:p>
      <w:r>
        <w:t>−Tự động tích “Nhiều hóa đơn” nếu chọn nhiều hóa đơn Inbots.</w:t>
      </w:r>
    </w:p>
    <w:p>
      <w:r>
        <w:t>−Thêm các hóa đơn tương ứng vào tab “Chứng từ đi kèm”.</w:t>
      </w:r>
    </w:p>
    <w:p>
      <w:r>
        <w:t>b.     Bổ sung thông tin hóa đơn</w:t>
      </w:r>
    </w:p>
    <w:p>
      <w:r>
        <w:t>Thực hiện các chức năng bổ sung thông tin hóa đơn tương tự mục “Bổ sung hóa đơn đầu vào”.</w:t>
      </w:r>
    </w:p>
    <w:p>
      <w:pPr>
        <w:pStyle w:val="Heading2"/>
      </w:pPr>
      <w:r>
        <w:t>Đánh giá chênh lệch tỷ giá</w:t>
      </w:r>
    </w:p>
    <w:p>
      <w:r>
        <w:rPr>
          <w:color w:val="888888"/>
          <w:sz w:val="16"/>
        </w:rPr>
        <w:t>Nguồn: https://help.bravo.com.vn/detail?version=R1&amp;lang=vi&amp;command=CHENHLECHTYGIACUOIKY_99</w:t>
      </w:r>
    </w:p>
    <w:p>
      <w:r>
        <w:t>Chương trình cho phép theo dõi và tự đánh giá các trường hợp chênh lệch tỷ giá sau đây:</w:t>
      </w:r>
    </w:p>
    <w:p>
      <w:r>
        <w:t>−Chênh lệch tỷ giá khi thanh toán công nợ: Xảy ra khi tỷ giá thanh toán khác với tỷ giá mua/bán hàng. Chúng ta cần sử dụng hạn thanh toán để phần mềm tự xác định chênh lệch tỷ giá và hạch toán tài khoản (tìm hiểu thêm trong phần “Theo dõi, quản lý công nợ hạn thanh toán”).</w:t>
      </w:r>
    </w:p>
    <w:p>
      <w:r>
        <w:t>−Chênh lệch tỷ giá khi chi tiền: Chương trình cung cấp chức năng tự động tính chênh lệch tỷ giá khi chi tiền ngoại tệ có tỷ giá ghi sổ khác với tỷ giá ngân hàng theo nguyên tắc trung bình di động. Tuy nhiên giá trị chênh lệch tỷ giá có thể bị tính sai lệch vì một vài lý do: chúng ta sửa lại hoặc bổ sung thêm chứng từ trước đó, dẫn đến sai lệch giá trị chênh lệch tỷ giá đã được tính, …</w:t>
      </w:r>
    </w:p>
    <w:p>
      <w:r>
        <w:t>Để truy cập “Tính và cập nhật chênh lệch tỷ giá chi tiền”, chúng ta sử dụng chức năng tìm kiếm trên menu. Chương trình tính và cập nhật lại chênh lệch tỷ giá đã tính trên chứng từ trong khoảng thời gian đó.</w:t>
      </w:r>
    </w:p>
    <w:p>
      <w:r>
        <w:t>“Chênh lệch tỷ giá cuối kỳ”: Sử dụng khi ta cần quy đổi ngoại tệ về đồng tiền hạch toán theo tỷ giá của ngân hàng nhà nước quy định tại thời điểm cuối kỳ để lên báo cáo.</w:t>
      </w:r>
    </w:p>
    <w:p>
      <w:r>
        <w:t>Các bước đánh giá chênh lệch tỷ giá cuối kỳ:</w:t>
      </w:r>
    </w:p>
    <w:p>
      <w:r>
        <w:t>Bước 1: Chúng ta sử dụng chức năng tìm kiếm trên menu với từ khóa “Tính chênh lệch tỷ giá cuối kỳ”.</w:t>
      </w:r>
    </w:p>
    <w:p>
      <w:r>
        <w:t>Bước 2: Trong màn hình “Tính chênh lệch tỷ giá cuối kỳ”, nhập vào những thông tin cần thiết như “Ngày chênh lệch”, “Tỷ giá mặc định”, “Mã giao dịch” ví dụ như hình bên dưới:</w:t>
      </w:r>
    </w:p>
    <w:p>
      <w:r>
        <w:t>Chương trình mặc định hạch toán chênh lệch tỷ giá cuối kỳ vào tài khoản 5156 – Thu lãi bán ngoại tệ (trường hợp lãi) và tài khoản 6356 – Lỗ do bán ngoại tệ (trường hợp lỗ).</w:t>
      </w:r>
    </w:p>
    <w:p>
      <w:r>
        <w:t>Bước 3: Kích nút “Bắt đầu thực hiện” để chương trình liệt kê ra những tài khoản theo dõi ngoại tệ. Chọn tính chênh lệch tỷ giá cho tài khoản, loại chênh lệch cần tính:</w:t>
      </w:r>
    </w:p>
    <w:p>
      <w:r>
        <w:t>Trong đó, loại chênh lệch có 3 loại:</w:t>
      </w:r>
    </w:p>
    <w:p>
      <w:r>
        <w:t>−TK – Tài khoản: Tính tỷ giá ghi sổ theo số dư của tài khoản để đánh giá lại.</w:t>
      </w:r>
    </w:p>
    <w:p>
      <w:r>
        <w:t>−KHEUOC – Khế ước: Căn cứ trên số dư nợ ngoại tệ còn lại theo từng khế ước, chương trình sẽ tính ra tỷ giá mỗi khế ước và tiến hành đánh giá lại giá trị theo tỷ giá tại thời điểm đó.</w:t>
      </w:r>
    </w:p>
    <w:p>
      <w:r>
        <w:t>−HTT – Hạn thanh toán: Căn cứ trên tỷ giá của các hóa đơn có hạn thanh toán để đánh giá lại.</w:t>
      </w:r>
    </w:p>
    <w:p>
      <w:r>
        <w:t>Lưu ý: Các thông tin trên màn hình như tỷ giá hạch toán, tài khoản lãi/lỗ do chênh lệch tỷ giá cuối kỳ,… được chương trình tự động lấy theo dữ liệu đã khai báo ở bước 2. Chúng ta vẫn có thể thực hiện chỉnh sửa các thông tin này.</w:t>
      </w:r>
    </w:p>
    <w:p>
      <w:r>
        <w:t>Bước 4: Kích vào phần “Hạch toán CLTG cuối kỳ” để chương trình thực hiện tính chênh lệch tỷ giá cuối kỳ và tạo chứng từ tự động cho những tài khoản vừa chọn. Chương trình sẽ trả về màn hình kết quả cuối cùng như hình bên dưới:</w:t>
      </w:r>
    </w:p>
    <w:p>
      <w:r>
        <w:t>Sau khi thực hiện xong chức năng này, số dư của các tài khoản sẽ theo tỷ giá mới tại thời điểm đánh giá lại tỷ giá.</w:t>
      </w:r>
    </w:p>
    <w:p>
      <w:pPr>
        <w:pStyle w:val="Heading2"/>
      </w:pPr>
      <w:r>
        <w:t>Đánh giá chênh lệch tỷ giá</w:t>
      </w:r>
    </w:p>
    <w:p>
      <w:r>
        <w:rPr>
          <w:color w:val="888888"/>
          <w:sz w:val="16"/>
        </w:rPr>
        <w:t>Nguồn: https://help.bravo.com.vn/detail/1fe8f0c8-2365-4f76-b06b-7edfc229b69e?version=R1&amp;lang=vi</w:t>
      </w:r>
    </w:p>
    <w:p>
      <w:r>
        <w:t>Chương trình cho phép theo dõi và tự đánh giá các trường hợp chênh lệch tỷ giá sau đây:</w:t>
      </w:r>
    </w:p>
    <w:p>
      <w:r>
        <w:t>−Chênh lệch tỷ giá khi thanh toán công nợ: Xảy ra khi tỷ giá thanh toán khác với tỷ giá mua/bán hàng. Chúng ta cần sử dụng hạn thanh toán để phần mềm tự xác định chênh lệch tỷ giá và hạch toán tài khoản (tìm hiểu thêm trong phần “Theo dõi, quản lý công nợ hạn thanh toán”).</w:t>
      </w:r>
    </w:p>
    <w:p>
      <w:r>
        <w:t>−Chênh lệch tỷ giá khi chi tiền: Chương trình cung cấp chức năng tự động tính chênh lệch tỷ giá khi chi tiền ngoại tệ có tỷ giá ghi sổ khác với tỷ giá ngân hàng theo nguyên tắc trung bình di động. Tuy nhiên giá trị chênh lệch tỷ giá có thể bị tính sai lệch vì một vài lý do: chúng ta sửa lại hoặc bổ sung thêm chứng từ trước đó, dẫn đến sai lệch giá trị chênh lệch tỷ giá đã được tính, …</w:t>
      </w:r>
    </w:p>
    <w:p>
      <w:r>
        <w:t>Để truy cập “Tính và cập nhật chênh lệch tỷ giá chi tiền”, chúng ta sử dụng chức năng tìm kiếm trên menu. Chương trình tính và cập nhật lại chênh lệch tỷ giá đã tính trên chứng từ trong khoảng thời gian đó.</w:t>
      </w:r>
    </w:p>
    <w:p>
      <w:r>
        <w:t>“Chênh lệch tỷ giá cuối kỳ”: Sử dụng khi ta cần quy đổi ngoại tệ về đồng tiền hạch toán theo tỷ giá của ngân hàng nhà nước quy định tại thời điểm cuối kỳ để lên báo cáo.</w:t>
      </w:r>
    </w:p>
    <w:p>
      <w:r>
        <w:t>Các bước đánh giá chênh lệch tỷ giá cuối kỳ:</w:t>
      </w:r>
    </w:p>
    <w:p>
      <w:r>
        <w:t>Bước 1: Chúng ta sử dụng chức năng tìm kiếm trên menu với từ khóa “Tính chênh lệch tỷ giá cuối kỳ”.</w:t>
      </w:r>
    </w:p>
    <w:p>
      <w:r>
        <w:t>Bước 2: Trong màn hình “Tính chênh lệch tỷ giá cuối kỳ”, nhập vào những thông tin cần thiết như “Ngày chênh lệch”, “Tỷ giá mặc định”, “Mã giao dịch” ví dụ như hình bên dưới:</w:t>
      </w:r>
    </w:p>
    <w:p>
      <w:r>
        <w:t>Chương trình mặc định hạch toán chênh lệch tỷ giá cuối kỳ vào tài khoản 5156 – Thu lãi bán ngoại tệ (trường hợp lãi) và tài khoản 6356 – Lỗ do bán ngoại tệ (trường hợp lỗ).</w:t>
      </w:r>
    </w:p>
    <w:p>
      <w:r>
        <w:t>Bước 3: Kích nút “Bắt đầu thực hiện” để chương trình liệt kê ra những tài khoản theo dõi ngoại tệ. Chọn tính chênh lệch tỷ giá cho tài khoản, loại chênh lệch cần tính:</w:t>
      </w:r>
    </w:p>
    <w:p>
      <w:r>
        <w:t>Trong đó, loại chênh lệch có 3 loại:</w:t>
      </w:r>
    </w:p>
    <w:p>
      <w:r>
        <w:t>−TK – Tài khoản: Tính tỷ giá ghi sổ theo số dư của tài khoản để đánh giá lại.</w:t>
      </w:r>
    </w:p>
    <w:p>
      <w:r>
        <w:t>−KHEUOC – Khế ước: Căn cứ trên số dư nợ ngoại tệ còn lại theo từng khế ước, chương trình sẽ tính ra tỷ giá mỗi khế ước và tiến hành đánh giá lại giá trị theo tỷ giá tại thời điểm đó.</w:t>
      </w:r>
    </w:p>
    <w:p>
      <w:r>
        <w:t>−HTT – Hạn thanh toán: Căn cứ trên tỷ giá của các hóa đơn có hạn thanh toán để đánh giá lại.</w:t>
      </w:r>
    </w:p>
    <w:p>
      <w:r>
        <w:t>Lưu ý: Các thông tin trên màn hình như tỷ giá hạch toán, tài khoản lãi/lỗ do chênh lệch tỷ giá cuối kỳ,… được chương trình tự động lấy theo dữ liệu đã khai báo ở bước 2. Chúng ta vẫn có thể thực hiện chỉnh sửa các thông tin này.</w:t>
      </w:r>
    </w:p>
    <w:p>
      <w:r>
        <w:t>Bước 4: Kích vào phần “Hạch toán CLTG cuối kỳ” để chương trình thực hiện tính chênh lệch tỷ giá cuối kỳ và tạo chứng từ tự động cho những tài khoản vừa chọn. Chương trình sẽ trả về màn hình kết quả cuối cùng như hình bên dưới:</w:t>
      </w:r>
    </w:p>
    <w:p>
      <w:r>
        <w:t>Sau khi thực hiện xong chức năng này, số dư của các tài khoản sẽ theo tỷ giá mới tại thời điểm đánh giá lại tỷ giá.</w:t>
      </w:r>
    </w:p>
    <w:p>
      <w:pPr>
        <w:pStyle w:val="Heading2"/>
      </w:pPr>
      <w:r>
        <w:t>Ứng dụng ký điện tử trên quy trình duyệt</w:t>
      </w:r>
    </w:p>
    <w:p>
      <w:r>
        <w:rPr>
          <w:color w:val="888888"/>
          <w:sz w:val="16"/>
        </w:rPr>
        <w:t>Nguồn: https://help.bravo.com.vn/detail/06cba8f6-384e-440d-a9dc-32dfc197f401?version=R1&amp;lang=vi</w:t>
      </w:r>
    </w:p>
    <w:p>
      <w:r>
        <w:t>Danh sách bài viết trong Ứng dụng ký điện tử trên quy trình duyệt</w:t>
        <w:br/>
        <w:t>Áp dụng ký điện tử cùng thao tác duyệt</w:t>
        <w:br/>
        <w:t>Chương trình cho phép áp dụng chữ ký theo từng bước duyệt trong quy trình nhằm đáp ứng nhu cầu xác nhận, phê duyệt chứng từ. Tùy theo mục đích sử dụng, chữ ký có thể mang tính pháp lý hoặc chỉ phục vụ xác nhận nội bộ, qua đó giúp giảm thời gian, công sức so với hình thức ...</w:t>
        <w:br/>
        <w:t>Ký sau duyệt</w:t>
        <w:br/>
        <w:t>Chương trình xây dựng chức năng “Ký sau duyệt” nhằm hỗ trợ người dùng chưa thể thực hiện ký ngay tại thời điểm duyệt có thể thực hiện ký bổ sung sau đó. Đối với các bước duyệt có thiết lập “Ký”, người dùng chỉ có thể thực hiện chức năng “Ký sau duyệt” khi đáp ứng đồng thời các ...</w:t>
        <w:br/>
        <w:t>Một số lưu ý khi thực hiện ký</w:t>
        <w:br/>
        <w:t>Thiết lập mẫu ký: − Đối với các chứng từ có nhiều hơn một mẫu in, chương trình cho phép chỉ định mẫu in được sử dụng làm tài liệu hiển thị chữ ký trong quy trình duyệt. − Việc thiết lập được thực hiện như sau: + Bước 1: Truy cập vào màn hình “Quy trình duyệt chứng từ”...</w:t>
      </w:r>
    </w:p>
    <w:p>
      <w:pPr>
        <w:pStyle w:val="Heading3"/>
      </w:pPr>
      <w:r>
        <w:t>Ký sau duyệt</w:t>
      </w:r>
    </w:p>
    <w:p>
      <w:r>
        <w:rPr>
          <w:color w:val="888888"/>
          <w:sz w:val="16"/>
        </w:rPr>
        <w:t>Nguồn: https://help.bravo.com.vn/detail/9209ef4a-d74e-41dd-9739-08d0b96bfec1?version=R1&amp;lang=vi</w:t>
      </w:r>
    </w:p>
    <w:p>
      <w:r>
        <w:t>Chương trình xây dựng chức năng “Ký sau duyệt” nhằm hỗ trợ người dùng chưa thể thực hiện ký ngay tại thời điểm duyệt có thể thực hiện ký bổ sung sau đó. Đối với các bước duyệt có thiết lập “Ký”, người dùng chỉ có thể thực hiện chức năng “Ký sau duyệt” khi đáp ứng đồng thời các điều kiện sau:</w:t>
        <w:br/>
        <w:t>−</w:t>
        <w:tab/>
        <w:t>Bước duyệt trước đã được duyệt nhưng chưa thực hiện ký (đối với bước có thiết lập ký).</w:t>
        <w:br/>
        <w:t>−</w:t>
        <w:tab/>
        <w:t>Bước duyệt hiện tại đã được duyệt.</w:t>
      </w:r>
    </w:p>
    <w:p>
      <w:r>
        <w:t>Để thực hiện ký sau duyệt chúng ta có thể thực hiện ký từ màn hình danh sách của chứng từ. Thực hiện theo các bước sau:</w:t>
      </w:r>
    </w:p>
    <w:p>
      <w:r>
        <w:t>Bước 1: Từ màn hình danh sách, với những chứng từ đang ở trạng thái “Đã duyệt chờ ký”, chúng ta có thể nhấn thực hiện chức năng “Ký sau duyệt”:</w:t>
      </w:r>
    </w:p>
    <w:p>
      <w:r>
        <w:t>Bước 2: Tại giao diện thực hiện ký sau duyệt, nhập thông tin chứng thư số (chỉ áp dụng đối với ký số) và lý do/ghi chú ký, nhấn nút chức năng “Thực hiện”.</w:t>
      </w:r>
    </w:p>
    <w:p>
      <w:r>
        <w:t>Bước 3: Theo dõi và xem kết quả thực hiện ký. Tại đây, chúng ta có thể nhấn chuột vào Tài liệu đính kèm để xem kết quả vừa ký.</w:t>
      </w:r>
    </w:p>
    <w:p>
      <w:pPr>
        <w:pStyle w:val="Heading3"/>
      </w:pPr>
      <w:r>
        <w:t>Một số lưu ý khi thực hiện ký</w:t>
      </w:r>
    </w:p>
    <w:p>
      <w:r>
        <w:rPr>
          <w:color w:val="888888"/>
          <w:sz w:val="16"/>
        </w:rPr>
        <w:t>Nguồn: https://help.bravo.com.vn/detail/b3ad630c-6351-4628-a2f1-7e7aacee13a2?version=R1&amp;lang=vi</w:t>
      </w:r>
    </w:p>
    <w:p>
      <w:r>
        <w:t>Thiết lập mẫu ký:</w:t>
      </w:r>
    </w:p>
    <w:p>
      <w:r>
        <w:t>−Đối với các chứng từ có nhiều hơn một mẫu in, chương trình cho phép chỉ định mẫu in được sử dụng làm tài liệu hiển thị chữ ký trong quy trình duyệt.</w:t>
      </w:r>
    </w:p>
    <w:p>
      <w:r>
        <w:t>−Việc thiết lập được thực hiện như sau:</w:t>
      </w:r>
    </w:p>
    <w:p>
      <w:r>
        <w:t>+Bước 1: Truy cập vào màn hình “Quy trình duyệt chứng từ” chương trình hiển thị màn hình danh sách quy trình duyệt của các chứng từ đã được thiết lập.</w:t>
      </w:r>
    </w:p>
    <w:p>
      <w:r>
        <w:t>+Bước 2: Mở màn hình “Cập nhật nhánh quy trình nghiệp vụ”, tại đây lựa chọn mẫu in áp dụng cho việc hiển thị chữ ký theo quy trình duyệt.</w:t>
      </w:r>
    </w:p>
    <w:p>
      <w:r>
        <w:t>+Bước 3: Lưu kết quả cập nhật: Sau khi thiết lập, khi thực hiện duyệt và ký, chương trình sẽ tạo và hiển thị chữ ký (ký số hoặc ký ảnh) trên mẫu in đã được chỉ định, đồng thời cho phép theo dõi kết quả tại tab “Mẫu in” của chứng từ.</w:t>
      </w:r>
    </w:p>
    <w:p>
      <w:r>
        <w:t>Thiết lập vị trí đặt chữ ký:</w:t>
      </w:r>
    </w:p>
    <w:p>
      <w:r>
        <w:t>−Sau khi khai báo áp dụng chữ ký theo quy trình duyệt tại phần “Áp dụng ký điện tử cùng thao tác duyệt”, chúng ta đã có hình ảnh chữ ký và vị trí ký theo từng bước duyệt. Để chữ ký được đặt đúng vị trí trên mẫu in khi ký, chương trình hỗ trợ khai báo ở phần thiết kế mẫu in của từng chứng từ.</w:t>
      </w:r>
    </w:p>
    <w:p>
      <w:r>
        <w:t>−Để thực hiện khai báo, chúng ta thực hiện theo các bước sau:</w:t>
      </w:r>
    </w:p>
    <w:p>
      <w:r>
        <w:t>+Bước 1: Truy cập vào màn hình danh sách của chứng từ và mở giao diện mẫu in của chứng từ đó.</w:t>
      </w:r>
    </w:p>
    <w:p>
      <w:r>
        <w:t>+Bước 2: Tại màn hình mẫu in, nhấn chuột phải và chọn “Thiết kế grid”.</w:t>
      </w:r>
    </w:p>
    <w:p>
      <w:r>
        <w:t>+Bước 3: Chương trình hiển thị màn hình “Thiết kế grid”, tại đây chúng ta đặt con trỏ chuột vào vị trí muốn đặt chữ ký và nhấn chọn biểu tượng “Signature”.</w:t>
      </w:r>
    </w:p>
    <w:p>
      <w:r>
        <w:t>·Sau khi chọn, mẫu in sẽ hiển thị preview vị trí ký như sau:</w:t>
      </w:r>
    </w:p>
    <w:p>
      <w:r>
        <w:t>+Bước 4: Click đúp chuột vào vị trí đặt chữ ký và nhập số thứ tự (Lưu ý: Cần trùng khớp với số thứ tự khai báo trong phần “Quy trình duyệt chứng từ”).</w:t>
      </w:r>
    </w:p>
    <w:p>
      <w:r>
        <w:t>+Bước 5: Lưu thiết lập, thực hiện ký và theo dõi kết quả.</w:t>
      </w:r>
    </w:p>
    <w:p>
      <w:r>
        <w:t>Cập nhật dữ liệu ký số (Chỉ áp dụng cho ký số):</w:t>
      </w:r>
    </w:p>
    <w:p>
      <w:r>
        <w:t>−Trong quá trình ký số chúng ta có thể gặp phải một số sự cố về đường truyền, gián đoạn trong quá trình gửi yêu cầu xác thực, đã thực hiện xác thực ký số nhưng chưa có sự cập nhật dữ liệu ký số trong chứng từ. Chương trình hỗ trợ chức năng: “Cập nhật dữ liệu ký số chứng từ”. Giao diện hiển thị như sau:</w:t>
      </w:r>
    </w:p>
    <w:p>
      <w:r>
        <w:t>−Để truy cập chức năng, chúng ta có thể sử dụng chức năng tìm kiếm trên menu. Các bước thực hiện như sau:</w:t>
      </w:r>
    </w:p>
    <w:p>
      <w:r>
        <w:t>+Bước 1: Tại màn hình “Cập nhật dữ liệu ký số chứng từ”, chúng ta nhấn nút chức năng “Bắt đầu thực hiện”. Chương trình sẽ thực hiện đồng bộ lại dữ liệu ký số chứng từ và thông báo kết quả thực hiện.</w:t>
      </w:r>
    </w:p>
    <w:p>
      <w:r>
        <w:t>+Bước 2: Theo dõi kết quả sau thực hiện chức năng và kiểm tra lại tại màn hình danh sách chứng từ hoặc “Chứng từ cần duyệt”.</w:t>
      </w:r>
    </w:p>
    <w:p>
      <w:pPr>
        <w:pStyle w:val="Heading3"/>
      </w:pPr>
      <w:r>
        <w:t>Áp dụng ký điện tử cùng thao tác duyệt</w:t>
      </w:r>
    </w:p>
    <w:p>
      <w:r>
        <w:rPr>
          <w:color w:val="888888"/>
          <w:sz w:val="16"/>
        </w:rPr>
        <w:t>Nguồn: https://help.bravo.com.vn/detail?version=R1&amp;lang=vi&amp;command=ESignProvider</w:t>
      </w:r>
    </w:p>
    <w:p>
      <w:r>
        <w:t>Chương trình cho phép áp dụng chữ ký theo từng bước duyệt trong quy trình nhằm đáp ứng nhu cầu xác nhận, phê duyệt chứng từ. Tùy theo mục đích sử dụng, chữ ký có thể mang tính pháp lý hoặc chỉ phục vụ xác nhận nội bộ, qua đó giúp giảm thời gian, công sức so với hình thức ký tay truyền thống.</w:t>
      </w:r>
    </w:p>
    <w:p>
      <w:r>
        <w:t>Chương trình hỗ trợ nhiều hình thức ký, bao gồm:</w:t>
      </w:r>
    </w:p>
    <w:p>
      <w:r>
        <w:t>−Ký số: Áp dụng trong các trường hợp cần đảm bảo giá trị pháp lý theo quy định của pháp luật.</w:t>
      </w:r>
    </w:p>
    <w:p>
      <w:r>
        <w:t>−Ký ảnh: Sử dụng hình ảnh chữ ký để xác nhận, phê duyệt trong phạm vi nội bộ doanh nghiệp.</w:t>
      </w:r>
    </w:p>
    <w:p>
      <w:r>
        <w:t>BRAVO không cung cấp dịch vụ chữ ký số mà đóng vai trò trung gian tích hợp, kết nối với các nhà cung cấp chữ ký số như MISA eSign, Viettel MySign, VNPT-CA,… và có thể mở rộng kết nối với các đơn vị khác theo nhu cầu triển khai thực tế.</w:t>
      </w:r>
    </w:p>
    <w:p>
      <w:r>
        <w:t>Đối với ký ảnh, chương trình cho phép người dùng sử dụng chữ ký đã được khai báo sẵn trong hệ thống để thực hiện xác nhận trực tiếp trên chứng từ trong quy trình duyệt, phù hợp với các nghiệp vụ xử lý nội bộ.</w:t>
      </w:r>
    </w:p>
    <w:p>
      <w:r>
        <w:t>Để áp dụng chữ ký (ký số hoặc ký ảnh) trong quy trình duyệt, chúng ta cần thực hiện một số thiết lập và thao tác như sau:</w:t>
      </w:r>
    </w:p>
    <w:p>
      <w:r>
        <w:t>Bước 1: Khai báo kết nối nhà cung cấp và dữ liệu ký số (áp dụng cho ký số).</w:t>
      </w:r>
    </w:p>
    <w:p>
      <w:r>
        <w:t>Chức năng “Danh mục nhà cung cấp chữ ký số” cho phép khai báo các thông số kỹ thuật kết nối với các nhà cung cấp chữ ký số.</w:t>
      </w:r>
    </w:p>
    <w:p>
      <w:r>
        <w:t>Chức năng “Khai báo dữ liệu ký số chứng từ” cho phép khai báo trường thông tin nào tương ứng mẫu biểu nào trên chứng từ được sử dụng để ký số. Từ đó làm căn cứ lấy thông tin cho tài liệu gửi ký, cũng như xử lý ràng buộc không cho sửa đổi sau ký số thành công.</w:t>
      </w:r>
    </w:p>
    <w:p>
      <w:r>
        <w:t>Lưu ý: Các thiết lập tại bước này chỉ áp dụng cho ký số và do bộ phận kỹ thuật BRAVO thực hiện. Chúng ta không tự ý thay đổi cấu hình.</w:t>
      </w:r>
    </w:p>
    <w:p>
      <w:r>
        <w:t>Bước 2: Khai báo Danh mục chứng thư số cá nhân (áp dụng cho ký số).</w:t>
      </w:r>
    </w:p>
    <w:p>
      <w:r>
        <w:t>Chức năng cập nhật thông tin chứng thư số của từng người dùng theo đăng ký với nhà cung cấp, để phục vụ công tác định danh và xác minh khi BRAVO chuyển tiếp yêu cầu ký từ người dùng cho nhà cung cấp.</w:t>
      </w:r>
    </w:p>
    <w:p>
      <w:r>
        <w:t>Mỗi người sử dụng có thể có nhiều chứng thư số của nhiều nhà cung cấp chữ ký số khác nhau.</w:t>
      </w:r>
    </w:p>
    <w:p>
      <w:r>
        <w:t>Tùy nhà cung cấp hỗ trợ, chương trình thực hiện kết nối trực tiếp với nhà cung cấp để tự động lấy thông tin này về thông qua thao tác “Lấy dữ liệu thông tin chứng thư số cá nhân”.</w:t>
      </w:r>
    </w:p>
    <w:p>
      <w:r>
        <w:t>Chúng ta chọn nhà cung cấp, nhập tài khoản chữ ký số và thực hiện để nhà cung cấp trả về các chứng thư số tương ứng. Chương trình sẽ kiểm tra trùng chứng thư theo tài khoản người dùng, mã nhà cung cấp và mã định danh chứng thư đã có trong chương trình, nếu chưa có thì thêm mới, nếu đã có rồi thì cập nhật các thông tin khác biệt như ngày hết hạn, …</w:t>
      </w:r>
    </w:p>
    <w:p>
      <w:r>
        <w:t>Sau khi chương trình cập nhật chứng thư mới, chúng ta bổ sung đơn vị cơ sở được áp dụng của chứng thư này.</w:t>
      </w:r>
    </w:p>
    <w:p>
      <w:r>
        <w:t>Bước 3: Khai báo áp dụng chữ ký theo quy trình duyệt.</w:t>
      </w:r>
    </w:p>
    <w:p>
      <w:r>
        <w:t>Chương trình cho phép thiết lập việc áp dụng ký trong quy trình duyệt chứng từ, bao gồm ký số hoặc ký ảnh, thông qua màn hình “Cập nhật nhánh quy trình nghiệp vụ”.</w:t>
      </w:r>
    </w:p>
    <w:p>
      <w:r>
        <w:t>Chúng ta tích chọn “Có quy trình ký", thiết lập mẫu in sử dụng để ký (Chọn một mẫu in của chứng từ làm mẫu mặc định dùng để thực hiện ký khi chứng từ thỏa mãn quy trình duyệt đã khai báo) và thiết lập thông tin ký cho từng bước duyệt như sau:</w:t>
      </w:r>
    </w:p>
    <w:p>
      <w:r>
        <w:t>−Ký: Xác định bước duyệt có yêu cầu thực hiện ký hay không.</w:t>
      </w:r>
    </w:p>
    <w:p>
      <w:r>
        <w:t>−Loại ký: Lựa chọn hình thức ký phù hợp cho từng bước, bao gồm ký số hoặc ký ảnh, tùy theo mục đích sử dụng và tính chất nghiệp vụ..</w:t>
      </w:r>
    </w:p>
    <w:p>
      <w:r>
        <w:t>−Hình thức thể hiện: Chọn cách hiển thị thông tin ký trên chứng từ, bao gồm:</w:t>
      </w:r>
    </w:p>
    <w:p>
      <w:r>
        <w:t>+Chỉ hiển thị hình ảnh chữ ký</w:t>
      </w:r>
    </w:p>
    <w:p>
      <w:r>
        <w:t>+Chỉ hiển thị mô tả thông tin ký (thời gian ký, người ký, nhà cung cấp ký – nếu có)</w:t>
      </w:r>
    </w:p>
    <w:p>
      <w:r>
        <w:t>+Hiển thị kết hợp cả hình ảnh và mô tả</w:t>
      </w:r>
    </w:p>
    <w:p>
      <w:r>
        <w:t>−Hình ảnh chữ ký: Đính kèm hình ảnh chữ ký tay thật của người dùng. Chương trình hỗ trợ thiết lập thêm chiều cao, chiều rộng mà hình ảnh sẽ thể hiện.</w:t>
      </w:r>
    </w:p>
    <w:p>
      <w:r>
        <w:t>−Vị trí ký: chọn thứ tự chữ ký phù hợp với quy định từng đơn vị.</w:t>
      </w:r>
    </w:p>
    <w:p>
      <w:r>
        <w:t>Bước 4: Thực hiện duyệt và ký.</w:t>
      </w:r>
    </w:p>
    <w:p>
      <w:r>
        <w:t>Sử dụng chức năng “Duyệt và ký” để thực hiện duyệt và ký chứng từ theo quy trình đã được thiết lập.</w:t>
      </w:r>
    </w:p>
    <w:p>
      <w:r>
        <w:t>Tại các chứng từ đã khai báo quy trình có áp dụng ký, người dùng chọn “Duyệt và ký” để tiến hành duyệt và thực hiện ký theo hình thức đã cấu hình (ký số hoặc ký ảnh).</w:t>
      </w:r>
    </w:p>
    <w:p>
      <w:r>
        <w:t>Chức năng này cho phép xử lý đồng thời các chứng từ có áp dụng ký và không áp dụng ký điện tử, với giao diện thao tác thống nhất như sau:</w:t>
      </w:r>
    </w:p>
    <w:p>
      <w:r>
        <w:t>Chi tiết một số thông tin:</w:t>
      </w:r>
    </w:p>
    <w:p>
      <w:r>
        <w:t>Thông tin</w:t>
      </w:r>
    </w:p>
    <w:p>
      <w:r>
        <w:t>Giải thích</w:t>
      </w:r>
    </w:p>
    <w:p>
      <w:r>
        <w:t>Chứng thư số</w:t>
      </w:r>
    </w:p>
    <w:p>
      <w:r>
        <w:t>Chỉ hiển thị và bắt buộc lựa chọn khi chứng từ phát sinh yêu cầu ký số, theo thiết lập đã khai báo ở Bước 2. Trường hợp thực hiện ký ảnh, nội dung này sẽ không được hiển thị.</w:t>
      </w:r>
    </w:p>
    <w:p>
      <w:r>
        <w:t>Tên đăng nhập</w:t>
      </w:r>
    </w:p>
    <w:p>
      <w:r>
        <w:t>Chương trình tự động lấy ra theo chứng thư số được chọn để người dùng kiểm tra.</w:t>
      </w:r>
    </w:p>
    <w:p>
      <w:r>
        <w:t>Ký</w:t>
      </w:r>
    </w:p>
    <w:p>
      <w:r>
        <w:t>Chương trình tự động xác định với phát sinh thỏa mãn khai báo bước 3, thông tin này không cho phép chỉnh sửa.</w:t>
      </w:r>
    </w:p>
    <w:p>
      <w:r>
        <w:t>Thông tin ký</w:t>
      </w:r>
    </w:p>
    <w:p>
      <w:r>
        <w:t>Hiển thị các thông tin liên quan đến việc ký, bao gồm loại ký và hình thức thể hiện theo khai báo tại bước 3; các thông tin này không cho phép chỉnh sửa.</w:t>
      </w:r>
    </w:p>
    <w:p>
      <w:r>
        <w:t>Thông tin chứng từ</w:t>
      </w:r>
    </w:p>
    <w:p>
      <w:r>
        <w:t>Xem một số thông tin chứng từ gốc thuận tiện theo dõi trong quá trình thao tác.</w:t>
      </w:r>
    </w:p>
    <w:p>
      <w:r>
        <w:t>Kết quả thực hiện</w:t>
      </w:r>
    </w:p>
    <w:p>
      <w:r>
        <w:t>Sau khi chúng ta xác thực thao tác ký, chương trình hiển thị trạng thái thành công hoặc thất bại kèm theo lý do chi tiết cho từng dòng chứng từ.</w:t>
      </w:r>
    </w:p>
    <w:p>
      <w:r>
        <w:t>Tài liệu đính kèm</w:t>
      </w:r>
    </w:p>
    <w:p>
      <w:r>
        <w:t>Hiển thị tệp tài liệu đã thực hiện ký. Chúng ta có thể mở trực tiếp để xem kết quả chữ ký trên tài liệu.</w:t>
      </w:r>
    </w:p>
    <w:p>
      <w:r>
        <w:t>Lưu ý: Chứng từ trong và sau khi thực hiện ký có một số ràng buộc sau:</w:t>
      </w:r>
    </w:p>
    <w:p>
      <w:r>
        <w:t>−Khi bắt đầu thực hiện, chương trình sẽ kiểm tra xem chúng ta có quyền duyệt hay ký với từng chứng từ, nếu không sẽ trả về thông báo người dùng không có quyền, nếu có chương trình mới tiếp tục thực hiện xử lý duyệt và yêu cầu ký.</w:t>
      </w:r>
    </w:p>
    <w:p>
      <w:r>
        <w:t>−Khi duyệt chương trình tự động kết xuất mẫu in chứng từ được thiết kế trên phần mềm làm tài liệu ký với định dạng mặc định là pdf.</w:t>
      </w:r>
    </w:p>
    <w:p>
      <w:r>
        <w:t>−Khi chứng từ đã có một bước ký, chương trình sẽ cấm sửa các thông tin được sử dụng trên tài liệu ký theo khai báo bước 1, nếu chúng ta lựa chọn “Không duyệt (Hủy)” thì chương trình sẽ hủy chứng từ ký và không cho phép lựa chọn “Trả lại bước trước”.</w:t>
      </w:r>
    </w:p>
    <w:p>
      <w:r>
        <w:t>Bước 5: Xem lại file ký.</w:t>
      </w:r>
    </w:p>
    <w:p>
      <w:r>
        <w:t>Sau mỗi bước ký thành công, chương trình lưu lại tệp đã ký vào “Tài liệu đính kèm” của chứng từ gốc. Tại đây chúng ta có thể mở xem và tải file về lưu trữ theo mục đích và quy định quản lý văn bản điện tử. Hiển thị tệp tài liệu đã thực hiện ký. Chúng ta có thể mở trực tiếp để xem kết quả chữ ký trên tài liệu.</w:t>
      </w:r>
    </w:p>
    <w:p>
      <w:r>
        <w:t>Bước 6: Xem lịch sử ký.</w:t>
      </w:r>
    </w:p>
    <w:p>
      <w:r>
        <w:t>Chương trình hỗ trợ tra cứu lịch sử ký nhằm phục vụ việc theo dõi và kiểm tra kết quả ký đã thực hiện. Việc xem lịch sử ký được thực hiện như sau:</w:t>
      </w:r>
    </w:p>
    <w:p>
      <w:r>
        <w:t>Cách 1: Xem nhanh kết quả và tiến độ ký</w:t>
      </w:r>
    </w:p>
    <w:p>
      <w:r>
        <w:t>−Áp dụng khi cần theo dõi nhanh tình trạng duyệt và ký của chứng từ.</w:t>
      </w:r>
    </w:p>
    <w:p>
      <w:r>
        <w:t>−Tại màn hình hiển thị chứng từ, chúng ta truy cập tab “Duyệt chứng từ” à “Lịch sử duyệt” để xem chứng từ đã được duyệt và ký đến bước nào trong quy trình.</w:t>
      </w:r>
    </w:p>
    <w:p>
      <w:r>
        <w:t>Cách 2: Xem lịch sử ký chi tiết (áp dụng cho ký số)</w:t>
      </w:r>
    </w:p>
    <w:p>
      <w:r>
        <w:t>−Do ký số có sự tham gia của các nhà cung cấp dịch vụ chữ ký số bên ngoài, trong quá trình thực hiện có thể phát sinh sự cố hoặc cần kiểm tra chi tiết trạng thái xử lý (như gửi yêu cầu ký, xác thực người ký, nhận kết quả từ nhà cung cấp,…).</w:t>
      </w:r>
    </w:p>
    <w:p>
      <w:r>
        <w:t>−Trong các trường hợp này, chương trình hỗ trợ chức năng xem lịch sử ký chi tiết để phục vụ việc rà soát và đối soát.</w:t>
      </w:r>
    </w:p>
    <w:p>
      <w:r>
        <w:t>−Tại màn hình danh sách hoặc màn hình hiển thị chứng từ, chúng ta chọn một hoặc nhiều chứng từ cần xem, sau đó mở chức năng “Xem nhật ký thao tác ký số chứng từ”.</w:t>
      </w:r>
    </w:p>
    <w:p>
      <w:r>
        <w:t>−Chương trình sẽ hiển thị đầy đủ lịch sử các thao tác liên quan đến quá trình ký số với nhà cung cấp dịch vụ.</w:t>
      </w:r>
    </w:p>
    <w:p>
      <w:r>
        <w:br w:type="page"/>
      </w:r>
    </w:p>
    <w:p>
      <w:pPr>
        <w:pStyle w:val="Heading1"/>
      </w:pPr>
      <w:r>
        <w:t>Quản lý bán hàng</w:t>
      </w:r>
    </w:p>
    <w:p>
      <w:r>
        <w:rPr>
          <w:color w:val="888888"/>
          <w:sz w:val="16"/>
        </w:rPr>
        <w:t>Nguồn: https://help.bravo.com.vn/detail/454b1d4b-8f84-4b5e-b2e5-73fe6978b2f4?version=R1&amp;lang=vi</w:t>
      </w:r>
    </w:p>
    <w:p>
      <w:r>
        <w:t>Hệ thống quản lý bán hàng là một phần không thể thiếu trong bộ giải pháp quản trị ERP, đóng vai trò then chốt trong việc tối ưu hóa các quy trình bán hàng, tăng cường hiệu quả, minh bạch và linh hoạt.</w:t>
      </w:r>
    </w:p>
    <w:p>
      <w:r>
        <w:t>Danh sách bài viết trong Quản lý bán hàng</w:t>
        <w:br/>
        <w:t>Tổng quan phân hệ</w:t>
        <w:br/>
        <w:t>Hệ thống quản lý bán hàng là một phần không thể thiếu trong bộ giải pháp quản trị ERP, đóng vai trò then chốt trong việc tối ưu hóa các quy trình bán hàng, tăng cường hiệu quả, minh bạch và linh hoạt. Từ đó gia tăng khách hàng, doanh thu, tăng trưởng bền vững và nâng cao vị thế ...</w:t>
        <w:br/>
        <w:t>Quy trình bán hàng</w:t>
        <w:br/>
        <w:t>Quy trình bán hàng trên phần mềm được thiết kế nhằm tối ưu hóa việc quản lý các hoạt động từ đặt kế hoạch bán hàng đến theo dõi công nợ. Sơ đồ trong bài viết sau sẽ làm rõ điều này</w:t>
        <w:br/>
        <w:t>Dự báo và kế hoạch</w:t>
        <w:br/>
        <w:t>Dự báo nhu cầu và lập kế hoạch bán hàng là những chức năng quan trọng, giúp doanh nghiệp tối ưu hóa quy trình kinh doanh và nâng cao hiệu quả hoạt động. Với khả năng phân tích dữ liệu lịch sử, nhận diện xu hướng và đưa ra dự đoán chính xác, hỗ trợ xây dựng kế hoạch bán ...</w:t>
        <w:br/>
        <w:t>Xúc tiến bán hàng</w:t>
        <w:br/>
        <w:t>Xúc tiến bán hàng là một trong những hoạt động quan trọng để tăng cường doanh thu và xây dựng mối quan hệ lâu dài với khách hàng. Bài viết này sẽ cung cấp cho bạn những thông tin hữu ích bao gồm bảng giá bán buôn, chính sách khuyến mãi, báo giá, chào hàng, hợp đồng bán nguyên tắc, ...</w:t>
        <w:br/>
        <w:t>Thực hiện bán hàng</w:t>
        <w:br/>
        <w:t>Thực hiện bán hàng là một bước quan trọng trong chuỗi hoạt động kinh doanh. Bài viết này sẽ cung cấp cho bạn những thông tin hữu ích bao gồm hóa đơn bán hàng, hóa đơn xuất khẩu, hóa đơn điều chỉnh, hóa đơn điện tử, phiếu giao hàng, quy trình xử lý hàng bán bị trả lại và thu ...</w:t>
        <w:br/>
        <w:t>Hệ thống báo cáo bán hàng</w:t>
        <w:br/>
        <w:t>Chương trình BRAVO cung cấp một hệ thống báo cáo bán hàng rất đa dạng, có thể tùy biến được theo các yêu cầu đặc thù của từng đơn vị, với các mô hình quản lý khác nhau.</w:t>
      </w:r>
    </w:p>
    <w:p>
      <w:pPr>
        <w:pStyle w:val="Heading2"/>
      </w:pPr>
      <w:r>
        <w:t>Dự báo và kế hoạch</w:t>
      </w:r>
    </w:p>
    <w:p>
      <w:r>
        <w:rPr>
          <w:color w:val="888888"/>
          <w:sz w:val="16"/>
        </w:rPr>
        <w:t>Nguồn: https://help.bravo.com.vn/detail/8487b9e3-076a-433b-9c8f-233a6c6f0903?version=R1&amp;lang=vi</w:t>
      </w:r>
    </w:p>
    <w:p>
      <w:r>
        <w:t>Dự báo nhu cầu và lập kế hoạch bán hàng là những chức năng quan trọng, giúp doanh nghiệp tối ưu hóa quy trình kinh doanh và nâng cao hiệu quả hoạt động. Với khả năng phân tích dữ liệu lịch sử, nhận diện xu hướng và đưa ra dự đoán chính xác, hỗ trợ xây dựng kế hoạch bán hàng chi tiết, từ việc thiết lập mục tiêu, phân bổ nguồn lực, đến theo dõi và điều chỉnh trong thời gian thực. Nhờ đó, doanh nghiệp không chỉ giảm thiểu rủi ro và lãng phí mà còn đảm bảo sự chủ động trong việc đáp ứng nhu cầu thị trường, nâng cao năng lực cạnh tranh trên thị trường.</w:t>
        <w:br/>
        <w:t>Danh sách bài viết trong Dự báo và kế hoạch</w:t>
        <w:br/>
        <w:t>Dự kiến tiêu thụ</w:t>
        <w:br/>
        <w:t>Chức năng giúp phòng kinh doanh cập nhật kế hoạch về số lượng sản phẩm dự kiến bán ra. Đây là căn cứ để lập kế hoạch bán hàng chi tiết hơn, đồng thời là dữ liệu đầu vào để dự báo vật tư cho sản xuất và mua hàng. Thông thường, dự kiến tiêu thụ được lập theo tổng ...</w:t>
        <w:br/>
        <w:t>Kế hoạch bán hàng</w:t>
        <w:br/>
        <w:t>Dựa trên dự kiến tiêu thụ, kế hoạch doanh số ký, phòng kinh doanh phân bổ mục tiêu doanh số bán hàng chi tiết đến các đối tượng thực hiện, đồng thời triển khai các hoạt động tiếp thị và bán hàng để đạt được các mục tiêu đã đặt ra. Chức năng cập nhật giá trị kế hoạch và ...</w:t>
        <w:br/>
        <w:t>Kế hoạch doanh số ký</w:t>
        <w:br/>
        <w:t>Chức năng này giúp xác định số lượng và giá trị các hợp đồng dự kiến sẽ ký kết trong tương lai. Điều này hỗ trợ doanh nghiệp đánh giá hiệu quả ký kết hợp đồng, khả năng tiếp cận và chốt đơn hàng của đội ngũ kinh doanh</w:t>
      </w:r>
    </w:p>
    <w:p>
      <w:pPr>
        <w:pStyle w:val="Heading3"/>
      </w:pPr>
      <w:r>
        <w:t>Dự kiến tiêu thụ</w:t>
      </w:r>
    </w:p>
    <w:p>
      <w:r>
        <w:rPr>
          <w:color w:val="888888"/>
          <w:sz w:val="16"/>
        </w:rPr>
        <w:t>Nguồn: https://help.bravo.com.vn/detail?version=R1&amp;lang=vi&amp;command=BudgetB9</w:t>
      </w:r>
    </w:p>
    <w:p>
      <w:r>
        <w:t>Chức năng giúp phòng kinh doanh cập nhật kế hoạch về số lượng sản phẩm dự kiến bán ra. Đây là căn cứ để lập kế hoạch bán hàng chi tiết hơn, đồng thời là dữ liệu đầu vào để dự báo vật tư cho sản xuất và mua hàng. Thông thường, dự kiến tiêu thụ được lập theo tổng số lượng mặt hàng dự kiến bán ra trong mỗi kỳ. Các kỳ có thể là năm, quý hoặc tháng tùy theo yêu cầu của doanh nghiệp.</w:t>
      </w:r>
    </w:p>
    <w:p>
      <w:r>
        <w:t>Để truy cập chức năng, chúng ta có thể sử dụng chức năng tìm kiếm trên menu.</w:t>
      </w:r>
    </w:p>
    <w:p>
      <w:r>
        <w:t>Màn hình cơ bản của một phiếu “Dự kiến tiêu thụ” như sau:</w:t>
      </w:r>
    </w:p>
    <w:p>
      <w:r>
        <w:t>Chi tiết một số thông tin:</w:t>
      </w:r>
    </w:p>
    <w:p>
      <w:r>
        <w:t>Thông tin</w:t>
      </w:r>
    </w:p>
    <w:p>
      <w:r>
        <w:t>Diễn giải</w:t>
      </w:r>
    </w:p>
    <w:p>
      <w:r>
        <w:t>Ngày lập</w:t>
      </w:r>
    </w:p>
    <w:p>
      <w:r>
        <w:t>Ngày tạo kế hoạch, thường là ngày trước khi bắt đầu kỳ kế hoạch.</w:t>
      </w:r>
    </w:p>
    <w:p>
      <w:r>
        <w:t>Kỳ</w:t>
      </w:r>
    </w:p>
    <w:p>
      <w:r>
        <w:t>Chọn kỳ kế hoạch, chương trình tự động tính ra ngày bắt đầu áp dụng kế hoạch là ngày đầu tiên trong kỳ. Ví dụ chọn kỳ năm 2024 tương đương với ngày kế hoạch là 01/01/24.</w:t>
      </w:r>
    </w:p>
    <w:p>
      <w:r>
        <w:t>Điều chỉnh</w:t>
      </w:r>
    </w:p>
    <w:p>
      <w:r>
        <w:t>Đánh dấu nếu đây là bản điều chỉnh cho dự kiến đã lập trước đó.</w:t>
      </w:r>
    </w:p>
    <w:p>
      <w:r>
        <w:t>Số dự kiến gốc</w:t>
      </w:r>
    </w:p>
    <w:p>
      <w:r>
        <w:t>Chọn phiếu dự kiến gốc bị điều chỉnh (nếu có chọn mục "Điều chỉnh")</w:t>
      </w:r>
    </w:p>
    <w:p>
      <w:r>
        <w:t>Mặt hàng</w:t>
      </w:r>
    </w:p>
    <w:p>
      <w:r>
        <w:t>Bao gồm mã hàng, tên và đơn vị tính của từng mặt hàng lập dự kiến bán.</w:t>
      </w:r>
    </w:p>
    <w:p>
      <w:r>
        <w:t>Số lượng</w:t>
      </w:r>
    </w:p>
    <w:p>
      <w:r>
        <w:t>Số lượng dự kiến tiêu thụ cho từng tháng. Chương trình sẽ tự động hiển thị số cột tương ứng với kỳ dự kiến: kỳ năm có 12 cột tương ứng 12 tháng, kỳ quý có 03 cột tương ứng 03 tháng.</w:t>
      </w:r>
    </w:p>
    <w:p>
      <w:r>
        <w:t>Ngoài ra, chương trình cho phép lập dự kiến chi tiết hơn, phân bổ theo các yếu tố như bộ phận kinh doanh, nhân viên bán hàng, vùng tiêu thụ, kênh bán hàng, khách hàng, hợp đồng nguyên tắc, đơn đặt hàng, sản phẩm và vụ việc. Tùy thuộc vào nhu cầu, chúng ta nên tham khảo tư vấn từ bộ phận kỹ thuật BRAVO để tùy chỉnh lại các tiêu chí phù hợp với bài toán quản trị của doanh nghiệp.</w:t>
      </w:r>
    </w:p>
    <w:p>
      <w:pPr>
        <w:pStyle w:val="Heading3"/>
      </w:pPr>
      <w:r>
        <w:t>Kế hoạch bán hàng</w:t>
      </w:r>
    </w:p>
    <w:p>
      <w:r>
        <w:rPr>
          <w:color w:val="888888"/>
          <w:sz w:val="16"/>
        </w:rPr>
        <w:t>Nguồn: https://help.bravo.com.vn/detail?version=R1&amp;lang=vi&amp;command=BudgetB1</w:t>
      </w:r>
    </w:p>
    <w:p>
      <w:r>
        <w:t>Dựa trên dự kiến tiêu thụ, kế hoạch doanh số ký, phòng kinh doanh phân bổ mục tiêu doanh số bán hàng chi tiết đến các đối tượng thực hiện, đồng thời triển khai các hoạt động tiếp thị và bán hàng để đạt được các mục tiêu đã đặt ra. Chức năng cập nhật giá trị kế hoạch và số lượng dự kiến bán ra, có thể được cập nhật cho từng bộ phận kinh doanh, kênh bán hàng và vùng tiêu thụ.</w:t>
      </w:r>
    </w:p>
    <w:p>
      <w:r>
        <w:t>Để truy cập chức năng, chúng ta có thể sử dụng chức năng tìm kiếm trên menu.</w:t>
      </w:r>
    </w:p>
    <w:p>
      <w:r>
        <w:t>Màn hình cơ bản của một phiếu “Kế hoạch bán hàng” như sau:</w:t>
      </w:r>
    </w:p>
    <w:p>
      <w:r>
        <w:t>Chi tiết một số thông tin:</w:t>
      </w:r>
    </w:p>
    <w:p>
      <w:r>
        <w:t>Thông tin</w:t>
      </w:r>
    </w:p>
    <w:p>
      <w:r>
        <w:t>Diễn giải</w:t>
      </w:r>
    </w:p>
    <w:p>
      <w:r>
        <w:t>Ngày lập</w:t>
      </w:r>
    </w:p>
    <w:p>
      <w:r>
        <w:t>Ngày tạo kế hoạch, thường là ngày trước khi bắt đầu kỳ kế hoạch.</w:t>
      </w:r>
    </w:p>
    <w:p>
      <w:r>
        <w:t>Người lập</w:t>
      </w:r>
    </w:p>
    <w:p>
      <w:r>
        <w:t>Mã nhân viên lập kế hoạch, được tự động lấy theo khai báo người sử dụng. Có thể thay đổi người lập trong trường hợp khác người sử dụng hiện tại.</w:t>
      </w:r>
    </w:p>
    <w:p>
      <w:r>
        <w:t>Kỳ</w:t>
      </w:r>
    </w:p>
    <w:p>
      <w:r>
        <w:t>Định kỳ lập kế hoạch, có thể là năm, quý, hoặc từng tháng</w:t>
      </w:r>
    </w:p>
    <w:p>
      <w:r>
        <w:t>Điều chỉnh</w:t>
      </w:r>
    </w:p>
    <w:p>
      <w:r>
        <w:t>Đánh dấu nếu đây là bản điều chỉnh cho kế hoạch đã lập trước đó.</w:t>
      </w:r>
    </w:p>
    <w:p>
      <w:r>
        <w:t>Số kế hoạch gốc</w:t>
      </w:r>
    </w:p>
    <w:p>
      <w:r>
        <w:t>Chọn phiếu kế hoạch gốc bị điều chỉnh (nếu có chọn mục "Điều chỉnh")</w:t>
      </w:r>
    </w:p>
    <w:p>
      <w:r>
        <w:t>Bộ phận</w:t>
      </w:r>
    </w:p>
    <w:p>
      <w:r>
        <w:t>Bộ phận kinh doanh phụ trách thực hiện kế hoạch này.</w:t>
      </w:r>
    </w:p>
    <w:p>
      <w:r>
        <w:t>Vùng tiêu thụ</w:t>
      </w:r>
    </w:p>
    <w:p>
      <w:r>
        <w:t>Phân bổ kế hoạch cho từng vùng, miền địa lý nếu có.</w:t>
      </w:r>
    </w:p>
    <w:p>
      <w:r>
        <w:t>Kênh bán hàng</w:t>
      </w:r>
    </w:p>
    <w:p>
      <w:r>
        <w:t>Phân bổ kế hoạch cho từng kênh bán hàng nếu có.</w:t>
      </w:r>
    </w:p>
    <w:p>
      <w:r>
        <w:t>Mặt hàng</w:t>
      </w:r>
    </w:p>
    <w:p>
      <w:r>
        <w:t>Bao gồm mã hàng, tên và đơn vị tính của từng mặt hàng lập kế hoạch.</w:t>
      </w:r>
    </w:p>
    <w:p>
      <w:r>
        <w:t>Khách hàng</w:t>
      </w:r>
    </w:p>
    <w:p>
      <w:r>
        <w:t>Định danh khách hàng mục tiêu cho mỗi dòng kế hoạch.</w:t>
      </w:r>
    </w:p>
    <w:p>
      <w:r>
        <w:t>Nhân viên</w:t>
      </w:r>
    </w:p>
    <w:p>
      <w:r>
        <w:t>Nhân viên kinh doanh được giao mục tiêu bán hàng cho mỗi dòng kế hoạch.</w:t>
      </w:r>
    </w:p>
    <w:p>
      <w:r>
        <w:t>Sản phẩm</w:t>
      </w:r>
    </w:p>
    <w:p>
      <w:r>
        <w:t>Dự án, công trình, sản phẩm mục tiêu cho mỗi dòng kế hoạch.</w:t>
      </w:r>
    </w:p>
    <w:p>
      <w:r>
        <w:t>Khoản mục</w:t>
      </w:r>
    </w:p>
    <w:p>
      <w:r>
        <w:t>Phân loại khoản mục doanh thu cho mỗi dòng kế hoạch.</w:t>
      </w:r>
    </w:p>
    <w:p>
      <w:r>
        <w:t>Vụ việc</w:t>
      </w:r>
    </w:p>
    <w:p>
      <w:r>
        <w:t>Phân loại vụ việc cho mỗi dòng kế hoạch.</w:t>
      </w:r>
    </w:p>
    <w:p>
      <w:r>
        <w:t>Số lượng</w:t>
      </w:r>
    </w:p>
    <w:p>
      <w:r>
        <w:t>Số lượng dự kiến bán ra cho mỗi mặt hàng theo các chỉ tiêu áp dụng.</w:t>
      </w:r>
    </w:p>
    <w:p>
      <w:r>
        <w:t>Giá trị</w:t>
      </w:r>
    </w:p>
    <w:p>
      <w:r>
        <w:t>Doanh thu dự kiến thực hiện cho mỗi mặt hàng theo các chỉ tiêu áp dụng.</w:t>
      </w:r>
    </w:p>
    <w:p>
      <w:pPr>
        <w:pStyle w:val="Heading3"/>
      </w:pPr>
      <w:r>
        <w:t>Kế hoạch doanh số ký</w:t>
      </w:r>
    </w:p>
    <w:p>
      <w:r>
        <w:rPr>
          <w:color w:val="888888"/>
          <w:sz w:val="16"/>
        </w:rPr>
        <w:t>Nguồn: https://help.bravo.com.vn/detail?version=R1&amp;lang=vi&amp;command=BudgetB7</w:t>
      </w:r>
    </w:p>
    <w:p>
      <w:r>
        <w:t>Chức năng này giúp xác định số lượng và giá trị các hợp đồng dự kiến sẽ ký kết trong tương lai. Điều này hỗ trợ doanh nghiệp đánh giá hiệu quả ký kết hợp đồng, khả năng tiếp cận và chốt đơn hàng của đội ngũ kinh doanh</w:t>
      </w:r>
    </w:p>
    <w:p>
      <w:r>
        <w:t>Chức năng này đặc biệt hữu ích đối với các doanh nghiệp có thời gian thực hiện đơn hàng kéo dài, giá trị lớn hoặc có chính sách bán hàng linh hoạt theo thời điểm ký hợp đồng. Việc lập kế hoạch doanh số ký đơn hàng cho phép doanh nghiệp chủ động quản lý, cân đối nguồn thu, sản xuất và giao hàng trong tương lai.</w:t>
      </w:r>
    </w:p>
    <w:p>
      <w:r>
        <w:t>Để truy cập chức năng, chúng ta có thể sử dụng chức năng tìm kiếm trên menu.</w:t>
      </w:r>
    </w:p>
    <w:p>
      <w:r>
        <w:t>Màn hình cơ bản của một phiếu “Kế hoạch doanh số ký” như sau:</w:t>
      </w:r>
    </w:p>
    <w:p>
      <w:r>
        <w:t>Các thông tin cập nhật tương tự như trong chức năng "Kế hoạch bán hàng", với điểm khác biệt chính là tập trung vào doanh số ký kết hợp đồng thay vì doanh thu thực hiện.</w:t>
      </w:r>
    </w:p>
    <w:p>
      <w:pPr>
        <w:pStyle w:val="Heading2"/>
      </w:pPr>
      <w:r>
        <w:t>Hệ thống báo cáo bán hàng</w:t>
      </w:r>
    </w:p>
    <w:p>
      <w:r>
        <w:rPr>
          <w:color w:val="888888"/>
          <w:sz w:val="16"/>
        </w:rPr>
        <w:t>Nguồn: https://help.bravo.com.vn/detail/1e8438ab-b1ab-4a9e-8a17-297329d0c4b6?version=R1&amp;lang=vi</w:t>
      </w:r>
    </w:p>
    <w:p>
      <w:r>
        <w:t>Chương trình BRAVO cung cấp một hệ thống báo cáo bán hàng rất đa dạng, có thể tùy biến được theo các yêu cầu đặc thù của từng đơn vị, với các mô hình quản lý khác nhau.</w:t>
      </w:r>
    </w:p>
    <w:p>
      <w:r>
        <w:t>Các mục đích báo cáo trong phân hệ bán hàng bao gồm:</w:t>
      </w:r>
    </w:p>
    <w:p>
      <w:r>
        <w:t>−Xem tồn kho khả dụng, đánh giá khả năng đáp ứng nhu cầu khách hàng.</w:t>
      </w:r>
    </w:p>
    <w:p>
      <w:r>
        <w:t>−Theo dõi trạng thái chuyển đổi, tiến độ thực hiện báo giá, đơn đặt hàng.</w:t>
      </w:r>
    </w:p>
    <w:p>
      <w:r>
        <w:t>−Phân tích doanh thu, lợi nhuận và hiệu quả bán hàng.</w:t>
      </w:r>
    </w:p>
    <w:p>
      <w:r>
        <w:t>−Theo dõi hiệu suất thực hiện kế hoạch theo nhiều tiêu chí quản lý.</w:t>
      </w:r>
    </w:p>
    <w:p>
      <w:r>
        <w:t>−Theo dõi, kiểm soát công nợ theo khách hàng, đơn hàng, từng khoản phát sinh.</w:t>
      </w:r>
    </w:p>
    <w:p>
      <w:r>
        <w:t>Để truy cập các báo cáo, chúng ta có thể sử dụng chức năng tìm kiếm trên menu.  Dưới dây là ví dụ một số báo cáo của chương trình.</w:t>
      </w:r>
    </w:p>
    <w:p>
      <w:r>
        <w:t>Danh sách bài viết trong Hệ thống báo cáo bán hàng</w:t>
        <w:br/>
        <w:t>Báo cáo số lượng thực hiện đơn đặt hàng bán</w:t>
        <w:br/>
        <w:t>Báo cáo số lượng thực hiện đơn đặt hàng bán là công cụ quan trọng giúp doanh nghiệp theo dõi tiến độ hoàn thành đơn hàng một cách chi tiết và chính xác.</w:t>
        <w:br/>
        <w:t>Bảng tổng cộng đơn đặt hàng bán theo thời gian</w:t>
        <w:br/>
        <w:t>Bảng tổng cộng đơn đặt hàng bán theo thời gian là công cụ quan trọng giúp doanh nghiệp theo dõi và phân tích số lượng, giá trị đơn hàng dựa trên các dữ liệu đã ký kết.</w:t>
        <w:br/>
        <w:t>Theo dõi tiến độ thực hiện đơn đặt hàng</w:t>
        <w:br/>
        <w:t>Báo cáo cung cấp cái nhìn tổng thể về quá trình thực hiện đơn hàng, từ khâu triển khai sản xuất đến khi xuất kho và giao hàng. Tính năng này giúp doanh nghiệp theo dõi tiến độ, hiệu quả và tình trạng của từng đơn hàng trong khoảng thời gian xác định, cho phép đánh giá mức độ hoàn ...</w:t>
        <w:br/>
        <w:t>Báo cáo truy xuất nguồn gốc</w:t>
        <w:br/>
        <w:t>Báo cáo giúp tra cứu toàn bộ lịch sử quá trình sản xuất, kiểm tra chất lượng, nhập kho và phân phối sản phẩm theo từng mặt hàng trong đơn hàng. Thông tin chi tiết từ nguyên vật liệu đầu vào, thành phẩm và bán thành phẩm theo từng công đoạn sản xuất, cùng với các lần xuất kho bán...</w:t>
        <w:br/>
        <w:t>Báo cáo tồn kho khả dụng bán hàng</w:t>
        <w:br/>
        <w:t>Báo cáo cung cấp tổng quan về tình hình tồn kho của các mặt hàng, bao gồm số lượng hiện có, dự kiến nhập và các yếu tố ảnh hưởng đến khả năng bán hàng (như tồn tối thiểu, đơn hàng đã bán, yêu cầu xuất khác). Từ đó hỗ trợ bộ phận kinh doanh trong việc dự báo khả ...</w:t>
        <w:br/>
        <w:t>Phân tích bán hàng theo nhiều tiêu chí</w:t>
        <w:br/>
        <w:t>Phân tích bán hàng theo nhiều tiêu chí giúp doanh nghiệp có cái nhìn toàn diện về hiệu quả kinh doanh và hỗ trợ đưa ra quyết định chiến lược chính xác.</w:t>
      </w:r>
    </w:p>
    <w:p>
      <w:pPr>
        <w:pStyle w:val="Heading3"/>
      </w:pPr>
      <w:r>
        <w:t>Báo cáo công nợ phải thu theo hạn thanh toán</w:t>
      </w:r>
    </w:p>
    <w:p>
      <w:r>
        <w:rPr>
          <w:color w:val="888888"/>
          <w:sz w:val="16"/>
        </w:rPr>
        <w:t>Nguồn: https://help.bravo.com.vn/detail?version=R1&amp;lang=vi&amp;command=REP01_PHAITHU_HTT</w:t>
      </w:r>
    </w:p>
    <w:p>
      <w:r>
        <w:t>Báo cáo công nợ phải thu theo hạn thanh toán là công cụ hữu ích giúp doanh nghiệp theo dõi tình hình công nợ phải thu từ khách hàng, dựa trên hạn thanh toán của từng hóa đơn bán hàng.</w:t>
      </w:r>
    </w:p>
    <w:p>
      <w:r>
        <w:t>Báo cáo theo dõi phát sinh, số dư công nợ phải thu, hạn phải thu theo từng hóa đơn bán hàng cho từng khách hàng.</w:t>
      </w:r>
    </w:p>
    <w:p>
      <w:r>
        <w:t>Ví dụ màn hình báo cáo tháng 05 năm 2024 như sau:</w:t>
      </w:r>
    </w:p>
    <w:p>
      <w:pPr>
        <w:pStyle w:val="Heading3"/>
      </w:pPr>
      <w:r>
        <w:t>Báo cáo số lượng thực hiện đơn đặt hàng bán</w:t>
      </w:r>
    </w:p>
    <w:p>
      <w:r>
        <w:rPr>
          <w:color w:val="888888"/>
          <w:sz w:val="16"/>
        </w:rPr>
        <w:t>Nguồn: https://help.bravo.com.vn/detail?version=R1&amp;lang=vi&amp;command=REP01_STDDDH_BAN</w:t>
      </w:r>
    </w:p>
    <w:p>
      <w:r>
        <w:t>Báo cáo số lượng thực hiện đơn đặt hàng bán là công cụ quan trọng giúp doanh nghiệp theo dõi tiến độ hoàn thành đơn hàng một cách chi tiết và chính xác.</w:t>
      </w:r>
    </w:p>
    <w:p>
      <w:r>
        <w:t>Căn cứ vào thực tế xuất kho bán hàng, báo cáo tính ra số lượng đã thực hiện và số lượng còn phải thực hiện của từng mặt hàng trên đơn hàng để thuận tiện theo dõi tiến độ thực hiện đơn hàng về số lượng.</w:t>
      </w:r>
    </w:p>
    <w:p>
      <w:r>
        <w:t>Ví dụ màn hình báo cáo tháng 5 năm 2024 như sau:</w:t>
      </w:r>
    </w:p>
    <w:p>
      <w:pPr>
        <w:pStyle w:val="Heading3"/>
      </w:pPr>
      <w:r>
        <w:t>Báo cáo truy xuất nguồn gốc</w:t>
      </w:r>
    </w:p>
    <w:p>
      <w:r>
        <w:rPr>
          <w:color w:val="888888"/>
          <w:sz w:val="16"/>
        </w:rPr>
        <w:t>Nguồn: https://help.bravo.com.vn/detail?version=R1&amp;lang=vi&amp;command=REP_Stats_ProductTraceab</w:t>
      </w:r>
    </w:p>
    <w:p>
      <w:r>
        <w:t>Báo cáo giúp tra cứu toàn bộ lịch sử quá trình sản xuất, kiểm tra chất lượng, nhập kho và phân phối sản phẩm theo từng mặt hàng trong đơn hàng. Thông tin chi tiết từ nguyên vật liệu đầu vào, thành phẩm và bán thành phẩm theo từng công đoạn sản xuất, cùng với các lần xuất kho bán hàng. Báo cáo cung cấp đầy đủ thông tin liên quan, hỗ trợ tìm nguyên nhân khi có sự cố hoặc cần tra cứu, đồng thời đảm bảo minh bạch thông tin về đơn hàng.</w:t>
      </w:r>
    </w:p>
    <w:p>
      <w:r>
        <w:t>Chi tiết hướng dẫn sử dụng tính năng xem mục Báo cáo Truy xuất nguồn gốc tại “Quản lý sản xuất”.</w:t>
      </w:r>
    </w:p>
    <w:p>
      <w:pPr>
        <w:pStyle w:val="Heading3"/>
      </w:pPr>
      <w:r>
        <w:t>Báo cáo tồn kho khả dụng bán hàng</w:t>
      </w:r>
    </w:p>
    <w:p>
      <w:r>
        <w:rPr>
          <w:color w:val="888888"/>
          <w:sz w:val="16"/>
        </w:rPr>
        <w:t>Nguồn: https://help.bravo.com.vn/detail?version=R1&amp;lang=vi&amp;command=REP04_SalesInventory</w:t>
      </w:r>
    </w:p>
    <w:p>
      <w:r>
        <w:t>Báo cáo cung cấp tổng quan về tình hình tồn kho của các mặt hàng, bao gồm số lượng hiện có, dự kiến nhập và các yếu tố ảnh hưởng đến khả năng bán hàng (như tồn tối thiểu, đơn hàng đã bán, yêu cầu xuất khác). Từ đó hỗ trợ bộ phận kinh doanh trong việc dự báo khả năng đáp ứng nhu cầu của khách hàng đang trong quá trình báo giá, cũng như khả năng thực hiện các đơn hàng đã đặt.</w:t>
      </w:r>
    </w:p>
    <w:p>
      <w:r>
        <w:t>Bộ phận kinh doanh có thể đưa ra quyết định chính xác về chiến lược bán hàng và hoạch định sản xuất/cung ứng một cách hiệu quả.</w:t>
      </w:r>
    </w:p>
    <w:p>
      <w:r>
        <w:t>Ví dụ màn hình báo cáo đến ngày 20/07/2024 như sau:</w:t>
      </w:r>
    </w:p>
    <w:p>
      <w:r>
        <w:t>Chi tiết một số thông tin:</w:t>
      </w:r>
    </w:p>
    <w:p>
      <w:r>
        <w:t>Thông tin</w:t>
      </w:r>
    </w:p>
    <w:p>
      <w:r>
        <w:t>Giải thích</w:t>
      </w:r>
    </w:p>
    <w:p>
      <w:r>
        <w:t>Khả năng đáp ứng</w:t>
      </w:r>
    </w:p>
    <w:p>
      <w:r>
        <w:t>Phản ánh tổng nguồn hàng có thể sử dụng, bao gồm:</w:t>
      </w:r>
    </w:p>
    <w:p>
      <w:r>
        <w:t>−Tồn kho: số lượng hiện có trong kho</w:t>
      </w:r>
    </w:p>
    <w:p>
      <w:r>
        <w:t>−Sản xuất chưa nhập kho: số lượng từ lệnh sản xuất chưa nhập</w:t>
      </w:r>
    </w:p>
    <w:p>
      <w:r>
        <w:t>−Đang sản xuất: số lượng từ kế hoạch sản xuất</w:t>
      </w:r>
    </w:p>
    <w:p>
      <w:r>
        <w:t>−Đơn hàng mua: số lượng dự kiến nhập từ mua hàng</w:t>
      </w:r>
    </w:p>
    <w:p>
      <w:r>
        <w:t>−Yêu cầu nhập khác: số lượng dự kiến nhập từ các yêu cầu nhập</w:t>
      </w:r>
    </w:p>
    <w:p>
      <w:r>
        <w:t>Loại trừ</w:t>
      </w:r>
    </w:p>
    <w:p>
      <w:r>
        <w:t>Phản ánh các yếu tố làm giảm số lượng có thể xuất, bao gồm:</w:t>
      </w:r>
    </w:p>
    <w:p>
      <w:r>
        <w:t>−Tồn tối thiểu: mức tồn cần giữ lại trong kho</w:t>
      </w:r>
    </w:p>
    <w:p>
      <w:r>
        <w:t>−Đơn hàng bán: số lượng đã đặt nhưng chưa thực hiện. Trường hợp chọn điều kiện lọc “Đơn cần giữ hàng”, báo cáo sẽ chỉ lấy các đơn hàng đã được đánh dấu giữ hàng (tức là các chứng từ Đơn đặt hàng bán có tích chọn “Giữ hàng”) để tính vào phần loại trừ</w:t>
      </w:r>
    </w:p>
    <w:p>
      <w:r>
        <w:t>−Yêu cầu xuất khác: số lượng từ các yêu cầu xuất chưa hoàn thành</w:t>
      </w:r>
    </w:p>
    <w:p>
      <w:r>
        <w:t>Khả năng xuất sẵn có</w:t>
      </w:r>
    </w:p>
    <w:p>
      <w:r>
        <w:t>Số lượng có thể xuất ngay</w:t>
      </w:r>
    </w:p>
    <w:p>
      <w:r>
        <w:t>Khả năng xuất dự kiến</w:t>
      </w:r>
    </w:p>
    <w:p>
      <w:r>
        <w:t>Số lượng có thể xuất sau khi tính toàn bộ yếu tố dự kiến</w:t>
      </w:r>
    </w:p>
    <w:p>
      <w:pPr>
        <w:pStyle w:val="Heading3"/>
      </w:pPr>
      <w:r>
        <w:t>Bảng tổng cộng đơn đặt hàng bán theo thời gian</w:t>
      </w:r>
    </w:p>
    <w:p>
      <w:r>
        <w:rPr>
          <w:color w:val="888888"/>
          <w:sz w:val="16"/>
        </w:rPr>
        <w:t>Nguồn: https://help.bravo.com.vn/detail?version=R1&amp;lang=vi&amp;command=REP01_THDDH_BAN</w:t>
      </w:r>
    </w:p>
    <w:p>
      <w:r>
        <w:t>Bảng tổng cộng đơn đặt hàng bán theo thời gian là công cụ quan trọng giúp doanh nghiệp theo dõi và phân tích số lượng, giá trị đơn hàng dựa trên các dữ liệu đã ký kết.</w:t>
      </w:r>
    </w:p>
    <w:p>
      <w:r>
        <w:t>Căn cứ vào giá trị đơn hàng đã ký, Báo cáo tổng cộng số lượng, giá trị đơn hàng theo từng khách hàng và nhân viên, đồng thời có thể tùy chọn theo kỳ tháng, quý hoặc năm. Điều này không chỉ giúp doanh nghiệp đánh giá nhu cầu của từng khách hàng mà còn phản ánh năng lực bán hàng của từng nhân viên từ đó dễ dàng nhận diện các xu hướng doanh thu, hiệu suất bán hàng, giúp đưa ra quyết định chiến lược phù hợp nhằm tối ưu hóa hoạt động bán hàng.</w:t>
      </w:r>
    </w:p>
    <w:p>
      <w:r>
        <w:t>Ví dụ màn hình báo cáo quý 2 năm 2024 với tuỳ chọn nhóm “Theo nhân viên” và kỳ “Tháng” như sau:</w:t>
      </w:r>
    </w:p>
    <w:p>
      <w:r>
        <w:t>Hoặc màn hình báo cáo quý 2 năm 2024 với tuỳ chọn nhóm “Theo khách hàng” và kỳ “Quý” như sau:</w:t>
      </w:r>
    </w:p>
    <w:p>
      <w:pPr>
        <w:pStyle w:val="Heading3"/>
      </w:pPr>
      <w:r>
        <w:t>Bảng tổng hợp chỉ tiêu phòng kinh doanh (KPIs)</w:t>
      </w:r>
    </w:p>
    <w:p>
      <w:r>
        <w:rPr>
          <w:color w:val="888888"/>
          <w:sz w:val="16"/>
        </w:rPr>
        <w:t>Nguồn: https://help.bravo.com.vn/detail?version=R1&amp;lang=vi&amp;command=REP04_SalesIndicator</w:t>
      </w:r>
    </w:p>
    <w:p>
      <w:r>
        <w:t>Phân tích bức tranh tình hình kinh doanh tổng thể của toàn doanh nghiệp, hỗ trợ tính KPIs, hoa hồng thưởng cho nhân viên bán hàng. Báo cáo bao gồm 5 phần:</w:t>
      </w:r>
    </w:p>
    <w:p>
      <w:r>
        <w:t>−Phần 1: Tổng cộng doanh số, doanh thu theo nhân viên kinh doanh</w:t>
      </w:r>
    </w:p>
    <w:p>
      <w:r>
        <w:t>Tổng hợp số lượng, giá trị báo giá, đơn hàng theo từng nhân viên kinh doanh.</w:t>
      </w:r>
    </w:p>
    <w:p>
      <w:r>
        <w:t>−Phần 2: Tỷ lệ chuyển đổi đơn hàng theo tháng</w:t>
      </w:r>
    </w:p>
    <w:p>
      <w:r>
        <w:t>So sánh giá trị ký báo giá, đơn hàng và xem tỷ lệ chuyển đổi đơn hàng qua các tháng chạy báo cáo.</w:t>
      </w:r>
    </w:p>
    <w:p>
      <w:r>
        <w:t>−Phần 3. Doanh số ký đơn hàng, bao gồm 3 bảng chi tiết:</w:t>
      </w:r>
    </w:p>
    <w:p>
      <w:r>
        <w:t>+Doanh số ký đơn hàng theo nhóm sản phẩm, ngành nghề: Phân tích cơ cấu doanh số ký đơn hàng theo nhóm sản phẩm, theo ngành nghề.</w:t>
      </w:r>
    </w:p>
    <w:p>
      <w:r>
        <w:t>+Doanh số ký đơn hàng theo vùng tiêu thụ: Phân tích cơ cấu doanh số ký đơn hàng theo vùng tiêu thụ.</w:t>
      </w:r>
    </w:p>
    <w:p>
      <w:r>
        <w:t>+Kế hoạch doanh số ký đơn hàng theo nhân viên: Báo cáo theo dõi tỷ lệ thực hiện kế hoạch so với thực tế của doanh số ký đơn hàng bán.</w:t>
      </w:r>
    </w:p>
    <w:p>
      <w:r>
        <w:t>−Phần 4: Thực hiện bán hàng</w:t>
      </w:r>
    </w:p>
    <w:p>
      <w:r>
        <w:t>Báo cáo theo dõi tỷ lệ thực hiện kế hoạch so với thực tế của doanh thu bán hàng.</w:t>
      </w:r>
    </w:p>
    <w:p>
      <w:r>
        <w:t>−Phần 5: Xúc tiến, chăm sóc khách hàng</w:t>
      </w:r>
    </w:p>
    <w:p>
      <w:r>
        <w:t>Theo dõi xúc tiến khách hàng về số lượng khách hàng chốt đơn hàng; theo dõi chăm sóc khách hàng về giao dịch thăm hỏi, yêu cầu, khiếu nại.</w:t>
      </w:r>
    </w:p>
    <w:p>
      <w:r>
        <w:t>Để lập báo cáo, chúng ta thực hiện theo các bước sau:</w:t>
      </w:r>
    </w:p>
    <w:p>
      <w:r>
        <w:t>Bước 1: Truy cập báo cáo, chúng ta sử dụng chức năng tìm kiếm trên menu theo từ khóa “Bảng tổng hợp chỉ tiêu phòng kinh doanh (KPIs)”.</w:t>
      </w:r>
    </w:p>
    <w:p>
      <w:r>
        <w:t>Bước 2: Nhập điều kiện lọc và thực hiện chạy báo cáo.</w:t>
      </w:r>
    </w:p>
    <w:p>
      <w:r>
        <w:t>Trong đó thông tin điều kiện lọc có ý nghĩa như sau:</w:t>
      </w:r>
    </w:p>
    <w:p>
      <w:r>
        <w:t>−Từ tháng đến tháng: Nhập khoảng thời gian lấy dữ liệu lên báo cáo, giới hạn chỉ được nhập tối đa 12 tháng.</w:t>
      </w:r>
    </w:p>
    <w:p>
      <w:r>
        <w:t>−Bộ phận: Lọc dữ liệu kế hoạch, đơn hàng, báo giá, hóa đơn theo bộ phận nhập liệu.</w:t>
      </w:r>
    </w:p>
    <w:p>
      <w:r>
        <w:t>−Đơn vị trên biểu đồ: Chọn 1 trong các đơn vị tiền tệ chương trình đang hỗ trợ.</w:t>
      </w:r>
    </w:p>
    <w:p>
      <w:r>
        <w:t>−Số thập phân biểu đồ: Nhập số thập phân hiển thị sau dấu “,” mong muốn hiển thị trên biểu đồ.</w:t>
      </w:r>
    </w:p>
    <w:p>
      <w:r>
        <w:t>Ví dụ: Chọn thời gian 6 tháng đầu năm 2025, bỏ trống các điều kiện lọc khác, chúng ta được báo cáo như sau:</w:t>
      </w:r>
    </w:p>
    <w:p>
      <w:pPr>
        <w:pStyle w:val="Heading3"/>
      </w:pPr>
      <w:r>
        <w:t>Phân tích bán hàng theo nhiều tiêu chí</w:t>
      </w:r>
    </w:p>
    <w:p>
      <w:r>
        <w:rPr>
          <w:color w:val="888888"/>
          <w:sz w:val="16"/>
        </w:rPr>
        <w:t>Nguồn: https://help.bravo.com.vn/detail?version=R1&amp;lang=vi&amp;command=REP04_SalesAnalyzing</w:t>
      </w:r>
    </w:p>
    <w:p>
      <w:r>
        <w:t>Phân tích bán hàng theo nhiều tiêu chí giúp doanh nghiệp có cái nhìn toàn diện về hiệu quả kinh doanh và hỗ trợ đưa ra quyết định chiến lược chính xác.</w:t>
      </w:r>
    </w:p>
    <w:p>
      <w:r>
        <w:t>Tùy thuộc vào thời điểm, mục đích, chúng ta có nhu cầu tổng hợp và so sánh doanh thu giữa nhiều tiêu chí phân tích bán hàng, chương trình cho phép tuỳ chọn các tiêu chí nhóm, so sánh, tổng cộng khác nhau:</w:t>
      </w:r>
    </w:p>
    <w:p>
      <w:r>
        <w:t>−Tiêu chí nhóm dòng dữ liệu bao gồm: Kênh, Bộ phận, Vùng, Nhân viên, Tháng, Ngày, Khách hàng, Đơn hàng, Mặt hàng, Kho, Giao dịch, Khoản mục, Vụ việc, Phân loại sản phẩm 1, 2, 3, Đơn vị cơ sở. Chúng ta được tùy chọn một hoặc nhiều các tiêu chí theo điều kiện lọc “Chỉ tiêu dòng báo cáo”.</w:t>
      </w:r>
    </w:p>
    <w:p>
      <w:r>
        <w:t>−Tiêu chí cột báo cáo so sánh cũng được tuỳ chọn hoặc chỉ xem tổng cộng theo điều kiện lọc “Chỉ tiêu cột báo cáo”.</w:t>
      </w:r>
    </w:p>
    <w:p>
      <w:r>
        <w:t>−Tương tự tiêu chí nhóm tổng cộng các dòng dữ liệu báo cáo theo điều kiện lọc “Nhóm theo”.</w:t>
      </w:r>
    </w:p>
    <w:p>
      <w:r>
        <w:t>Ngoài ra tùy đặc thù sản phẩm, hoạt động kinh doanh của từng đơn vị sẽ có khác tiêu chí ưu tiên theo dõi khác nhau, khi này chúng ta liên hệ kỹ thuật BRAVO để điều chỉnh cho phù hợp với nhu cầu.</w:t>
      </w:r>
    </w:p>
    <w:p>
      <w:r>
        <w:t>Ví dụ màn hình báo cáo tháng 5 năm 2024 với chỉ tiêu dòng báo cáo theo “Nhân viên”, cột báo cáo theo “Kênh bán hàng”, nhóm theo “Bộ phận” như sau:</w:t>
      </w:r>
    </w:p>
    <w:p>
      <w:pPr>
        <w:pStyle w:val="Heading3"/>
      </w:pPr>
      <w:r>
        <w:t>Phân tích doanh thu, lãi gộp bán hàng</w:t>
      </w:r>
    </w:p>
    <w:p>
      <w:r>
        <w:rPr>
          <w:color w:val="888888"/>
          <w:sz w:val="16"/>
        </w:rPr>
        <w:t>Nguồn: https://help.bravo.com.vn/detail?version=R1&amp;lang=vi&amp;command=REP04_SalesProfitAnalyze</w:t>
      </w:r>
    </w:p>
    <w:p>
      <w:r>
        <w:t>Phân tích doanh thu và lãi gộp bán hàng là công cụ quan trọng giúp doanh nghiệp đánh giá hiệu quả tài chính của hoạt động bán hàng.</w:t>
      </w:r>
    </w:p>
    <w:p>
      <w:r>
        <w:t>Căn cứ vào doanh thu ghi nhận trên các hóa đơn bán hàng và giá vốn hàng bán tương ứng, báo cáo phân tích doanh thu, lãi gộp và tổng tiền thanh toán theo nhiều chỉ tiêu quản lý bán hàng như kênh bán hàng, vùng tiêu thụ, nhân viên kinh doanh, khách hàng, hợp đồng, mặt hàng, … Chúng ta có thể tuỳ chọn một hoặc nhiều chỉ tiêu để phân tích đa chiều.</w:t>
      </w:r>
    </w:p>
    <w:p>
      <w:r>
        <w:t>Ví dụ màn hình báo cáo tháng 5 năm 2024 như sau:</w:t>
      </w:r>
    </w:p>
    <w:p>
      <w:pPr>
        <w:pStyle w:val="Heading3"/>
      </w:pPr>
      <w:r>
        <w:t>Phân tích tăng trưởng bán hàng qua các kỳ</w:t>
      </w:r>
    </w:p>
    <w:p>
      <w:r>
        <w:rPr>
          <w:color w:val="888888"/>
          <w:sz w:val="16"/>
        </w:rPr>
        <w:t>Nguồn: https://help.bravo.com.vn/detail?version=R1&amp;lang=vi&amp;command=REP04_SalesGrowth</w:t>
      </w:r>
    </w:p>
    <w:p>
      <w:r>
        <w:t>Báo cáo theo dõi tình hình tiêu thụ giữa kế hoạch, thực tế theo các tháng/quý/năm để đánh giá khả năng đáp ứng, tốc độ tiêu thụ thị trường nhằm hỗ trợ: Lập dự kiến tiêu thụ đầu năm, theo dõi phân tích tình hình tiêu thụ trong kỳ.</w:t>
      </w:r>
    </w:p>
    <w:p>
      <w:r>
        <w:t>Để lập báo cáo chúng ta thực hiện theo các bước sau:</w:t>
      </w:r>
    </w:p>
    <w:p>
      <w:r>
        <w:t>Bước 1: Truy cập báo cáo, chúng ta sử dụng chức năng tìm kiếm trên menu theo từ khóa “Phân tích tăng trưởng bán hàng qua các kỳ”.</w:t>
      </w:r>
    </w:p>
    <w:p>
      <w:r>
        <w:t>Bước 2: Nhập điều kiện lọc và thực hiện chạy báo cáo.</w:t>
      </w:r>
    </w:p>
    <w:p>
      <w:r>
        <w:t>Trong đó thông tin điều kiện lọc có ý nghĩa như sau:</w:t>
      </w:r>
    </w:p>
    <w:p>
      <w:r>
        <w:t>−Loại kế hoạch: Chọn 1 trong các giá trị: “Tháng”, “Quý”, “Năm”. Báo cáo lọc dữ liệu kế hoạch bán hàng có kỳ kế hoạch tương ứng để hiển thị.</w:t>
      </w:r>
    </w:p>
    <w:p>
      <w:r>
        <w:t>−Kiểu thời gian: Chọn 1 trong các giá trị: “Tháng”, “Quý”, “Năm”.</w:t>
      </w:r>
    </w:p>
    <w:p>
      <w:r>
        <w:t>−Chỉ tiêu dòng báo cáo: Chọn 1 trong các giá trị: Kênh bán hàng, bộ phận, vùng tiêu thụ, nhân viên kinh doanh, khách hàng, mặt hàng, loại giao dịch, khoản mục phí, vụ việc, phân loại sản phẩm 1, 2, 3, đơn vị cơ sở.</w:t>
      </w:r>
    </w:p>
    <w:p>
      <w:r>
        <w:t>−Chỉ tiêu nhóm dòng: Chọn 1 trong các giá trị: Kênh bán hàng, bộ phận, vùng tiêu thụ, nhân viên kinh doanh, khách hàng, mặt hàng, loại giao dịch, khoản mục phí, vụ việc, phân loại sản phẩm 1, 2, 3, đơn vị cơ sở.</w:t>
      </w:r>
    </w:p>
    <w:p>
      <w:r>
        <w:t>−Mã chứng từ: Báo cáo lọc dữ liệu theo giá trị được chọn.</w:t>
      </w:r>
    </w:p>
    <w:p>
      <w:r>
        <w:t>−Kho hàng loại trừ: Báo cáo sẽ lọc dữ liệu và không lấy phát sinh của kho loại trừ.</w:t>
      </w:r>
    </w:p>
    <w:p>
      <w:r>
        <w:t>−Kênh bán hàng: Báo cáo lọc dữ liệu theo giá trị được chọn.</w:t>
      </w:r>
    </w:p>
    <w:p>
      <w:r>
        <w:t>−Xem giá trị/Xem số lượng: Chỉ tích 1 trong 2, hiển thị lên dữ liệu của các cột báo cáo.</w:t>
      </w:r>
    </w:p>
    <w:p>
      <w:r>
        <w:t>−Đơn vị tính: Chỉ chọn khi đã chọn tích xem giá trị, và chọn 1 trong các đơn vị tiền tệ chương trình đang hỗ trợ.</w:t>
      </w:r>
    </w:p>
    <w:p>
      <w:r>
        <w:t>Ví dụ: Chọn thời gian 6 tháng đầu năm 2025, loại kế hoạch: “Tháng”, kiểu thời gian: “Năm”, chỉ tiêu dòng báo cáo: “Mặt hàng”. Chúng ta có báo cáo như sau:</w:t>
      </w:r>
    </w:p>
    <w:p>
      <w:r>
        <w:t>Báo cáo gồm 2 phần:</w:t>
      </w:r>
    </w:p>
    <w:p>
      <w:r>
        <w:t>−Báo cáo biểu đồ: So sánh tăng trưởng theo từng năm, so sánh năm hiện tại (Theo thời gian chạy báo cáo), với cùng kỳ năm trước và năm trước nữa.</w:t>
      </w:r>
    </w:p>
    <w:p>
      <w:r>
        <w:t>−Báo cáo chi tiết tăng trưởng: Hiển thị số liệu chi tiết tăng trưởng qua từng năm theo chỉ tiêu tùy chọn: Kênh bán hàng, bộ phận, vùng tiêu thụ, nhân viên kinh doanh, khách hàng, đơn đặt hàng bán, mặt hàng, loại giao dịch, khoản mục phí, vụ việc, phân loại sản phẩm, đơn vị cơ sở.</w:t>
      </w:r>
    </w:p>
    <w:p>
      <w:r>
        <w:t>Chi tiết một số thông tin:</w:t>
      </w:r>
    </w:p>
    <w:p>
      <w:r>
        <w:t>Thông tin</w:t>
      </w:r>
    </w:p>
    <w:p>
      <w:r>
        <w:t>Giải thích</w:t>
      </w:r>
    </w:p>
    <w:p>
      <w:r>
        <w:t>Mã hàng/Mặt hàng</w:t>
      </w:r>
    </w:p>
    <w:p>
      <w:r>
        <w:t>Tiêu chí theo dõi chỉ tiêu dòng báo cáo theo điều kiện lọc đã nhập. Hỗ trợ so sánh theo từng nhóm/mặt hàng, vùng, kênh, bộ phận… Điều kiện lọc báo cáo chọn so sánh theo tiêu chí nào, cột sẽ hiển thị động theo tiêu chí đó.</w:t>
      </w:r>
    </w:p>
    <w:p>
      <w:r>
        <w:t>Kế hoạch</w:t>
      </w:r>
    </w:p>
    <w:p>
      <w:r>
        <w:t>Tổng số lượng quy đổi kế hoạch doanh thu nếu tích điều kiện lọc “Xem số lượng”.</w:t>
      </w:r>
    </w:p>
    <w:p>
      <w:r>
        <w:t>Tiêu thụ</w:t>
      </w:r>
    </w:p>
    <w:p>
      <w:r>
        <w:t>Tổng số lượng quy đổi trên dữ liệu thực hiện bán hàng nếu tích điều kiện lọc “Xem số lượng”; Tổng tiền doanh thu nếu tích điều kiện lọc “Xem giá trị”.</w:t>
      </w:r>
    </w:p>
    <w:p>
      <w:r>
        <w:t>% hoàn thành kế hoạch</w:t>
      </w:r>
    </w:p>
    <w:p>
      <w:r>
        <w:t>(Số tiêu thụ/Số kế hoạch) *100%</w:t>
      </w:r>
    </w:p>
    <w:p>
      <w:r>
        <w:t>Tỷ lệ tăng trưởng kế hoạch</w:t>
      </w:r>
    </w:p>
    <w:p>
      <w:r>
        <w:t>(Số kế hoạch năm chạy báo cáo/Số kế hoạch năm so sánh) – 100%</w:t>
      </w:r>
    </w:p>
    <w:p>
      <w:r>
        <w:t>Tỷ lệ tăng trưởng tiêu thụ</w:t>
      </w:r>
    </w:p>
    <w:p>
      <w:r>
        <w:t>(Số tiêu thụ năm chạy báo cáo/Số tiêu thụ năm so sánh) - 100%</w:t>
      </w:r>
    </w:p>
    <w:p>
      <w:r>
        <w:t>Tỷ lệ tăng trưởng % hoàn thành</w:t>
      </w:r>
    </w:p>
    <w:p>
      <w:r>
        <w:t>(% hoàn thành kế hoạch năm chạy báo cáo/% hoàn thành kế hoạch năm so sánh) -100%</w:t>
      </w:r>
    </w:p>
    <w:p>
      <w:pPr>
        <w:pStyle w:val="Heading3"/>
      </w:pPr>
      <w:r>
        <w:t>Sổ tổng hợp phải thu của khách hàng</w:t>
      </w:r>
    </w:p>
    <w:p>
      <w:r>
        <w:rPr>
          <w:color w:val="888888"/>
          <w:sz w:val="16"/>
        </w:rPr>
        <w:t>Nguồn: https://help.bravo.com.vn/detail?version=R1&amp;lang=vi&amp;command=REP01_STHPTH</w:t>
      </w:r>
    </w:p>
    <w:p>
      <w:r>
        <w:t>Sổ tổng hợp phải thu của khách hàng là công cụ quan trọng giúp doanh nghiệp theo dõi và quản lý công nợ từ khách hàng.</w:t>
      </w:r>
    </w:p>
    <w:p>
      <w:r>
        <w:t>Báo cáo theo dõi phát sinh, số dư công nợ phải thu của từng khách hàng, bao gồm: số dư đầu kỳ (Nợ - Có), phát sinh tăng (Nợ), phát sinh giảm (Có), số dư cuối kỳ (Nợ - Có).</w:t>
      </w:r>
    </w:p>
    <w:p>
      <w:r>
        <w:t>Ví dụ màn hình báo cáo tháng 10 năm 2024 như sau:</w:t>
      </w:r>
    </w:p>
    <w:p>
      <w:pPr>
        <w:pStyle w:val="Heading3"/>
      </w:pPr>
      <w:r>
        <w:t>Theo dõi kế hoạch bán hàng theo thời gian</w:t>
      </w:r>
    </w:p>
    <w:p>
      <w:r>
        <w:rPr>
          <w:color w:val="888888"/>
          <w:sz w:val="16"/>
        </w:rPr>
        <w:t>Nguồn: https://help.bravo.com.vn/detail?version=R1&amp;lang=vi&amp;command=REP04_BudgetSales</w:t>
      </w:r>
    </w:p>
    <w:p>
      <w:r>
        <w:t>Theo dõi kế hoạch bán hàng theo thời gian là công cụ giúp doanh nghiệp so sánh tiến độ thực hiện doanh thu với kế hoạch đã đề ra.</w:t>
      </w:r>
    </w:p>
    <w:p>
      <w:r>
        <w:t>Căn cứ vào doanh thu ghi nhận trên các hóa đơn bán hàng và kế hoạch bán hàng, báo cáo tổng cộng số lượng hoặc giá trị đã thực hiện theo ngày hoặc tháng và so sánh với lũy kế tháng, lũy kế năm và so với cùng kỳ.</w:t>
      </w:r>
    </w:p>
    <w:p>
      <w:r>
        <w:t>Tương tự như báo cáo “Phân tích bán hàng theo nhiều tiêu chí”, chúng ta có thể tùy chọn các tiêu chí nhóm, tổng cộng khác nhau để phân tích đa chiều.</w:t>
      </w:r>
    </w:p>
    <w:p>
      <w:r>
        <w:t>Ví dụ màn hình báo cáo đến ngày 09/10/2024 với kiểu thời gian “Theo ngày trong tháng”, chỉ tiêu dòng báo cáo theo “Mặt hàng”, nhóm theo “Bộ phận” và chỉ xem số lượng như sau:</w:t>
      </w:r>
    </w:p>
    <w:p>
      <w:r>
        <w:t>Ví dụ màn hình báo cáo đến ngày 30/06/2024 với kiểu thời gian “Theo tháng trong năm”, chỉ tiêu dòng báo cáo theo “Phân loại sản phẩm 1”, nhóm theo “Kênh bán hàng” và chỉ xem giá trị như sau:</w:t>
      </w:r>
    </w:p>
    <w:p>
      <w:pPr>
        <w:pStyle w:val="Heading3"/>
      </w:pPr>
      <w:r>
        <w:t>Theo dõi tiến độ thực hiện đơn đặt hàng</w:t>
      </w:r>
    </w:p>
    <w:p>
      <w:r>
        <w:rPr>
          <w:color w:val="888888"/>
          <w:sz w:val="16"/>
        </w:rPr>
        <w:t>Nguồn: https://help.bravo.com.vn/detail?version=R1&amp;lang=vi&amp;command=REP_Stats_SOSummary</w:t>
      </w:r>
    </w:p>
    <w:p>
      <w:r>
        <w:t>Báo cáo cung cấp cái nhìn tổng thể về quá trình thực hiện đơn hàng, từ khâu triển khai sản xuất đến khi xuất kho và giao hàng. Tính năng này giúp doanh nghiệp theo dõi tiến độ, hiệu quả và tình trạng của từng đơn hàng trong khoảng thời gian xác định, cho phép đánh giá mức độ hoàn thành cùng các chỉ số quan trọng như thời gian giao hàng và tỷ lệ hoàn thành.</w:t>
      </w:r>
    </w:p>
    <w:p>
      <w:r>
        <w:t>Nhờ đó, doanh nghiệp có thể cải thiện quy trình vận hành, nâng cao sự hài lòng của khách hàng và tối ưu hóa hiệu suất làm việc.</w:t>
      </w:r>
    </w:p>
    <w:p>
      <w:r>
        <w:t>Ví dụ màn hình báo cáo tháng 11 năm 2024 như sau:</w:t>
      </w:r>
    </w:p>
    <w:p>
      <w:r>
        <w:t>Chúng ta chọn kiểu báo cáo “Chi tiết công đoạn” để xem kết quả sản xuất từng công đoạn như sau:</w:t>
      </w:r>
    </w:p>
    <w:p>
      <w:pPr>
        <w:pStyle w:val="Heading3"/>
      </w:pPr>
      <w:r>
        <w:t>Tổng hợp công nợ phải thu theo hợp đồng</w:t>
      </w:r>
    </w:p>
    <w:p>
      <w:r>
        <w:rPr>
          <w:color w:val="888888"/>
          <w:sz w:val="16"/>
        </w:rPr>
        <w:t>Nguồn: https://help.bravo.com.vn/detail?version=R1&amp;lang=vi&amp;command=REP01_THPTHTHEO_HD</w:t>
      </w:r>
    </w:p>
    <w:p>
      <w:r>
        <w:t>Tổng hợp công nợ phải thu theo hợp đồng là báo cáo quan trọng giúp doanh nghiệp theo dõi và quản lý tình hình công nợ từ các hợp đồng bán hàng.</w:t>
      </w:r>
    </w:p>
    <w:p>
      <w:r>
        <w:t>Báo cáo theo dõi phát sinh, số dư công nợ phải thu cho từng hợp đồng bán cho khách hàng.</w:t>
      </w:r>
    </w:p>
    <w:p>
      <w:r>
        <w:t>Ví dụ màn hình báo cáo tháng 05 năm 2024 như sau:</w:t>
      </w:r>
    </w:p>
    <w:p>
      <w:pPr>
        <w:pStyle w:val="Heading2"/>
      </w:pPr>
      <w:r>
        <w:t>Quy trình bán hàng</w:t>
      </w:r>
    </w:p>
    <w:p>
      <w:r>
        <w:rPr>
          <w:color w:val="888888"/>
          <w:sz w:val="16"/>
        </w:rPr>
        <w:t>Nguồn: https://help.bravo.com.vn/detail?version=R1&amp;lang=vi&amp;command=Dash_Sales</w:t>
      </w:r>
    </w:p>
    <w:p>
      <w:r>
        <w:t>Quy trình bán hàng trên phần mềm được thiết kế nhằm tối ưu hóa việc quản lý các hoạt động từ đặt kế hoạch bán hàng đến theo dõi công nợ. Sơ đồ trong bài viết sau sẽ làm rõ điều này</w:t>
      </w:r>
    </w:p>
    <w:p>
      <w:pPr>
        <w:pStyle w:val="Heading2"/>
      </w:pPr>
      <w:r>
        <w:t>Quy trình bán hàng</w:t>
      </w:r>
    </w:p>
    <w:p>
      <w:r>
        <w:rPr>
          <w:color w:val="888888"/>
          <w:sz w:val="16"/>
        </w:rPr>
        <w:t>Nguồn: https://help.bravo.com.vn/detail/8225d195-1ade-408d-a6af-809a3bc23d2f?version=R1&amp;lang=vi</w:t>
      </w:r>
    </w:p>
    <w:p>
      <w:r>
        <w:t>Quy trình bán hàng trên phần mềm được thiết kế nhằm tối ưu hóa việc quản lý các hoạt động từ đặt kế hoạch bán hàng đến theo dõi công nợ. Sơ đồ trong bài viết sau sẽ làm rõ điều này</w:t>
      </w:r>
    </w:p>
    <w:p>
      <w:pPr>
        <w:pStyle w:val="Heading2"/>
      </w:pPr>
      <w:r>
        <w:t>Thực hiện bán hàng</w:t>
      </w:r>
    </w:p>
    <w:p>
      <w:r>
        <w:rPr>
          <w:color w:val="888888"/>
          <w:sz w:val="16"/>
        </w:rPr>
        <w:t>Nguồn: https://help.bravo.com.vn/detail/46b518f7-de9b-4d2c-85e7-1b119ac91b97?version=R1&amp;lang=vi</w:t>
      </w:r>
    </w:p>
    <w:p>
      <w:r>
        <w:t>Thực hiện bán hàng là một bước quan trọng trong chuỗi hoạt động kinh doanh. Bài viết này sẽ cung cấp cho bạn những thông tin hữu ích bao gồm hóa đơn bán hàng, hóa đơn xuất khẩu, hóa đơn điều chỉnh, hóa đơn điện tử, phiếu giao hàng, quy trình xử lý hàng bán bị trả lại và thu tiền từ khách hàng</w:t>
        <w:br/>
        <w:t>Danh sách bài viết trong Thực hiện bán hàng</w:t>
        <w:br/>
        <w:t>Hóa đơn bán hàng</w:t>
        <w:br/>
        <w:t>Chức năng cho phép ghi nhận giao dịch thực hiện bán hàng và thông tin hóa đơn xuất bán hàng hoá, dịch vụ cho khách hàng.</w:t>
        <w:br/>
        <w:t>Hóa đơn xuất khẩu</w:t>
        <w:br/>
        <w:t>Hóa đơn xuất khẩu dùng để hạch toán bán vật tư, hàng hóa qua đường xuất khẩu. Về cơ bản, hóa đơn xuất khẩu giống như Hóa đơn bán hàng. Tuy nhiên không có các loại thuế TTĐB, thuế môi trường. Thuế GTGT mặc định 0%. Đồng thời bổ sung một số thông tin liên quan đến nghiệp vụ xuất...</w:t>
        <w:br/>
        <w:t>Hoá đơn điều chỉnh</w:t>
        <w:br/>
        <w:t>Hóa đơn điều chỉnh là công cụ quan trọng giúp doanh nghiệp xử lý các thay đổi phát sinh đối với những hóa đơn đã lập trước đó. Bài viết sau sẽ cung cấp các thông tin hướng dẫn sử dụng chi tiết.</w:t>
        <w:br/>
        <w:t>Hóa đơn điện tử</w:t>
        <w:br/>
        <w:t>Hoá đơn điện tử (HĐĐT) là tập hợp các thông điệp dữ liệu điện tử về bán hàng hoá, cung ứng dịch vụ, được khởi tạo, lập, gửi, nhận, lưu trữ và quản lý bằng phương tiện điện tử. HĐĐT được khởi tạo, lập, xử lý trên hệ thống máy tính của tổ chức đã được cấp mã số thuế ...</w:t>
        <w:br/>
        <w:t>Phiếu giao hàng</w:t>
        <w:br/>
        <w:t>Phiếu giao hàng dùng để xác nhận việc chuyển nhượng, mua bán hàng giữa bên mua và bên bán. Thường được xuất kèm hóa đơn bán hàng. Các thông tin trên phiếu giao hàng được kế thừa từ các thông tin trên hóa đơn bán hàng.</w:t>
        <w:br/>
        <w:t>Hàng bán bị trả lại</w:t>
        <w:br/>
        <w:t>Khi khách hàng quyết định trả lại hàng hóa, việc quản lý chứng từ và thực hiện các bút toán kế toán thường yêu cầu sự chính xác và tỉ mỉ. Tuy nhiên, với phần mềm hỗ trợ, quy trình này trở nên đơn giản hơn bao giờ hết. Thay vì thực hiện thủ công các định khoản doanh thu, ...</w:t>
      </w:r>
    </w:p>
    <w:p>
      <w:pPr>
        <w:pStyle w:val="Heading3"/>
      </w:pPr>
      <w:r>
        <w:t>Hoá đơn điều chỉnh</w:t>
      </w:r>
    </w:p>
    <w:p>
      <w:r>
        <w:rPr>
          <w:color w:val="888888"/>
          <w:sz w:val="16"/>
        </w:rPr>
        <w:t>Nguồn: https://help.bravo.com.vn/detail?version=R1&amp;lang=vi&amp;command=EDIT_HC</w:t>
      </w:r>
    </w:p>
    <w:p>
      <w:r>
        <w:t>Hóa đơn điều chỉnh là công cụ quan trọng giúp doanh nghiệp xử lý các thay đổi phát sinh đối với những hóa đơn đã lập trước đó. Bài viết sau sẽ cung cấp các thông tin hướng dẫn sử dụng chi tiết.</w:t>
      </w:r>
    </w:p>
    <w:p>
      <w:r>
        <w:t>Chức năng dùng để điều chỉnh cho các hóa đơn đã lập trước đó. Sau khi chọn loại điều chỉnh, chúng ta chọn đích danh số hóa đơn bị điều chỉnh.</w:t>
      </w:r>
    </w:p>
    <w:p>
      <w:r>
        <w:t>Giao diện màn hình “Cập nhật hóa đơn điều chỉnh” như sau:</w:t>
      </w:r>
    </w:p>
    <w:p>
      <w:r>
        <w:t>Tại tab “Thông tin chung”</w:t>
      </w:r>
    </w:p>
    <w:p>
      <w:r>
        <w:t>Tại tab “Thông tin hóa đơn”:</w:t>
      </w:r>
    </w:p>
    <w:p>
      <w:r>
        <w:t>Lưu ý: Do hóa đơn có vai trò là điều chỉnh, do đó số lượng, giá trị cập nhật luôn là số dương, hệ thống tự động giảm trừ hoặc tăng lên theo lựa chọn “Loại điều chỉnh”. Các thông tin khác ý nghĩa và nhập liệu tương tự như "Hóa đơn bán hàng".</w:t>
      </w:r>
    </w:p>
    <w:p>
      <w:pPr>
        <w:pStyle w:val="Heading3"/>
      </w:pPr>
      <w:r>
        <w:t>Hàng bán bị trả lại</w:t>
      </w:r>
    </w:p>
    <w:p>
      <w:r>
        <w:rPr>
          <w:color w:val="888888"/>
          <w:sz w:val="16"/>
        </w:rPr>
        <w:t>Nguồn: https://help.bravo.com.vn/detail?version=R1&amp;lang=vi&amp;command=TL</w:t>
      </w:r>
    </w:p>
    <w:p>
      <w:r>
        <w:t>Khi khách hàng quyết định trả lại hàng hóa, việc quản lý chứng từ và thực hiện các bút toán kế toán thường yêu cầu sự chính xác và tỉ mỉ. Tuy nhiên, với phần mềm hỗ trợ, quy trình này trở nên đơn giản hơn bao giờ hết. Thay vì thực hiện thủ công các định khoản doanh thu, giá vốn, và thuế, hệ thống sẽ tự động định khoản chính xác dựa trên thông tin hóa đơn và mặt hàng bị trả lại. Chỉ với vài thao tác như cập nhật chứng từ, chọn hóa đơn và nhập số lượng trả lại, bạn có thể hoàn tất quá trình quản lý hàng bán bị trả lại một cách nhanh chóng và hiệu quả.</w:t>
      </w:r>
    </w:p>
    <w:p>
      <w:r>
        <w:t>Khi khách hàng quyết định trả lại hàng hóa, chúng ta cần nhận lại hàng, có hóa đơn, chứng từ, giảm trừ công nợ (hoặc hoàn lại tiền). Trên thực tế, khi hàng bán bị trả lại, kế toán cần làm 3 định khoản gồm:</w:t>
      </w:r>
    </w:p>
    <w:p>
      <w:r>
        <w:t>−Định khoản doanh thu hàng bán bị trả lại.</w:t>
      </w:r>
    </w:p>
    <w:p>
      <w:r>
        <w:t>−Định khoản giá vốn đúng bằng giá vốn của hoá đơn xuất.</w:t>
      </w:r>
    </w:p>
    <w:p>
      <w:r>
        <w:t>−Định khoản thuế (nếu có).</w:t>
      </w:r>
    </w:p>
    <w:p>
      <w:r>
        <w:t>Nhưng khi sử dụng chương trình, chúng ta chỉ cần xác định mặt hàng và số hóa đơn, chương trình sẽ tự động định khoản và áp giá vốn của hoá đơn cho những hàng bán bị trả lại.</w:t>
      </w:r>
    </w:p>
    <w:p>
      <w:r>
        <w:t>Để cập nhật chứng từ này, chúng ta truy cập menu theo đường dẫn sau: “Chứng từ\Hàng bán bị trả lại”.</w:t>
      </w:r>
    </w:p>
    <w:p>
      <w:r>
        <w:t>Các bước thực hiện chọn hàng bán bị trả lại:</w:t>
      </w:r>
    </w:p>
    <w:p>
      <w:r>
        <w:t>Bước 1: Mở màn hình cập nhật chứng từ phiếu hàng bán bị trả lại.</w:t>
      </w:r>
    </w:p>
    <w:p>
      <w:r>
        <w:t>Bước 2: Cập nhật các thông tin trên đầu phiếu (số chứng từ, ngày chứng từ, đối tượng, …).</w:t>
      </w:r>
    </w:p>
    <w:p>
      <w:r>
        <w:t>Bước 3: Nhấp đúp vào nút “Lấy chi tiết hóa đơn bán hàng” tại khung bên trái, chương trình sẽ liệt kê một danh sách các hóa đơn của đối tượng đó.</w:t>
      </w:r>
    </w:p>
    <w:p>
      <w:r>
        <w:t>Bước 4: Tích chọn những hóa đơn có hàng bị trả lại. Sau khi chọn xong, nhấn nút “Close” trên cùng bên phải để chương trình tự động lấy thông tin những vật tư, hàng hóa trong các hóa đơn đó.</w:t>
      </w:r>
    </w:p>
    <w:p>
      <w:r>
        <w:t>Bước 5: Nhập số lượng bị trả lại của từng mặt hàng.</w:t>
      </w:r>
    </w:p>
    <w:p>
      <w:r>
        <w:t>Bước 6: Nhấn Lưu để hoàn tất.</w:t>
      </w:r>
    </w:p>
    <w:p>
      <w:pPr>
        <w:pStyle w:val="Heading3"/>
      </w:pPr>
      <w:r>
        <w:t>Hóa đơn bán hàng</w:t>
      </w:r>
    </w:p>
    <w:p>
      <w:r>
        <w:rPr>
          <w:color w:val="888888"/>
          <w:sz w:val="16"/>
        </w:rPr>
        <w:t>Nguồn: https://help.bravo.com.vn/detail/c53ecf5d-318e-442e-836c-fd13db289347?version=R1&amp;lang=vi</w:t>
      </w:r>
    </w:p>
    <w:p>
      <w:r>
        <w:t>Chức năng cho phép ghi nhận giao dịch thực hiện bán hàng và thông tin hóa đơn xuất bán hàng hoá, dịch vụ cho khách hàng.</w:t>
      </w:r>
    </w:p>
    <w:p>
      <w:r>
        <w:t>Để truy cập chức năng, chúng ta có thể sử dụng chức năng tìm kiếm trên menu.</w:t>
      </w:r>
    </w:p>
    <w:p>
      <w:r>
        <w:t>Màn hình cơ bản của “Hóa đơn bán hàng” như sau:</w:t>
      </w:r>
    </w:p>
    <w:p>
      <w:r>
        <w:t>Tại tab “Thông tin chung”:</w:t>
      </w:r>
    </w:p>
    <w:p>
      <w:r>
        <w:t>Tại tab “Thông tin hóa đơn”:</w:t>
      </w:r>
    </w:p>
    <w:p>
      <w:r>
        <w:t>Chi tiết một số thông tin:</w:t>
      </w:r>
    </w:p>
    <w:p>
      <w:r>
        <w:t>Thông tin</w:t>
      </w:r>
    </w:p>
    <w:p>
      <w:r>
        <w:t>Giải thích</w:t>
      </w:r>
    </w:p>
    <w:p>
      <w:r>
        <w:t>Đối tượng</w:t>
      </w:r>
    </w:p>
    <w:p>
      <w:r>
        <w:t>Mã đối tượng của khách hàng.</w:t>
      </w:r>
    </w:p>
    <w:p>
      <w:r>
        <w:t>Họ và tên</w:t>
      </w:r>
    </w:p>
    <w:p>
      <w:r>
        <w:t>Tên người mua hàng hoặc người nhận hàng được ghi trên hóa đơn.</w:t>
      </w:r>
    </w:p>
    <w:p>
      <w:r>
        <w:t>Địa chỉ</w:t>
      </w:r>
    </w:p>
    <w:p>
      <w:r>
        <w:t>Địa chỉ xuất hoá đơn của khách hàng.</w:t>
      </w:r>
    </w:p>
    <w:p>
      <w:r>
        <w:t>Kênh bán hàng,</w:t>
      </w:r>
    </w:p>
    <w:p>
      <w:r>
        <w:t>Vùng tiêu thụ</w:t>
      </w:r>
    </w:p>
    <w:p>
      <w:r>
        <w:t>Phân loại kênh bán hàng và vùng tiêu thụ của giao dịch bán hàng để phân tích tình hình bán hàng theo kênh, vùng trên các báo cáo. Chương trình sẽ tự động lấy theo danh mục khách hàng và có thể sửa lại theo mục đích quản lý.</w:t>
      </w:r>
    </w:p>
    <w:p>
      <w:r>
        <w:t>Giao dịch</w:t>
      </w:r>
    </w:p>
    <w:p>
      <w:r>
        <w:t>Loại nghiệp vụ hóa đơn, thường bao gồm bán hàng thu tiền ngay hoặc trả chậm.</w:t>
      </w:r>
    </w:p>
    <w:p>
      <w:r>
        <w:t>Tài khoản nợ</w:t>
      </w:r>
    </w:p>
    <w:p>
      <w:r>
        <w:t>Tài khoản nợ trên hóa đơn, hạch toán vế nợ của định khoản doanh thu. Số hiệu tài khoản được khai báo ngầm định trong danh mục giao dịch. Với chế độ kế toán Việt nam hiện hành tài khoản nợ thường được dùng là 111, 112, 131, …</w:t>
      </w:r>
    </w:p>
    <w:p>
      <w:r>
        <w:t>Tài khoản có</w:t>
      </w:r>
    </w:p>
    <w:p>
      <w:r>
        <w:t>Tài khoản có trên hóa đơn, hạch toán vế có của định khoản doanh thu. Số hiệu tài khoản được khai báo ngầm định trong danh mục vật tư. Với chế độ kế toán Việt Nam hiện hành tài khoản có thường được dùng là 511, 711.</w:t>
      </w:r>
    </w:p>
    <w:p>
      <w:r>
        <w:t>Đơn hàng bán</w:t>
      </w:r>
    </w:p>
    <w:p>
      <w:r>
        <w:t>Số đơn hàng bán mà hóa đơn thực hiện. Nhập thông tin ở trường này để theo dõi quá trình thực hiện đơn hàng. Nếu nhập đơn hàng sẽ tự động thêm các dòng chi tiết của đơn hàng vào bảng chi tiết.</w:t>
      </w:r>
    </w:p>
    <w:p>
      <w:r>
        <w:t>Bộ phận</w:t>
      </w:r>
    </w:p>
    <w:p>
      <w:r>
        <w:t>Mã bộ phận kinh doanh thực hiện bán hàng.</w:t>
      </w:r>
    </w:p>
    <w:p>
      <w:r>
        <w:t>Nhân viên</w:t>
      </w:r>
    </w:p>
    <w:p>
      <w:r>
        <w:t>Mã nhân viên bán hàng. Với các doanh nghiệp có theo dõi doanh số theo nhân viên bán hàng thì cần ghi nhận mã nhân viên trên hóa đơn.</w:t>
      </w:r>
    </w:p>
    <w:p>
      <w:r>
        <w:t>Kho</w:t>
      </w:r>
    </w:p>
    <w:p>
      <w:r>
        <w:t>Kho hàng xuất hàng hóa.</w:t>
      </w:r>
    </w:p>
    <w:p>
      <w:r>
        <w:t>Khoản mục phí</w:t>
      </w:r>
    </w:p>
    <w:p>
      <w:r>
        <w:t>Khoản mục doanh thu hoặc chi phí mà doanh nghiệp cần quản lý, ví dụ: doanh thu bán hàng nội bộ, biếu tặng, khuyến mãi, …</w:t>
      </w:r>
    </w:p>
    <w:p>
      <w:r>
        <w:t>Công đoạn</w:t>
      </w:r>
    </w:p>
    <w:p>
      <w:r>
        <w:t>Mã công đoạn có liên quan đến tính giá thành (nếu có).</w:t>
      </w:r>
    </w:p>
    <w:p>
      <w:r>
        <w:t>Trung tâm chi phí</w:t>
      </w:r>
    </w:p>
    <w:p>
      <w:r>
        <w:t>Mã trung tâm chi phí có liên quan đến tính giá thành (nếu có).</w:t>
      </w:r>
    </w:p>
    <w:p>
      <w:r>
        <w:t>Sản phẩm</w:t>
      </w:r>
    </w:p>
    <w:p>
      <w:r>
        <w:t>Mã sản phẩm có liên quan đến tính giá thành (nếu có).</w:t>
      </w:r>
    </w:p>
    <w:p>
      <w:r>
        <w:t>Chiết khấu</w:t>
      </w:r>
    </w:p>
    <w:p>
      <w:r>
        <w:t>Nhập tỷ lệ (%) chiết khấu cho từng dòng mặt hàng trên hóa đơn, chương trình tự động tính ra giá trị chiết khấu theo tiền hàng và % chiết khấu.</w:t>
      </w:r>
    </w:p>
    <w:p>
      <w:r>
        <w:t>Giá vốn</w:t>
      </w:r>
    </w:p>
    <w:p>
      <w:r>
        <w:t>Giá vốn của từng mặt hàng. Nếu tích chọn “Tự động áp giá xuất” chương trình sẽ tự động cập nhật theo chức năng tính giá vốn. Nếu không chọn, chúng ta có thể nhập tay giá vốn trực tiếp tại đây.</w:t>
      </w:r>
    </w:p>
    <w:p>
      <w:r>
        <w:t>Thuế môi trường</w:t>
      </w:r>
    </w:p>
    <w:p>
      <w:r>
        <w:t>Tiền thuế môi trường mà sản phẩm phải chịu. Trong danh mục vật tư cần khai báo nhóm hàng chịu thuế môi trường cũng như thuế suất của sản phẩm.</w:t>
      </w:r>
    </w:p>
    <w:p>
      <w:r>
        <w:t>Thuế tiêu thụ đặc biệt</w:t>
      </w:r>
    </w:p>
    <w:p>
      <w:r>
        <w:t>Thuế suất của thuế tiêu thụ đặc biệt. Giá trị được khai báo từ danh mục vật tư.</w:t>
      </w:r>
    </w:p>
    <w:p>
      <w:r>
        <w:t>Loại thuế</w:t>
      </w:r>
    </w:p>
    <w:p>
      <w:r>
        <w:t>Mã loại thuế VAT đầu ra được dùng trong danh mục thuế GTGT.</w:t>
      </w:r>
    </w:p>
    <w:p>
      <w:r>
        <w:t>Tài khoản nợ GTGT</w:t>
      </w:r>
    </w:p>
    <w:p>
      <w:r>
        <w:t>Tài khoản nợ của định khoản thuế GTGT. Giá trị ngầm định là tài khoản nợ của cặp định khoản doanh thu ở phần trên màn hình.</w:t>
      </w:r>
    </w:p>
    <w:p>
      <w:r>
        <w:t>Tài khoản có GTGT</w:t>
      </w:r>
    </w:p>
    <w:p>
      <w:r>
        <w:t>Tài khoản có của định khoản thuế GTGT. Giá trị ngầm định được lấy trong danh mục thuế.</w:t>
      </w:r>
    </w:p>
    <w:p>
      <w:r>
        <w:t>Đối tượng GTGT</w:t>
      </w:r>
    </w:p>
    <w:p>
      <w:r>
        <w:t>Với hóa đơn bán hàng là tên đối tượng được viết trên hóa đơn GTGT, còn với trường hợp mua hàng là tên đơn vị xuất hóa đơn GTGT. Thông tin này dùng để lên bảng kê thuế GTGT.</w:t>
      </w:r>
    </w:p>
    <w:p>
      <w:r>
        <w:t>Mã số thuế</w:t>
      </w:r>
    </w:p>
    <w:p>
      <w:r>
        <w:t>Mã số thuế của đối tượng GTGT.</w:t>
      </w:r>
    </w:p>
    <w:p>
      <w:r>
        <w:t>Hạn thanh toán</w:t>
      </w:r>
    </w:p>
    <w:p>
      <w:r>
        <w:t>Số ngày phải thanh toán tính từ ngày hóa đơn. Chương trình hỗ trợ khai báo theo danh mục đối tượng để gán mặc định cho các phát sinh.</w:t>
      </w:r>
    </w:p>
    <w:p>
      <w:r>
        <w:t>đến</w:t>
      </w:r>
    </w:p>
    <w:p>
      <w:r>
        <w:t>Ngày chính xác phải thanh toán. Giá trị tính bằng ngày hóa đơn cộng thêm số ngày của hạn thanh toán. Chúng ta có thể nhập trực tiếp ngày này. Chương trình sẽ tự động quy đổi ra số ngày hạn thanh toán.</w:t>
      </w:r>
    </w:p>
    <w:p>
      <w:r>
        <w:t>Một số đặc điểm, chức năng của các chứng từ Hóa đơn:</w:t>
      </w:r>
    </w:p>
    <w:p>
      <w:r>
        <w:t>−Chương trình hỗ trợ hóa đơn bán hàng kiêm phiếu xuất, vì vậy chúng ta không cần lập thêm phiếu xuất kho và không cần nhập giá trị tiền vốn, chương trình sẽ tự động áp giá sau khi tính giá vốn vật tư, hàng hóa, thành phẩm xuất kho bằng chức năng “Tính giá vốn” của chương trình. Nếu như doanh nghiệp có lập phiếu xuất kho song song với hóa đơn thì trên hóa đơn chúng ta bỏ trống mã kho để chương trình chỉ lấy số liệu của phiếu xuất để tính toán tồn kho.</w:t>
      </w:r>
    </w:p>
    <w:p>
      <w:r>
        <w:t>−Tài khoản nợ, tài khoản có giá vốn được lấy tự động từ thông tin tài khoản giá vốn, tài khoản tồn kho của nhóm hàng được khai báo trong danh mục vật tư, hàng hoá, thành phẩm đó.</w:t>
      </w:r>
    </w:p>
    <w:p>
      <w:r>
        <w:t>−Mặt hàng nào có chiết khấu thì nhập vào cột “Tỷ lệ chiết khấu”, chương trình sẽ tự tính ra tiền chiết khấu của riêng mặt hàng đó. Nếu chiết khấu cho cả hóa đơn thì nhập vào % chiết khấu ở bên dưới, chương trình sẽ tính ra tổng tiền chiết khấu của cả hóa đơn.</w:t>
      </w:r>
    </w:p>
    <w:p>
      <w:r>
        <w:t>−Trong trường hợp doanh nghiệp có chính sách chiết khấu thương mại theo tháng, với khách hàng nào đáp ứng đủ điều kiện hưởng chiết khấu của tháng trước thì sẽ được chiết khấu trực tiếp trên một hóa đơn của tháng này bằng cách nhấn vào chức năng “Tính chiết khấu” ở khung bên trái. Chương trình sẽ tự tính chiết khấu và đưa vào tab “Chiết khấu thương mại”.</w:t>
      </w:r>
    </w:p>
    <w:p>
      <w:r>
        <w:t>−Nếu mặt hàng thuộc diện chịu thuế TTĐB, thuế môi trường, chương trình sẽ tự động tính ra tiền thuế dựa vào thuế suất thuế tương ứng đã khai báo trong danh mục vật tư.</w:t>
      </w:r>
    </w:p>
    <w:p>
      <w:r>
        <w:t>−Trường hợp doanh nghiệp có sử dụng các hình thức hóa đơn tự in, đặt in, hóa đơn điện tử thì cần khai báo thêm các thông tin về hóa đơn (tham khảo thêm mục “Thông báo phát hành hóa đơn” tại chương “Khai báo danh mục và số dư đầu kỳ”). Khi cập nhật hóa đơn thì cần chọn mẫu hóa đơn, chương trình sẽ tự động đánh số hóa đơn.</w:t>
      </w:r>
    </w:p>
    <w:p>
      <w:r>
        <w:t>−Trường hợp đơn vị sử dụng đồng tiền hạch toán là ngoại tệ, mỗi phát sinh hóa đơn cần xác định tỷ giá quy đổi ra VND để quy đổi tiền thuế GTGT phải nộp ra VND, mục đích lên các báo cáo thuế phải nộp cho ngân sách nhà nước Việt Nam theo tiền VND.</w:t>
      </w:r>
    </w:p>
    <w:p>
      <w:r>
        <w:t>−Đối với một số thông tin chúng ta không quan tâm đến các dữ liệu kế toán (như tài khoản, giá vốn) thì ấn vào ô “Xem rút gọn” để ẩn các dữ liệu kế toán đi.</w:t>
      </w:r>
    </w:p>
    <w:p>
      <w:pPr>
        <w:pStyle w:val="Heading3"/>
      </w:pPr>
      <w:r>
        <w:t>Hóa đơn xuất khẩu</w:t>
      </w:r>
    </w:p>
    <w:p>
      <w:r>
        <w:rPr>
          <w:color w:val="888888"/>
          <w:sz w:val="16"/>
        </w:rPr>
        <w:t>Nguồn: https://help.bravo.com.vn/detail?version=R1&amp;lang=vi&amp;command=EDIT_XK</w:t>
      </w:r>
    </w:p>
    <w:p>
      <w:r>
        <w:t>Hóa đơn xuất khẩu dùng để hạch toán bán vật tư, hàng hóa qua đường xuất khẩu. Về cơ bản, hóa đơn xuất khẩu giống như Hóa đơn bán hàng. Tuy nhiên không có các loại thuế TTĐB, thuế môi trường. Thuế GTGT mặc định 0%. Đồng thời bổ sung một số thông tin liên quan đến nghiệp vụ xuất khẩu như số vận đơn, số container, địa điểm giao hàng, hãng vận chuyển, …</w:t>
      </w:r>
    </w:p>
    <w:p>
      <w:pPr>
        <w:pStyle w:val="Heading3"/>
      </w:pPr>
      <w:r>
        <w:t>Hóa đơn điện tử</w:t>
      </w:r>
    </w:p>
    <w:p>
      <w:r>
        <w:rPr>
          <w:color w:val="888888"/>
          <w:sz w:val="16"/>
        </w:rPr>
        <w:t>Nguồn: https://help.bravo.com.vn/detail?version=R1&amp;lang=vi&amp;command=BusinessEInvoice</w:t>
      </w:r>
    </w:p>
    <w:p>
      <w:r>
        <w:t>Hoá đơn điện tử (HĐĐT) là tập hợp các thông điệp dữ liệu điện tử về bán hàng hoá, cung ứng dịch vụ, được khởi tạo, lập, gửi, nhận, lưu trữ và quản lý bằng phương tiện điện tử. HĐĐT được khởi tạo, lập, xử lý trên hệ thống máy tính của tổ chức đã được cấp mã số thuế khi bán hàng hoá, dịch vụ và được lưu trữ trên máy tính của các bên theo quy định của pháp luật về giao dịch điện tử. Cùng bản chất với hóa đơn giấy nhằm để ghi nhận thông tin bán hàng hóa, cung ứng dịch vụ theo quy định của pháp luật, chỉ khác hình thức thể hiện thay bằng chứng từ văn bản giấy thì được thể hiện bằng dữ liệu điện tử, sử dụng hoàn toàn trên các phương tiện điện tử. Do đó với dữ liệu phát sinh chúng ta vẫn cập nhật vào các màn hình Hóa đơn bán hàng, Hóa đơn xuất khẩu và Hóa đơn điều chỉnh, tuy nhiên để phát hành hóa đơn chúng ta không phải tự in hay đặt in mà thực hiện thao tác phát hành điện tử.</w:t>
      </w:r>
    </w:p>
    <w:p>
      <w:r>
        <w:t>BRAVO không phải đơn vị cung cấp dịch vụ HĐĐT mà với vai trò là đơn vị trung gian, chỉ thực hiện gửi thông điệp dữ liệu điện tử về bán hàng hóa, cung ứng dịch vụ cho đối tượng được cấp phép phát hành HĐĐT (sau đây gọi là nhà cung cấp HĐĐT). Khi nhà cung cấp HĐĐT nhận được thông điệp dữ liệu hóa đơn sẽ tiến hành phát hành, lưu trữ HĐĐT và thông báo với các bên liên quan.</w:t>
      </w:r>
    </w:p>
    <w:p>
      <w:r>
        <w:t>Hiện tại BRAVO đã liên kết với hầu hết các nhà cung cấp HĐĐT, để xác định kết nối với nhà cung cấp nào khi lập “Thông báo phát hành hóa đơn” chúng ta chọn nhà cung cấp sử dụng, còn việc thiết lập kết nối với nhà cung cấp ra sao sẽ do kỹ thuật triển khai BRAVO khai báo trong “Danh mục nhà cung cấp hóa đơn điện tử”. Chúng ta lưu ý không tự ý sửa khai báo, chỉ thực hiện thao tác phát hành và các nghiệp vụ phát sinh liên quan tại các màn hình hóa đơn Hóa đơn bán hàng, Hóa đơn xuất khẩu, Hóa đơn điều chỉnh hoặc màn hình Tổng hợp hóa đơn điện tử:</w:t>
      </w:r>
    </w:p>
    <w:p>
      <w:r>
        <w:t>Phát hành hóa đơn</w:t>
      </w:r>
    </w:p>
    <w:p>
      <w:r>
        <w:t>Các bước thực hiện phát hành HĐĐT như sau:</w:t>
      </w:r>
    </w:p>
    <w:p>
      <w:r>
        <w:t>Bước 1: Tại màn hình hiển thị danh sách hóa đơn, chọn một hoặc nhiều chứng từ muốn phát hành và chọn chức năng “Nghiệp vụ hóa đơn điện tử” trên danh sách công cụ.</w:t>
      </w:r>
    </w:p>
    <w:p>
      <w:r>
        <w:t>Bước 2: Tại màn hình “Nghiệp vụ hóa đơn điện tử” nhập thông tin truy cập tới hệ thống nhà cung cấp, chọn chức năng “Phát hành hóa đơn” rồi bấm “Bắt đầu thực hiện”.</w:t>
      </w:r>
    </w:p>
    <w:p>
      <w:r>
        <w:t>Sau khi nhận được yêu cầu phát hành hóa đơn, nhà cung cấp kiểm tra thông tin, phát hành và trả về kết quả phát hành:</w:t>
      </w:r>
    </w:p>
    <w:p>
      <w:r>
        <w:t>Nếu việc phát hành xảy ra lỗi, nhà cung cấp trả về mã lỗi, Cột mô tả sẽ mô tả chi tiết lỗi để thuận tiện cho chúng ta kiểm tra lại dữ liệu, thao tác.</w:t>
      </w:r>
    </w:p>
    <w:p>
      <w:r>
        <w:t>Nếu phát hành thành công, phần mềm BRAVO cập nhật thông tin số, trạng thái hóa đơn cho chứng từ. Khi này chúng ta không sửa được các thông tin phục vụ phát hành hóa đơn:</w:t>
      </w:r>
    </w:p>
    <w:p>
      <w:r>
        <w:t>Hóa đơn sau khi được phát hành, có thể phát sinh sai sót cần điều chỉnh, phần mềm cung cấp các nghiệp vụ liên quan sau:</w:t>
      </w:r>
    </w:p>
    <w:p>
      <w:r>
        <w:t>Điều chỉnh hóa đơn</w:t>
      </w:r>
    </w:p>
    <w:p>
      <w:r>
        <w:t>Khi phát hiện ra hóa đơn đã phát hành có sai sót và xác định cần điều chỉnh, chúng ta lập thêm một hóa đơn mới với nội dung điều chỉnh và thực hiện điều chỉnh hóa đơn này cho một hóa đơn bị sai sót.</w:t>
      </w:r>
    </w:p>
    <w:p>
      <w:r>
        <w:t>Thao tác điều chỉnh hóa đơn tương tự như thao tác phát hành thông qua chọn một trong các chức năng “Điều chỉnh tăng hóa đơn/Điều chỉnh giảm hóa đơn/Điều chỉnh thông tin”.</w:t>
      </w:r>
    </w:p>
    <w:p>
      <w:r>
        <w:t>Thực hiện điều chỉnh thành công, phần mềm trả về kết quả sau khi điều chỉnh, đồng thời cập nhật thông tin cho hóa đơn mới phát hành, cập nhật trạng thái cho hóa đơn bị điều chỉnh:</w:t>
      </w:r>
    </w:p>
    <w:p>
      <w:r>
        <w:t>Lưu ý: Nghiệp vụ điều chỉnh thông tin Tên người mua, địa chỉ sai sau khi phát hành hóa đơn, xử lý không cần lập hóa đơn điều chỉnh, thay thế:</w:t>
      </w:r>
    </w:p>
    <w:p>
      <w:r>
        <w:t>Chương trình hỗ trợ nhập thông tin điều chỉnh qua chức năng “Giải trình tên người mua/địa chỉ sai” tại “Nghiệp vụ hóa đơn điện tử” trên “Hóa đơn bán hàng”. Thông tin sau khi điều chỉnh sẽ được cập nhật vào thông tin Thông báo sai sót trên thông tin hóa đơn bán hàng đó. Các bước thực hiện như sau:</w:t>
      </w:r>
    </w:p>
    <w:p>
      <w:r>
        <w:t>Bước 1: Trên thanh công cụ, chọn “Hóa đơn điện tử”/ “Nghiệp vụ hóa đơn điện tử”, giao diện như sau:</w:t>
      </w:r>
    </w:p>
    <w:p>
      <w:r>
        <w:t>Bước 2: Tại màn hình Nghiệp vụ hóa đơn điện tử, chọn chức năng “Giải trình (Tên người mua/địa chỉ sai)” và nhập lý do cần điều chỉnh hóa đơn. Giao diện hiển thị như sau:</w:t>
      </w:r>
    </w:p>
    <w:p>
      <w:r>
        <w:t>Bước 3: Nhấn “Thực hiện chức năng”, chương trình hiển thị kết quả thực hiện. Đồng thời, chúng ta có thể theo dõi thông tin giải trình sai tại trường “Thông báo sai sót” tại màn hình “Hóa đơn bán hàng”.</w:t>
        <w:br/>
        <w:t>Giao diện kết quả thực hiện thành công:</w:t>
      </w:r>
    </w:p>
    <w:p>
      <w:r>
        <w:t>Giao diện hiển thị nội dung điều chỉnh tại màn hình “Hóa đơn bán hàng”:</w:t>
      </w:r>
    </w:p>
    <w:p>
      <w:r>
        <w:t>Thay thế hóa đơn</w:t>
      </w:r>
    </w:p>
    <w:p>
      <w:r>
        <w:t>Khi phát hiện ra hóa đơn đã phát hành có sai sót và xác định cần thay thế, chúng ta lập thêm một hóa đơn mới với nội dung thay thế và thực hiện thay thế hóa đơn này cho một hóa đơn bị sai sót.</w:t>
      </w:r>
    </w:p>
    <w:p>
      <w:r>
        <w:t>Thao tác thay thế hóa đơn tương tự như thao tác điều chỉnh hóa đơn thông qua chọn chức năng “Thay thế hóa đơn”.</w:t>
      </w:r>
    </w:p>
    <w:p>
      <w:r>
        <w:t>Thực hiện thay thế thành công, phần mềm trả về kết quả sau khi thay thế, đồng thời cập nhật thông tin cho hóa đơn mới phát hành, cập nhật trạng thái hủy bỏ hóa đơn bị thay thế:</w:t>
      </w:r>
    </w:p>
    <w:p>
      <w:r>
        <w:t>Cập nhật dữ liệu hóa đơn</w:t>
      </w:r>
    </w:p>
    <w:p>
      <w:r>
        <w:t>Do phần mềm BRAVO là đơn vị trung gian gửi dữ liệu hóa đơn của đơn vị bán hàng cho nhà cung cấp HĐĐT, sau đó nhận kết quả nhà cung cấp trả về và cập nhật cho đơn vị bán hàng. Trong quá trình trao đổi dữ liệu có thể xảy ra tình huống gián đoạn kết nối do một nguyên nhân hạ tầng nào đó, làm cho phần mềm BRAVO không nhận được kết quả nhà cung cấp trả về, chưa cập nhật được thông tin cho đơn vị. Khi này chúng ta thực hiện chức năng “Cập nhật dữ liệu hóa đơn” để nhà cung cấp HĐĐT gửi lại thông tin cho phần mềm BRAVO cập nhật lại.</w:t>
      </w:r>
    </w:p>
    <w:p>
      <w:r>
        <w:t>Thao tác thực hiện cập nhật dữ liệu hóa đơn tương tự như phát hành hóa đơn thông qua chọn chức năng “Cập nhật dữ liệu hóa đơn”.</w:t>
      </w:r>
    </w:p>
    <w:p>
      <w:r>
        <w:t>Thực hiện cập nhật thành công phần mềm trả về kết quả đồng thời cập nhật dữ liệu lên phần mềm tương ứng từng nghiệp vụ chưa hoàn thành trước đó.</w:t>
      </w:r>
    </w:p>
    <w:p>
      <w:r>
        <w:t>Chuyển đổi hóa đơn</w:t>
      </w:r>
    </w:p>
    <w:p>
      <w:r>
        <w:t>Hóa đơn sau khi phát hành đã được lưu trữ trên phương tiện điện tử của nhà cung cấp dịch vụ, các bên liên quan có thể vào tra cứu, xem lại. Tuy nhiên nếu đơn vị có nhu cầu lưu trữ hoặc in ra để làm tài liệu đi đường thì có thể thực hiện thông qua chức năng “Chuyển đổi hóa đơn”.</w:t>
      </w:r>
    </w:p>
    <w:p>
      <w:r>
        <w:t>Thao tác thực hiện chuyển đổi hóa đơn tương tự như phát hành hóa đơn, chúng ta tùy chọn thêm đường dẫn lưu file sau khi chuyển đổi:</w:t>
      </w:r>
    </w:p>
    <w:p>
      <w:r>
        <w:t>Sau khi in chuyển đổi thành công, phần mềm tự động mở file thông qua trình duyệt mặc định của hệ điều hành, đồng thời lưu trữ file hóa đơn chuyển đổi vào thư mục chúng ta đã chọn dưới định dạng html hoặc pdf (tùy thuộc vào định dạng nhà cung cấp trả về).</w:t>
      </w:r>
    </w:p>
    <w:p>
      <w:r>
        <w:t>Nhật ký sử dụng hóa đơn điện tử</w:t>
      </w:r>
    </w:p>
    <w:p>
      <w:r>
        <w:t>Chức năng cho phép xem nhật ký thực hiện các nghiệp vụ hóa đơn điện tử từ phần mềm BRAVO cho một hóa đơn.</w:t>
      </w:r>
    </w:p>
    <w:p>
      <w:r>
        <w:t>Để xem nhật ký thực hiện chúng ta đứng tại một hóa đơn muốn xem và chọn chức năng “Hóa đơn điện tử\Nhật ký hóa đơn điện tử”, phần mềm hiển thị lịch sử các nghiệp vụ đã thực hiện như sau:</w:t>
      </w:r>
    </w:p>
    <w:p>
      <w:r>
        <w:t>Lưu ý:</w:t>
      </w:r>
    </w:p>
    <w:p>
      <w:r>
        <w:t>−Ngoại trừ các nghiệp vụ bắt buộc là phát hành hóa đơn, điều chỉnh hóa đơn, thay thế hóa đơn thì tùy thuộc từng nhà cung cấp HĐĐT có thể hỗ trợ thêm một số nghiệp vụ còn lại.</w:t>
      </w:r>
    </w:p>
    <w:p>
      <w:r>
        <w:t>−Tùy thuộc vào nhà cung cấp HĐĐT và hình thức ký số mà đơn vị lựa chọn, các nghiệp vụ có thể thực hiện cùng lúc nhiều hóa đơn hay chỉ một hóa đơn.</w:t>
      </w:r>
    </w:p>
    <w:p>
      <w:r>
        <w:t>−Ngoài việc hỗ trợ phát hành mẫu Hóa đơn GTGT từ các nghiệp vụ bán hàng, chương trình hỗ trợ thêm việc phát hành mẫu phiếu xuất kiêm vận chuyển nội bộ ở một số chứng từ: Phiếu điều chuyển kho (DC), Phiếu xuất điều chuyển nội bộ (ITO), Phiếu xuất kho (PX).</w:t>
      </w:r>
    </w:p>
    <w:p>
      <w:pPr>
        <w:pStyle w:val="Heading3"/>
      </w:pPr>
      <w:r>
        <w:t>Phiếu giao hàng</w:t>
      </w:r>
    </w:p>
    <w:p>
      <w:r>
        <w:rPr>
          <w:color w:val="888888"/>
          <w:sz w:val="16"/>
        </w:rPr>
        <w:t>Nguồn: https://help.bravo.com.vn/detail?version=R1&amp;lang=vi&amp;command=BizDocDN</w:t>
      </w:r>
    </w:p>
    <w:p>
      <w:r>
        <w:t>Phiếu giao hàng dùng để xác nhận việc chuyển nhượng, mua bán hàng giữa bên mua và bên bán. Thường được xuất kèm hóa đơn bán hàng. Các thông tin trên phiếu giao hàng được kế thừa từ các thông tin trên hóa đơn bán hàng.</w:t>
      </w:r>
    </w:p>
    <w:p>
      <w:r>
        <w:t>Để truy cập chức năng, chúng ta có thể sử dụng chức năng tìm kiếm trên menu.</w:t>
      </w:r>
    </w:p>
    <w:p>
      <w:r>
        <w:t>Màn hình cơ bản của “Phiếu giao hàng” như sau:</w:t>
      </w:r>
    </w:p>
    <w:p>
      <w:r>
        <w:t>Chi tiết một số thông tin:</w:t>
      </w:r>
    </w:p>
    <w:p>
      <w:r>
        <w:t>Thông tin</w:t>
      </w:r>
    </w:p>
    <w:p>
      <w:r>
        <w:t>Giải thích</w:t>
      </w:r>
    </w:p>
    <w:p>
      <w:r>
        <w:t>Người nhận</w:t>
      </w:r>
    </w:p>
    <w:p>
      <w:r>
        <w:t>Ghi chú tên, thông tin liên lạc của người nhận bên khách hàng.</w:t>
      </w:r>
    </w:p>
    <w:p>
      <w:r>
        <w:t>Đơn vị vận chuyển</w:t>
      </w:r>
    </w:p>
    <w:p>
      <w:r>
        <w:t>Mã đối tượng của đơn vị vận chuyển hàng.</w:t>
      </w:r>
    </w:p>
    <w:p>
      <w:r>
        <w:t>Giao dịch</w:t>
      </w:r>
    </w:p>
    <w:p>
      <w:r>
        <w:t>Phân loại nghiệp vụ của chứng từ.</w:t>
      </w:r>
    </w:p>
    <w:p>
      <w:r>
        <w:t>Người lập phiếu</w:t>
      </w:r>
    </w:p>
    <w:p>
      <w:r>
        <w:t>Mã nhân viên lập phiếu giao nhận hàng.</w:t>
      </w:r>
    </w:p>
    <w:p>
      <w:r>
        <w:t>Địa điểm giao</w:t>
      </w:r>
    </w:p>
    <w:p>
      <w:r>
        <w:t>Địa điểm cụ thể dự kiến giao nhận hàng, có thể khác địa chỉ khách hàng.</w:t>
      </w:r>
    </w:p>
    <w:p>
      <w:r>
        <w:t>Thông tin khác</w:t>
      </w:r>
    </w:p>
    <w:p>
      <w:r>
        <w:t>Ghi chú thêm các thông tin lưu ý, vận chuyển như biển số xe, lái xe, bốc xếp, …</w:t>
      </w:r>
    </w:p>
    <w:p>
      <w:r>
        <w:t>Thời gian dự kiến giao</w:t>
      </w:r>
    </w:p>
    <w:p>
      <w:r>
        <w:t>Ngày, giờ dự kiến giao hàng tới địa điểm giao.</w:t>
      </w:r>
    </w:p>
    <w:p>
      <w:r>
        <w:t>Đơn giá</w:t>
      </w:r>
    </w:p>
    <w:p>
      <w:r>
        <w:t>Đơn giá của mặt hàng giao, được tính lại sau khi trừ chiết khấu và cộng thuế.</w:t>
      </w:r>
    </w:p>
    <w:p>
      <w:r>
        <w:t>Thành tiền</w:t>
      </w:r>
    </w:p>
    <w:p>
      <w:r>
        <w:t>Là thành tiền sau khi trừ chiết khấu và cộng thuế.</w:t>
      </w:r>
    </w:p>
    <w:p>
      <w:r>
        <w:t>Lưu ý: Sử dụng công cụ nhập liệu “Lấy chi tiết hóa đơn” để kế thừa chi tiết mặt hàng, số lượng còn lại chưa giao và lưu liên kết với số hóa đơn đó.</w:t>
      </w:r>
    </w:p>
    <w:p>
      <w:pPr>
        <w:pStyle w:val="Heading3"/>
      </w:pPr>
      <w:r>
        <w:t>Thu tiền khách hàng</w:t>
      </w:r>
    </w:p>
    <w:p>
      <w:r>
        <w:rPr>
          <w:color w:val="888888"/>
          <w:sz w:val="16"/>
        </w:rPr>
        <w:t>Nguồn: https://help.bravo.com.vn/detail/a6c246d5-8d9b-4688-9879-7f43ead86914?version=R1&amp;lang=vi</w:t>
      </w:r>
    </w:p>
    <w:p>
      <w:r>
        <w:t>Khách hàng có thể thanh toán qua tài khoản ngân hàng hoặc tiền mặt. Trên phần mềm, chúng ta sử dụng phiếu thu hoặc phiếu báo có để ghi nhận khoản thanh toán, đồng thời có thể xác định chính xác số hóa đơn đã được thanh toán cho cả hai trường hợp thanh toán trả sau và bù trừ với khoản ứng trước tiền hàng.</w:t>
      </w:r>
    </w:p>
    <w:p>
      <w:r>
        <w:t>Để biết thêm thông tin ghi nhận khoản thanh toán, tham khảo chức năng “Phiếu thu tiền mặt”, “Báo có ngân hàng” tại phần “Quản lý kế toán – tài chính”</w:t>
      </w:r>
    </w:p>
    <w:p>
      <w:r>
        <w:t>Tham khảo bài toán quản lý công nợ hạn thanh toán tại phần “Một số chức năng quản trị” để biết thêm thông tin theo dõi công nợ chi tiết và hạn thanh toán.</w:t>
      </w:r>
    </w:p>
    <w:p>
      <w:r>
        <w:t>Dưới đây là ví dụ một số màn hình:</w:t>
      </w:r>
    </w:p>
    <w:p>
      <w:r>
        <w:t>−Tại dòng ghi nhận thanh toán, nhấp đúp chuột để xem chi tiết trừ công nợ theo từng hóa đơn.</w:t>
      </w:r>
    </w:p>
    <w:p>
      <w:r>
        <w:t>−Chi tiết thông tin và số tiền trừ công nợ theo từng hóa đơn:</w:t>
      </w:r>
    </w:p>
    <w:p>
      <w:pPr>
        <w:pStyle w:val="Heading2"/>
      </w:pPr>
      <w:r>
        <w:t>Tổng quan phân hệ</w:t>
      </w:r>
    </w:p>
    <w:p>
      <w:r>
        <w:rPr>
          <w:color w:val="888888"/>
          <w:sz w:val="16"/>
        </w:rPr>
        <w:t>Nguồn: https://help.bravo.com.vn/detail/d2906d50-9155-4265-9aa1-9a31ce0ee9be?version=R1&amp;lang=vi</w:t>
      </w:r>
    </w:p>
    <w:p>
      <w:r>
        <w:t>Hệ thống quản lý bán hàng là một phần không thể thiếu trong bộ giải pháp quản trị ERP, đóng vai trò then chốt trong việc tối ưu hóa các quy trình bán hàng, tăng cường hiệu quả, minh bạch và linh hoạt. Từ đó gia tăng khách hàng, doanh thu, tăng trưởng bền vững và nâng cao vị thế cạnh tranh trên thị trường.</w:t>
      </w:r>
    </w:p>
    <w:p>
      <w:r>
        <w:t>Hệ thống quản lý bán hàng là một phần không thể thiếu trong bộ giải pháp quản trị ERP, đóng vai trò then chốt trong việc tối ưu hóa các quy trình bán hàng, tăng cường hiệu quả, minh bạch và linh hoạt. Từ đó gia tăng khách hàng, doanh thu, tăng trưởng bền vững và nâng cao vị thế cạnh tranh trên thị trường.</w:t>
      </w:r>
    </w:p>
    <w:p>
      <w:r>
        <w:t>Các chức năng chính của phân hệ quản lý bán hàng</w:t>
      </w:r>
    </w:p>
    <w:p>
      <w:r>
        <w:t>−Hoạch định và dự báo:</w:t>
      </w:r>
    </w:p>
    <w:p>
      <w:r>
        <w:t>+Cập nhật, điều chỉnh Dự kiến tiêu thụ, Kế hoạch bán hàng, Kế hoạch doanh số ký theo từng kỳ.</w:t>
      </w:r>
    </w:p>
    <w:p>
      <w:r>
        <w:t>+Theo dõi tiến độ và phân tích hiệu suất thực hiện kế hoạch bán hàng, doanh số ký đơn hàng.</w:t>
      </w:r>
    </w:p>
    <w:p>
      <w:r>
        <w:t>−Quản lý quy trình bán hàng:</w:t>
      </w:r>
    </w:p>
    <w:p>
      <w:r>
        <w:t>+Cập nhật bảng giá, chiết khấu thương mại, phân tích doanh thu đạt chính sách.</w:t>
      </w:r>
    </w:p>
    <w:p>
      <w:r>
        <w:t>+Theo dõi cơ hội bán hàng để chuyển đổi báo giá, đơn hàng, theo dõi trạng thái, tiến độ thực hiện.</w:t>
      </w:r>
    </w:p>
    <w:p>
      <w:r>
        <w:t>+Lập lệnh xuất hàng, theo dõi xuất hóa đơn, xử lý các phát sinh chiết khấu, giảm giá và trả lại.</w:t>
      </w:r>
    </w:p>
    <w:p>
      <w:r>
        <w:t>−Quản lý công nợ:</w:t>
      </w:r>
    </w:p>
    <w:p>
      <w:r>
        <w:t>+Theo dõi số dư công nợ và kiểm soát hạn mức từng khách hàng.</w:t>
      </w:r>
    </w:p>
    <w:p>
      <w:r>
        <w:t>+Theo dõi công nợ chi tiết theo từng hóa đơn và hợp đồng.</w:t>
      </w:r>
    </w:p>
    <w:p>
      <w:r>
        <w:t>−Báo cáo phân tích doanh thu, lợi nhuận và hiệu quả bán hàng theo nhiều tiêu chí như: thời gian, kênh bán hàng, vùng tiêu thụ, bộ phận, nhân viên kinh doanh, khách hàng, hợp đồng, đơn hàng, ngành hàng và mặt hàng.</w:t>
      </w:r>
    </w:p>
    <w:p>
      <w:r>
        <w:t>Chức năng liên kết với các phân hệ khác trong hệ thống BRAVO 10-ERP</w:t>
      </w:r>
    </w:p>
    <w:p>
      <w:r>
        <w:t>−Quản lý quan hệ khách hàng: Đồng bộ dữ liệu khách hàng, lịch sử giao dịch, hỗ trợ chăm sóc khách hàng.</w:t>
      </w:r>
    </w:p>
    <w:p>
      <w:r>
        <w:t>−Quản lý hàng tồn kho: Xem tồn kho khả dụng bán hàng, hỗ trợ kế thừa, theo dõi xuất bán và nhập trả lại.</w:t>
      </w:r>
    </w:p>
    <w:p>
      <w:r>
        <w:t>−Quản lý kiểm soát chất lượng: Lập yêu cầu, theo dõi kiểm tra, đánh giá chất lượng sản phẩm đầu ra.</w:t>
      </w:r>
    </w:p>
    <w:p>
      <w:r>
        <w:t>−Quản lý tài chính - kế toán: Hỗ trợ cập nhật doanh thu, chi phí, công nợ.</w:t>
      </w:r>
    </w:p>
    <w:p>
      <w:r>
        <w:t>−Quản lý sản xuất, mua hàng: Lấy dự kiến tiêu thụ làm cơ sở hoạch định nhu cầu vật tư để lập kế hoạch sản xuất, mua hàng.</w:t>
      </w:r>
    </w:p>
    <w:p>
      <w:r>
        <w:t>−Sau đây, tài liệu này chỉ mô tả cho các tính năng được sử dụng cho mục đích chính là bán hàng.</w:t>
      </w:r>
    </w:p>
    <w:p>
      <w:pPr>
        <w:pStyle w:val="Heading2"/>
      </w:pPr>
      <w:r>
        <w:t>Xúc tiến bán hàng</w:t>
      </w:r>
    </w:p>
    <w:p>
      <w:r>
        <w:rPr>
          <w:color w:val="888888"/>
          <w:sz w:val="16"/>
        </w:rPr>
        <w:t>Nguồn: https://help.bravo.com.vn/detail/d458dedb-732c-499b-bba2-d452b24776ec?version=R1&amp;lang=vi</w:t>
      </w:r>
    </w:p>
    <w:p>
      <w:r>
        <w:t>Xúc tiến bán hàng là một trong những hoạt động quan trọng để tăng cường doanh thu và xây dựng mối quan hệ lâu dài với khách hàng. Bài viết này sẽ cung cấp cho bạn những thông tin hữu ích bao gồm bảng giá bán buôn, chính sách khuyến mãi, báo giá, chào hàng, hợp đồng bán nguyên tắc, đơn đặt hàng, và lệnh xuất hàng....</w:t>
        <w:br/>
        <w:t>Danh sách bài viết trong Xúc tiến bán hàng</w:t>
        <w:br/>
        <w:t>Bảng giá bán buôn</w:t>
        <w:br/>
        <w:t>Chức năng này cho phép thiết lập giá bán cho các mặt hàng theo từng thời điểm cụ thể. Khi tạo đơn đặt hàng bán, hệ thống sẽ tự động lấy ra giá bán theo bảng giá có hiệu lực gần nhất của từng mặt hàng đó.</w:t>
        <w:br/>
        <w:t>Chính sách khuyến mãi bán buôn</w:t>
        <w:br/>
        <w:t>Chức năng này cho phép thiết lập các chính sách chiết khấu thương mại dựa trên doanh số bán hàng của từng mặt hàng hoặc toàn bộ ngành hàng. Mỗi chính sách sẽ có các mức chiết khấu cụ thể tùy theo doanh số đạt được.</w:t>
        <w:br/>
        <w:t>Báo giá, chào hàng</w:t>
        <w:br/>
        <w:t>Chức năng này cho phép lập báo giá chi tiết cho từng mặt hàng để gửi khách hàng thương thảo mua bán về hàng hoá, dịch vụ mà doanh nghiệp cung cấp. Quá trình này giúp minh bạch thông tin về giá cả, số lượng, chính sách chiết khấu và các điều khoản thương mại.</w:t>
        <w:br/>
        <w:t>Hợp đồng bán (nguyên tắc)</w:t>
        <w:br/>
        <w:t>Chức năng này cho phép cập nhật hợp đồng nguyên tắc ghi nhận thỏa thuận và thương thảo các điều khoản bán hàng dài hạn giữa doanh nghiệp và khách hàng. Hợp đồng nguyên tắc thường bao gồm các cam kết về giá cả, số lượng hàng hóa, điều kiện giao hàng và các chính sách chiết khấu, giúp tạo ...</w:t>
        <w:br/>
        <w:t>Đơn đặt hàng bán</w:t>
        <w:br/>
        <w:t>Chức năng này cho phép lập đơn đặt hàng bán/hợp đồng bán/chứng từ thỏa thuận bán hàng khác để xác nhận và cam kết thực hiện giao dịch mua bán hàng hóa, dịch vụ. Đây là căn cứ pháp lý để thực hiện các hoạt động giao nhận và thanh toán theo các điều khoản đã thống nhất giữa doanh ...</w:t>
        <w:br/>
        <w:t>Lệnh xuất hàng</w:t>
        <w:br/>
        <w:t>Chức năng lập yêu cầu xuất hàng hóa bán ra, làm căn cứ để các bộ phận thực hiện các công việc trước khi bán hàng hóa.</w:t>
      </w:r>
    </w:p>
    <w:p>
      <w:pPr>
        <w:pStyle w:val="Heading3"/>
      </w:pPr>
      <w:r>
        <w:t>Báo giá, chào hàng</w:t>
      </w:r>
    </w:p>
    <w:p>
      <w:r>
        <w:rPr>
          <w:color w:val="888888"/>
          <w:sz w:val="16"/>
        </w:rPr>
        <w:t>Nguồn: https://help.bravo.com.vn/detail?version=R1&amp;lang=vi&amp;command=BizDocSQ</w:t>
      </w:r>
    </w:p>
    <w:p>
      <w:r>
        <w:t>Chức năng này cho phép lập báo giá chi tiết cho từng mặt hàng để gửi khách hàng thương thảo mua bán về hàng hoá, dịch vụ mà doanh nghiệp cung cấp. Quá trình này giúp minh bạch thông tin về giá cả, số lượng, chính sách chiết khấu và các điều khoản thương mại.</w:t>
      </w:r>
    </w:p>
    <w:p>
      <w:r>
        <w:t>Để truy cập chức năng, chúng ta có thể sử dụng chức năng tìm kiếm trên menu.</w:t>
      </w:r>
    </w:p>
    <w:p>
      <w:r>
        <w:t>Màn hình cơ bản của một “Báo giá, chào hàng” như sau:</w:t>
      </w:r>
    </w:p>
    <w:p>
      <w:r>
        <w:t>Chi tiết một số thông tin:</w:t>
      </w:r>
    </w:p>
    <w:p>
      <w:r>
        <w:t>Thông tin</w:t>
      </w:r>
    </w:p>
    <w:p>
      <w:r>
        <w:t>Diễn giải</w:t>
      </w:r>
    </w:p>
    <w:p>
      <w:r>
        <w:t>Khách hàng</w:t>
      </w:r>
    </w:p>
    <w:p>
      <w:r>
        <w:t>Mã, tên, địa chỉ và người đại diện pháp luật của khách hàng có nhu cầu nhận báo giá.</w:t>
      </w:r>
    </w:p>
    <w:p>
      <w:r>
        <w:t>Đối tác</w:t>
      </w:r>
    </w:p>
    <w:p>
      <w:r>
        <w:t>Mã đối tác liên lạc với khách hàng để thực hiện giao dịch.</w:t>
      </w:r>
    </w:p>
    <w:p>
      <w:r>
        <w:t>Kênh bán hàng,</w:t>
      </w:r>
    </w:p>
    <w:p>
      <w:r>
        <w:t>Vùng tiêu thụ</w:t>
      </w:r>
    </w:p>
    <w:p>
      <w:r>
        <w:t>Phân loại kênh bán hàng và vùng tiêu thụ. Thông tin này có thể tự động lấy từ danh mục khách hàng và có thể sửa lại theo nhu cầu quản lý.</w:t>
      </w:r>
    </w:p>
    <w:p>
      <w:r>
        <w:t>Chính sách chiết khấu</w:t>
      </w:r>
    </w:p>
    <w:p>
      <w:r>
        <w:t>Mô tả các chính sách chiết khấu mà khách hàng sẽ được hưởng nếu mua hàng theo nội dung đề cập trong báo giá này.</w:t>
      </w:r>
    </w:p>
    <w:p>
      <w:r>
        <w:t>Điều khoản thương mại</w:t>
      </w:r>
    </w:p>
    <w:p>
      <w:r>
        <w:t>Mô tả các điều khoản thương mại khác về quyền lợi, điều kiện thực hiện báo giá như phương thức giao nhận, địa điểm giao hàng, hình thức thanh toán, …</w:t>
      </w:r>
    </w:p>
    <w:p>
      <w:r>
        <w:t>Mặt hàng</w:t>
      </w:r>
    </w:p>
    <w:p>
      <w:r>
        <w:t>Bao gồm mã, tên, đơn vị tính của hàng hoá, dịch vụ được lập báo giá.</w:t>
      </w:r>
    </w:p>
    <w:p>
      <w:r>
        <w:t>Đơn giá</w:t>
      </w:r>
    </w:p>
    <w:p>
      <w:r>
        <w:t>Đơn giá của hàng hóa hoặc dịch vụ trong báo giá, có thể đã bao gồm thuế.</w:t>
      </w:r>
    </w:p>
    <w:p>
      <w:r>
        <w:t>Giá quy định</w:t>
      </w:r>
    </w:p>
    <w:p>
      <w:r>
        <w:t>Giá công ty quy định theo bảng giá bán buôn có hiệu lực hiện thời.</w:t>
      </w:r>
    </w:p>
    <w:p>
      <w:r>
        <w:t>Giá bán gần nhất</w:t>
      </w:r>
    </w:p>
    <w:p>
      <w:r>
        <w:t>Giá thực tế của lần bán gần nhất cho khách hàng.</w:t>
      </w:r>
    </w:p>
    <w:p>
      <w:r>
        <w:t>Số lượng tồn kho</w:t>
      </w:r>
    </w:p>
    <w:p>
      <w:r>
        <w:t>Số lượng tồn kho của mặt hàng tại thời điểm báo giá.</w:t>
      </w:r>
    </w:p>
    <w:p>
      <w:r>
        <w:t>Thuế</w:t>
      </w:r>
    </w:p>
    <w:p>
      <w:r>
        <w:t>Mã thuế GTGT đầu ra của hàng hóa, dịch vụ, để ước lượng tổng tiền thanh toán.</w:t>
      </w:r>
    </w:p>
    <w:p>
      <w:r>
        <w:t>% VAT</w:t>
      </w:r>
    </w:p>
    <w:p>
      <w:r>
        <w:t>Thuế suất GTGT, lấy theo khai báo của mã thuế GTGT.</w:t>
      </w:r>
    </w:p>
    <w:p>
      <w:r>
        <w:t>Tiền thuế</w:t>
      </w:r>
    </w:p>
    <w:p>
      <w:r>
        <w:t>Tiền thuế GTGT được tính theo các công thức:</w:t>
      </w:r>
    </w:p>
    <w:p>
      <w:r>
        <w:t>−Nếu giá bao gồm thuế: Thành tiền / (1 + % Thuế suất).</w:t>
      </w:r>
    </w:p>
    <w:p>
      <w:r>
        <w:t>−Nếu giá chưa bao gồm thuế: Thành tiền x Thuế suất.</w:t>
      </w:r>
    </w:p>
    <w:p>
      <w:r>
        <w:t>−Có thể tự nhập nếu thuế suất là 0%.</w:t>
      </w:r>
    </w:p>
    <w:p>
      <w:r>
        <w:t>Thời hạn</w:t>
      </w:r>
    </w:p>
    <w:p>
      <w:r>
        <w:t>Thời gian hiệu lực của báo giá.</w:t>
      </w:r>
    </w:p>
    <w:p>
      <w:r>
        <w:t>Lưu ý: Nếu báo giá được thực hiện từ Cơ hội bán hàng đã ghi nhận trước đó. Chúng ta có thể sử dụng tiện ích “Lấy cơ hội bán hàng” từ công cụ nhập liệu bên trái màn hình. Sau khi chọn số cơ hội bán hàng, các mặt hàng trong chi tiết cơ hội sẽ được tự động thêm vào chi tiết của báo giá. Chúng ta có thể sửa đổi, điều chỉnh thông tin cho phù hợp.</w:t>
      </w:r>
    </w:p>
    <w:p>
      <w:pPr>
        <w:pStyle w:val="Heading3"/>
      </w:pPr>
      <w:r>
        <w:t>Bảng giá bán buôn</w:t>
      </w:r>
    </w:p>
    <w:p>
      <w:r>
        <w:rPr>
          <w:color w:val="888888"/>
          <w:sz w:val="16"/>
        </w:rPr>
        <w:t>Nguồn: https://help.bravo.com.vn/detail?version=R1&amp;lang=vi&amp;command=BizDocWP</w:t>
      </w:r>
    </w:p>
    <w:p>
      <w:r>
        <w:t>Chức năng này cho phép thiết lập giá bán cho các mặt hàng theo từng thời điểm cụ thể. Khi tạo đơn đặt hàng bán, hệ thống sẽ tự động lấy ra giá bán theo bảng giá có hiệu lực gần nhất của từng mặt hàng đó.</w:t>
      </w:r>
    </w:p>
    <w:p>
      <w:r>
        <w:t>Để truy cập chức năng, chúng ta có thể sử dụng chức năng tìm kiếm trên menu.</w:t>
      </w:r>
    </w:p>
    <w:p>
      <w:r>
        <w:t>Màn hình cơ bản của một “Bảng giá bán buôn” như sau:</w:t>
      </w:r>
    </w:p>
    <w:p>
      <w:r>
        <w:t>Chi tiết một số thông tin:</w:t>
      </w:r>
    </w:p>
    <w:p>
      <w:r>
        <w:t>Thông tin</w:t>
      </w:r>
    </w:p>
    <w:p>
      <w:r>
        <w:t>Diễn giải</w:t>
      </w:r>
    </w:p>
    <w:p>
      <w:r>
        <w:t>Thời điểm hiệu lực</w:t>
      </w:r>
    </w:p>
    <w:p>
      <w:r>
        <w:t>Thời gian bắt đầu hiệu lực của bảng giá, đây là thời điểm mà bảng giá mới sẽ được áp dụng trong chương trình.</w:t>
      </w:r>
    </w:p>
    <w:p>
      <w:r>
        <w:t>Lấy hiệu lực tức thời</w:t>
      </w:r>
    </w:p>
    <w:p>
      <w:r>
        <w:t>Tích chọn ô này để chương trình tự động lấy thời gian hiện tại làm thời điểm bắt đầu hiệu lực của bảng giá mới.</w:t>
      </w:r>
    </w:p>
    <w:p>
      <w:r>
        <w:t>Vùng tiêu thụ</w:t>
      </w:r>
    </w:p>
    <w:p>
      <w:r>
        <w:t>Bảng giá có thể được thiết lập áp dụng riêng cho từng khu vực địa lý tiêu thụ.</w:t>
      </w:r>
    </w:p>
    <w:p>
      <w:r>
        <w:t>Cấp đại lý</w:t>
      </w:r>
    </w:p>
    <w:p>
      <w:r>
        <w:t>Giá bán có thể điều chỉnh áp dụng riêng cho từng cấp đại lý dựa trên phân hạng khách hàng.</w:t>
      </w:r>
    </w:p>
    <w:p>
      <w:r>
        <w:t>Mã đại lý</w:t>
      </w:r>
    </w:p>
    <w:p>
      <w:r>
        <w:t>Chương trình cho phép thiết lập giá cho từng đại lý (khách hàng) cụ thể.</w:t>
      </w:r>
    </w:p>
    <w:p>
      <w:r>
        <w:t>Mã hàng</w:t>
      </w:r>
    </w:p>
    <w:p>
      <w:r>
        <w:t>Mã hàng hóa, dịch vụ xây dựng bảng giá.</w:t>
      </w:r>
    </w:p>
    <w:p>
      <w:r>
        <w:t>Đơn giá mới</w:t>
      </w:r>
    </w:p>
    <w:p>
      <w:r>
        <w:t>Giá bán mới sẽ được áp dụng cho mặt hàng ngay sau khi bảng giá có hiệu lực.</w:t>
      </w:r>
    </w:p>
    <w:p>
      <w:r>
        <w:t>Giá hiện thời</w:t>
      </w:r>
    </w:p>
    <w:p>
      <w:r>
        <w:t>Giá bán hiện tại của mặt hàng, được lấy từ bảng giá trước đó.</w:t>
      </w:r>
    </w:p>
    <w:p>
      <w:r>
        <w:t>Giá vốn TB</w:t>
      </w:r>
    </w:p>
    <w:p>
      <w:r>
        <w:t>Giá vốn trung bình của mặt hàng, cung cấp giá trị tham khảo cho việc thiết lập giá bán mới.</w:t>
      </w:r>
    </w:p>
    <w:p>
      <w:r>
        <w:t>Tỷ suất lợi nhuận</w:t>
      </w:r>
    </w:p>
    <w:p>
      <w:r>
        <w:t>Tỷ lệ lợi nhuận được tính dựa trên giá bán mới so với giá vốn trung bình.</w:t>
      </w:r>
    </w:p>
    <w:p>
      <w:r>
        <w:t>Chương trình cho phép tự động tính toán mức giá mới bằng cách nhập vào phần trăm điều chỉnh trong mục "Điều chỉnh giá", giúp nhanh chóng thiết lập giá bán mới dựa trên tỷ lệ phần trăm tăng/giảm so với giá hiện thời hoặc giá vốn trung bình.</w:t>
      </w:r>
    </w:p>
    <w:p>
      <w:pPr>
        <w:pStyle w:val="Heading3"/>
      </w:pPr>
      <w:r>
        <w:t>Chính sách khuyến mãi bán buôn</w:t>
      </w:r>
    </w:p>
    <w:p>
      <w:r>
        <w:rPr>
          <w:color w:val="888888"/>
          <w:sz w:val="16"/>
        </w:rPr>
        <w:t>Nguồn: https://help.bravo.com.vn/detail?version=R1&amp;lang=vi&amp;command=BizDocWD</w:t>
      </w:r>
    </w:p>
    <w:p>
      <w:r>
        <w:t>Chức năng này cho phép thiết lập các chính sách chiết khấu thương mại dựa trên doanh số bán hàng của từng mặt hàng hoặc toàn bộ ngành hàng. Mỗi chính sách sẽ có các mức chiết khấu cụ thể tùy theo doanh số đạt được.</w:t>
      </w:r>
    </w:p>
    <w:p>
      <w:r>
        <w:t>Để truy cập chức năng, chúng ta có thể sử dụng chức năng tìm kiếm trên menu.</w:t>
      </w:r>
    </w:p>
    <w:p>
      <w:r>
        <w:t>Màn hình cơ bản của một “Chính sách khuyến mãi bán buôn” như sau:</w:t>
      </w:r>
    </w:p>
    <w:p>
      <w:r>
        <w:t>Chi tiết một số thông tin:</w:t>
      </w:r>
    </w:p>
    <w:p>
      <w:r>
        <w:t>Thông tin</w:t>
      </w:r>
    </w:p>
    <w:p>
      <w:r>
        <w:t>Diễn giải</w:t>
      </w:r>
    </w:p>
    <w:p>
      <w:r>
        <w:t>Thời điểm hiệu lực</w:t>
      </w:r>
    </w:p>
    <w:p>
      <w:r>
        <w:t>Thời điểm kết thúc</w:t>
      </w:r>
    </w:p>
    <w:p>
      <w:r>
        <w:t>Thiết lập thời gian bắt đầu và kết thúc của chính sách khuyến mãi, giúp kiểm soát hiệu lực của chương trình theo từng chiến dịch.</w:t>
      </w:r>
    </w:p>
    <w:p>
      <w:r>
        <w:t>Lấy hiệu lực tức thời</w:t>
      </w:r>
    </w:p>
    <w:p>
      <w:r>
        <w:t>Tích chọn ô này để chương trình tự động lấy thời gian hiện tại làm thời điểm bắt đầu hiệu lực áp dụng chính sách.</w:t>
      </w:r>
    </w:p>
    <w:p>
      <w:r>
        <w:t>Vùng tiêu thụ</w:t>
      </w:r>
    </w:p>
    <w:p>
      <w:r>
        <w:t>Chính sách có thể xây dựng riêng cho từng khu vực địa lý tiêu thụ.</w:t>
      </w:r>
    </w:p>
    <w:p>
      <w:r>
        <w:t>Mã hàng, Ngành hàng</w:t>
      </w:r>
    </w:p>
    <w:p>
      <w:r>
        <w:t>Chính sách được thiết lập cho từng mặt hàng cụ thể hoặc áp dụng chung cho toàn bộ ngành hàng.</w:t>
      </w:r>
    </w:p>
    <w:p>
      <w:r>
        <w:t>Phân hạng khách hàng</w:t>
      </w:r>
    </w:p>
    <w:p>
      <w:r>
        <w:t>Áp dụng chính sách cho cấp bậc hoặc phân hạng đã thiết lập.</w:t>
      </w:r>
    </w:p>
    <w:p>
      <w:r>
        <w:t>Phân loại khách hàng</w:t>
      </w:r>
    </w:p>
    <w:p>
      <w:r>
        <w:t>Tương tự phân hạng, phân loại các nhóm khách hàng để áp dụng các dòng chính sách khác nhau.</w:t>
      </w:r>
    </w:p>
    <w:p>
      <w:r>
        <w:t>Loại giao dịch</w:t>
      </w:r>
    </w:p>
    <w:p>
      <w:r>
        <w:t>Áp dụng chính sách cho các loại giao dịch bán hàng cụ thể.</w:t>
      </w:r>
    </w:p>
    <w:p>
      <w:r>
        <w:t>Doanh số</w:t>
      </w:r>
    </w:p>
    <w:p>
      <w:r>
        <w:t>Thiết lập điều kiện giá trị bán hàng cần đạt để được hưởng chiết khấu.</w:t>
      </w:r>
    </w:p>
    <w:p>
      <w:r>
        <w:t>Tỷ lệ</w:t>
      </w:r>
    </w:p>
    <w:p>
      <w:r>
        <w:t>Phần trăm chiết khấu áp dụng cho mỗi mức doanh số đạt được.</w:t>
      </w:r>
    </w:p>
    <w:p>
      <w:pPr>
        <w:pStyle w:val="Heading3"/>
      </w:pPr>
      <w:r>
        <w:t>Hợp đồng bán (nguyên tắc)</w:t>
      </w:r>
    </w:p>
    <w:p>
      <w:r>
        <w:rPr>
          <w:color w:val="888888"/>
          <w:sz w:val="16"/>
        </w:rPr>
        <w:t>Nguồn: https://help.bravo.com.vn/detail?version=R1&amp;lang=vi&amp;command=BizDocC2</w:t>
      </w:r>
    </w:p>
    <w:p>
      <w:r>
        <w:t>Chức năng này cho phép cập nhật hợp đồng nguyên tắc ghi nhận thỏa thuận và thương thảo các điều khoản bán hàng dài hạn giữa doanh nghiệp và khách hàng. Hợp đồng nguyên tắc thường bao gồm các cam kết về giá cả, số lượng hàng hóa, điều kiện giao hàng và các chính sách chiết khấu, giúp tạo sự minh bạch và rõ ràng trong quá trình giao dịch giữa hai bên.</w:t>
      </w:r>
    </w:p>
    <w:p>
      <w:r>
        <w:t>Để truy cập chức năng, chúng ta có thể sử dụng chức năng tìm kiếm trên menu.</w:t>
      </w:r>
    </w:p>
    <w:p>
      <w:r>
        <w:t>Màn hình cơ bản của một “Hợp đồng bán (nguyên tắc)” như sau:</w:t>
      </w:r>
    </w:p>
    <w:p>
      <w:r>
        <w:t>Chi tiết một số thông tin tương tự như chức năng “Báo giá, chào hàng”.</w:t>
      </w:r>
    </w:p>
    <w:p>
      <w:pPr>
        <w:pStyle w:val="Heading3"/>
      </w:pPr>
      <w:r>
        <w:t>Lệnh xuất hàng</w:t>
      </w:r>
    </w:p>
    <w:p>
      <w:r>
        <w:rPr>
          <w:color w:val="888888"/>
          <w:sz w:val="16"/>
        </w:rPr>
        <w:t>Nguồn: https://help.bravo.com.vn/detail?version=R1&amp;lang=vi&amp;command=BizDocIO</w:t>
      </w:r>
    </w:p>
    <w:p>
      <w:r>
        <w:t>Chức năng lập yêu cầu xuất hàng hóa bán ra, làm căn cứ để các bộ phận thực hiện các công việc trước khi bán hàng hóa.</w:t>
      </w:r>
    </w:p>
    <w:p>
      <w:r>
        <w:t>Để truy cập chức năng, chúng ta có thể sử dụng chức năng tìm kiếm trên menu.</w:t>
      </w:r>
    </w:p>
    <w:p>
      <w:r>
        <w:t>Màn hình cơ bản của một “Lệnh xuất hàng” như sau:</w:t>
      </w:r>
    </w:p>
    <w:p>
      <w:r>
        <w:t>Lưu ý: Chúng ta có thể sử dụng “Công cụ nhập liệu” ở bên trái màn hình ấn vào “Lấy chi tiết đơn hàng” để chọn đơn đặt hàng bán tương ứng cho lệnh xuất hàng cần lập. Khi đó chương trình sẽ tự động chèn các mặt hàng tương ứng ở đơn đặt hàng vào phiếu lệnh xuất hàng.</w:t>
      </w:r>
    </w:p>
    <w:p>
      <w:pPr>
        <w:pStyle w:val="Heading3"/>
      </w:pPr>
      <w:r>
        <w:t>Yêu cầu kiểm tra chất lượng đầu ra</w:t>
      </w:r>
    </w:p>
    <w:p>
      <w:r>
        <w:rPr>
          <w:color w:val="888888"/>
          <w:sz w:val="16"/>
        </w:rPr>
        <w:t>Nguồn: https://help.bravo.com.vn/detail/727c4d02-6cf9-44b6-ba71-606301b42855?version=R1&amp;lang=vi</w:t>
      </w:r>
    </w:p>
    <w:p>
      <w:r>
        <w:t>Dựa trên yêu cầu của lệnh xuất hàng, lập yêu cầu kiểm tra chất lượng hàng hóa trước khi xuất kho giao cho khách hàng.</w:t>
      </w:r>
    </w:p>
    <w:p>
      <w:r>
        <w:t>Chi tiết hướng dẫn sử dụng tính năng xem mục “Yêu cầu kiểm tra chất lượng đầu ra” tại “Kiểm soát chất lượng”.</w:t>
      </w:r>
    </w:p>
    <w:p>
      <w:pPr>
        <w:pStyle w:val="Heading3"/>
      </w:pPr>
      <w:r>
        <w:t>Đơn đặt hàng bán</w:t>
      </w:r>
    </w:p>
    <w:p>
      <w:r>
        <w:rPr>
          <w:color w:val="888888"/>
          <w:sz w:val="16"/>
        </w:rPr>
        <w:t>Nguồn: https://help.bravo.com.vn/detail?version=R1&amp;lang=vi&amp;command=BizDocSO</w:t>
      </w:r>
    </w:p>
    <w:p>
      <w:r>
        <w:t>Chức năng này cho phép lập đơn đặt hàng bán/hợp đồng bán/chứng từ thỏa thuận bán hàng khác để xác nhận và cam kết thực hiện giao dịch mua bán hàng hóa, dịch vụ. Đây là căn cứ pháp lý để thực hiện các hoạt động giao nhận và thanh toán theo các điều khoản đã thống nhất giữa doanh nghiệp và khách hàng.</w:t>
      </w:r>
    </w:p>
    <w:p>
      <w:r>
        <w:t>Để truy cập chức năng, chúng ta có thể sử dụng chức năng tìm kiếm trên menu.</w:t>
      </w:r>
    </w:p>
    <w:p>
      <w:r>
        <w:t>Màn hình cơ bản của phiếu “Đơn đặt hàng bán” như sau:</w:t>
      </w:r>
    </w:p>
    <w:p>
      <w:r>
        <w:t>Chi tiết một số thông tin:</w:t>
      </w:r>
    </w:p>
    <w:p>
      <w:r>
        <w:t>Thông tin</w:t>
      </w:r>
    </w:p>
    <w:p>
      <w:r>
        <w:t>Giải thích</w:t>
      </w:r>
    </w:p>
    <w:p>
      <w:r>
        <w:t>Hình thức đặt hàng</w:t>
      </w:r>
    </w:p>
    <w:p>
      <w:r>
        <w:t>Phân loại các loại chứng từ cam kết thỏa thuận bán hàng, bao gồm Đơn hàng bán, Hợp đồng bán, Khác.</w:t>
      </w:r>
    </w:p>
    <w:p>
      <w:r>
        <w:t>Kênh bán hàng,</w:t>
      </w:r>
    </w:p>
    <w:p>
      <w:r>
        <w:t>Vùng tiêu thụ</w:t>
      </w:r>
    </w:p>
    <w:p>
      <w:r>
        <w:t>Phân loại kênh bán hàng và vùng tiêu thụ của đơn đặt hàng để theo dõi hiệu suất ký kết đơn hàng theo kênh, vùng. Chương trình sẽ tự động lấy theo danh mục khách hàng và có thể sửa lại theo mục đích quản lý.</w:t>
      </w:r>
    </w:p>
    <w:p>
      <w:r>
        <w:t>Hợp đồng nguyên tắc</w:t>
      </w:r>
    </w:p>
    <w:p>
      <w:r>
        <w:t>Các cam kết, thỏa thuận chung theo số hợp đồng nguyên tắc nào.</w:t>
      </w:r>
    </w:p>
    <w:p>
      <w:r>
        <w:t>Báo giá, chào hàng</w:t>
      </w:r>
    </w:p>
    <w:p>
      <w:r>
        <w:t>Số hiệu báo giá liên quan mà từ đó đơn hàng được lập.</w:t>
      </w:r>
    </w:p>
    <w:p>
      <w:r>
        <w:t>Chính sách chiết khấu</w:t>
      </w:r>
    </w:p>
    <w:p>
      <w:r>
        <w:t>Mô tả chính sách chiết khấu mà khách hàng sẽ được hưởng khi thực hiện đơn đặt hàng này.</w:t>
      </w:r>
    </w:p>
    <w:p>
      <w:r>
        <w:t>Điều khoản thương mại</w:t>
      </w:r>
    </w:p>
    <w:p>
      <w:r>
        <w:t>Mô tả các điều khoản thương mại khác về quyền lợi, điều kiện thực hiện như phương thức giao nhận, địa điểm giao hàng, hình thức thanh toán, …</w:t>
      </w:r>
    </w:p>
    <w:p>
      <w:r>
        <w:t>Địa điểm giao hàng</w:t>
      </w:r>
    </w:p>
    <w:p>
      <w:r>
        <w:t>Địa điểm cụ thể dự kiến sẽ giao hàng, có thể khác với địa chỉ đã đăng ký của khách hàng.</w:t>
      </w:r>
    </w:p>
    <w:p>
      <w:r>
        <w:t>Mã hàng</w:t>
      </w:r>
    </w:p>
    <w:p>
      <w:r>
        <w:t>Mã hàng hoá, dịch vụ mà hai bên thỏa thuận mua bán.</w:t>
      </w:r>
    </w:p>
    <w:p>
      <w:r>
        <w:t>Đvt</w:t>
      </w:r>
    </w:p>
    <w:p>
      <w:r>
        <w:t>Đơn vị tính. Khi bán hàng có sử dụng đơn vị tính khác với đơn vị tính chuẩn đã khai báo, chương trình sẽ căn cứ vào hệ số quy đổi để lên báo cáo tính toán theo đơn vị tính chuẩn.</w:t>
      </w:r>
    </w:p>
    <w:p>
      <w:r>
        <w:t>Đơn giá</w:t>
      </w:r>
    </w:p>
    <w:p>
      <w:r>
        <w:t>Đơn giá bán của hàng hóa, dịch vụ. Nếu lấy theo bảng giá bán buôn thì không sửa lại được.</w:t>
      </w:r>
    </w:p>
    <w:p>
      <w:r>
        <w:t>Số ngày sản xuất</w:t>
      </w:r>
    </w:p>
    <w:p>
      <w:r>
        <w:t>Nếu có yêu cầu sản xuất theo đơn hàng, chúng ta nhập vào ô này để chương trình tạo mã sản phẩm tương ứng và hỗ trợ tính giá thành cho từng đơn hàng.</w:t>
      </w:r>
    </w:p>
    <w:p>
      <w:r>
        <w:t>Dự kiến giao hàng</w:t>
      </w:r>
    </w:p>
    <w:p>
      <w:r>
        <w:t>Ngày dự kiến giao hàng cho khách hàng.</w:t>
      </w:r>
    </w:p>
    <w:p>
      <w:r>
        <w:t>Tỷ lệ chiết khấu</w:t>
      </w:r>
    </w:p>
    <w:p>
      <w:r>
        <w:t>Phần trăm chiết khấu cho toàn bộ đơn hàng.</w:t>
      </w:r>
    </w:p>
    <w:p>
      <w:r>
        <w:t>Điều khoản thanh toán</w:t>
      </w:r>
    </w:p>
    <w:p>
      <w:r>
        <w:t>Các điều khoản chi tiết về tỷ lệ, giá trị cho từng đợt thanh toán, hỗ trợ theo dõi công nợ theo lần thanh toán cho đơn đặt hàng.</w:t>
      </w:r>
    </w:p>
    <w:p>
      <w:r>
        <w:t>Phân bổ doanh số nhân viên</w:t>
      </w:r>
    </w:p>
    <w:p>
      <w:r>
        <w:t>Phân bổ doanh số ký đơn hàng cho nhiều nhân viên kinh doanh (nếu có).</w:t>
      </w:r>
    </w:p>
    <w:p>
      <w:r>
        <w:t>Cần giữ hàng</w:t>
      </w:r>
    </w:p>
    <w:p>
      <w:r>
        <w:t>Khi tích chọn tùy chọn này, số lượng hàng trên đơn sẽ được tính vào phần loại trừ trong báo cáo tồn kho khả dụng khi báo cáo chỉ lấy các đơn hàng được giữ. Qua đó, đảm bảo số liệu tồn phản ánh đúng các đơn đã được giữ hàng.</w:t>
      </w:r>
    </w:p>
    <w:p>
      <w:r>
        <w:t>Đóng đơn hàng</w:t>
      </w:r>
    </w:p>
    <w:p>
      <w:r>
        <w:t>Đánh dấu đơn hàng đã hoàn thành hoặc không cần theo dõi nữa. Chúng ta có thể thực hiện thủ công hoặc để chương trình tự động xác định theo mô tả “Trạng thái đóng đơn hàng”.</w:t>
      </w:r>
    </w:p>
    <w:p>
      <w:r>
        <w:t>Ngày nghiệm thu</w:t>
      </w:r>
    </w:p>
    <w:p>
      <w:r>
        <w:t>Ngày thực tế giao hàng hoặc ngày xác nhận hoàn thành, nghiệm thu công việc thực hiện theo đơn hàng.</w:t>
      </w:r>
    </w:p>
    <w:p>
      <w:r>
        <w:t>Lưu ý: Tại khung hình bên trái “Công cụ nhập liệu”, chương trình cung cấp một số công cụ nhanh hỗ trợ chúng ta xác định chi tiết mặt hàng cần lập đơn:</w:t>
      </w:r>
    </w:p>
    <w:p>
      <w:r>
        <w:t>−“Lấy báo giá, chào hàng” giúp chúng ta có thể lấy các chi tiết của các báo giá đưa vào chi tiết của đơn hàng. Điều kiện lọc cho các báo giá là cùng khách hàng, cùng loại tiền và báo giá còn hiệu lực.</w:t>
      </w:r>
    </w:p>
    <w:p>
      <w:r>
        <w:t>−“Lấy cơ hội bán hàng” giúp chúng ta có thể lấy các chi tiết của các cơ hội bán hàng đưa vào chi tiết của đơn hàng. Điều kiện lọc cho các cơ hội bán hàng là cùng khách hàng, cùng loại tiền và cơ hội còn hiệu lực.</w:t>
      </w:r>
    </w:p>
    <w:p>
      <w:r>
        <w:t>−“Xem tồn kho khả dụng” giúp chúng ta biết được số lượng tồn kho, số lượng hàng đặt mua chưa nhập, số lượng hàng đặt bán chưa giao, từ đó đánh giá được khả năng đủ hàng để xuất cho đơn hàng.</w:t>
      </w:r>
    </w:p>
    <w:p>
      <w:r>
        <w:t>−“Kiểm tra tồn kho khả dụng” giúp chúng ta kiểm tra mặt hàng nào số lượng của đơn hàng vượt quá tồn kho khả dụng, từ đó hỗ trợ các quyết định về sản xuất, mua bổ sung hoặc điều chỉnh điều khoản giao hàng.</w:t>
      </w:r>
    </w:p>
    <w:p>
      <w:r>
        <w:t>−“Xem hạn mức nợ hiện thời” giúp chúng ta biết được công nợ còn dư đến thời điểm lập đơn hàng, hạn mức nợ của khách hàng, giá trị hạn mức còn lại, từ đó hỗ trợ đưa ra các quyết định yêu cầu thanh toán, điều chỉnh điều khoản đơn hàng cho phù hợp.</w:t>
      </w:r>
    </w:p>
    <w:p>
      <w:r>
        <w:t>−Ngầm định khi đơn hàng đã được đưa vào sử dụng, thông tin về đơn hàng đã có trên các chứng từ khác thì chương trình sẽ không cho sửa đổi dữ liệu.</w:t>
      </w:r>
    </w:p>
    <w:p>
      <w:r>
        <w:t>Trạng thái đóng đơn hàng:</w:t>
      </w:r>
    </w:p>
    <w:p>
      <w:r>
        <w:t>Việc thực hiện đơn hàng được ghi nhận qua các chứng từ xuất kho, hóa đơn. Chương trình sẽ tự động cập nhật trạng thái đóng khi số lượng đã thực hiện đủ so với số lượng yêu cầu trên đơn hàng. Việc cập nhật tự động cho từng mặt hàng trên đơn và chỉ đóng cả đơn khi tất cả các mặt hàng trên đơn đã đóng.</w:t>
      </w:r>
    </w:p>
    <w:p>
      <w:r>
        <w:t>Một số trường hợp đặc biệt, đơn hàng thực hiện một phần, chúng ta có thể chủ động đóng một dòng mặt hàng hoặc cả đơn hàng thông quan sử dụng tính năng “Cập nhật trạng thái đóng”. Thao tác thực hiện như sau:</w:t>
      </w:r>
    </w:p>
    <w:p>
      <w:r>
        <w:t>Bước 1: Tại màn hình hiển thị danh sách chứng từ đơn đặt hàng bán, chọn một hoặc nhiều chứng từ muốn cập nhật trạng thái và chọn chức năng “Cập nhật trạng thái đóng” trên danh sách công cụ.</w:t>
      </w:r>
    </w:p>
    <w:p>
      <w:r>
        <w:t>Bước 2: Tại màn hình “Cập nhật trạng thái” chúng ta có thể tùy chọn cập nhật đóng đơn hàng trong trường hợp thực tế nhập chưa đủ bằng cách tích vào “Loại cập nhật” và gõ tỷ lệ hoàn thành vào “Dung sai hoàn thành” rồi bấm “Bắt đầu thực hiện”.</w:t>
      </w:r>
    </w:p>
    <w:p>
      <w:r>
        <w:t>Sau khi phần mềm thực hiện xong, chúng ta có thể theo dõi tình hình thực hiện đơn hàng ngay trên màn hình đơn đặt hàng:</w:t>
      </w:r>
    </w:p>
    <w:p>
      <w:r>
        <w:br w:type="page"/>
      </w:r>
    </w:p>
    <w:p>
      <w:pPr>
        <w:pStyle w:val="Heading1"/>
      </w:pPr>
      <w:r>
        <w:t>Quản lý bán lẻ</w:t>
      </w:r>
    </w:p>
    <w:p>
      <w:r>
        <w:rPr>
          <w:color w:val="888888"/>
          <w:sz w:val="16"/>
        </w:rPr>
        <w:t>Nguồn: https://help.bravo.com.vn/detail/2b0f0cef-044c-4821-96b8-b36a4e721ef2?version=R1&amp;lang=vi</w:t>
      </w:r>
    </w:p>
    <w:p>
      <w:r>
        <w:t>Phân hệ bán lẻ trên phần mềm là công cụ mạnh mẽ giúp doanh nghiệp tối ưu hóa quá trình bán hàng, quản lý kho hàng và chăm sóc khách hàng. Với giao diện thân thiện và các tính năng thông minh, mang lại trải nghiệm mượt mà cho người sử dụng và khách hàng.</w:t>
        <w:br/>
        <w:t>a.   Danh mục vật tư</w:t>
      </w:r>
    </w:p>
    <w:p>
      <w:r>
        <w:t>−Danh mục kho</w:t>
      </w:r>
    </w:p>
    <w:p>
      <w:r>
        <w:t>−Danh mục thẻ thành viên</w:t>
      </w:r>
    </w:p>
    <w:p>
      <w:r>
        <w:t>−Danh mục loại thẻ thành viên</w:t>
      </w:r>
    </w:p>
    <w:p>
      <w:r>
        <w:t>−Danh mục phiếu mua hàng</w:t>
      </w:r>
    </w:p>
    <w:p>
      <w:r>
        <w:t>−Danh mục loại phiếu mua hàng</w:t>
      </w:r>
    </w:p>
    <w:p>
      <w:r>
        <w:t>−Máy trạm làm việc</w:t>
      </w:r>
    </w:p>
    <w:p>
      <w:r>
        <w:t>b.    Thiết lập bảng giá, chính sách chiết khấu, ưu đãi dành cho khách hàng</w:t>
      </w:r>
    </w:p>
    <w:p>
      <w:r>
        <w:t>−Bảng giá bán lẻ</w:t>
      </w:r>
    </w:p>
    <w:p>
      <w:r>
        <w:t>−Chính sách khuyến mãi bán lẻ</w:t>
      </w:r>
    </w:p>
    <w:p>
      <w:r>
        <w:t>−Quy định thanh toán bằng điểm thẻ</w:t>
      </w:r>
    </w:p>
    <w:p>
      <w:r>
        <w:t>c.    Thực hiện bán hàng</w:t>
      </w:r>
    </w:p>
    <w:p>
      <w:r>
        <w:t>−Cập nhật hóa đơn bán lẻ</w:t>
      </w:r>
    </w:p>
    <w:p>
      <w:r>
        <w:t>−Cập nhật hàng bán lẻ bị trả lại</w:t>
      </w:r>
    </w:p>
    <w:p>
      <w:r>
        <w:t>d.    Các chức năng tổng hợp</w:t>
      </w:r>
    </w:p>
    <w:p>
      <w:r>
        <w:t>−Quản lý phiên bán lẻ</w:t>
      </w:r>
    </w:p>
    <w:p>
      <w:r>
        <w:t>−Bảng kê nộp tiền bán lẻ</w:t>
      </w:r>
    </w:p>
    <w:p>
      <w:r>
        <w:t>−Điều chỉnh hóa đơn bán lẻ</w:t>
      </w:r>
    </w:p>
    <w:p>
      <w:r>
        <w:t>−Điều chỉnh thông tin thẻ thành viên</w:t>
      </w:r>
    </w:p>
    <w:p>
      <w:r>
        <w:t>−Hóa đơn tổng hợp bán lẻ</w:t>
      </w:r>
    </w:p>
    <w:p>
      <w:r>
        <w:t>Danh sách bài viết trong Quản lý bán lẻ</w:t>
        <w:br/>
        <w:t>Quy trình bán lẻ</w:t>
        <w:br/>
        <w:t>Quy trình bán lẻ trong hệ thống được thiết kế khép kín và hiệu quả, bao gồm các bước từ bắt đầu, mở phiên, cập nhật phiếu bán lẻ, nộp tiền về quỹ, đóng phiên cho đến tạo hóa đơn tổng hợp. Bài viết này sẽ mang đến cho bạn cái nhìn chi tiết về quy trình vận hành của ...</w:t>
        <w:br/>
        <w:t>Danh mục vật tư</w:t>
        <w:br/>
        <w:t>Danh mục vật tư dùng để khai báo danh sách mặt hàng. Thông tin chi tiết xem thêm tại “Danh mục vật tư, hàng hoá”.</w:t>
        <w:br/>
        <w:t>Danh mục kho</w:t>
        <w:br/>
        <w:t>Danh mục kho dùng để khai báo danh sách kho khi bán hàng. Thông tin chi tiết xem thêm phần “Danh mục kho hàng” tại "Khai báo danh mục và cập nhật số liệu đầu kỳ".</w:t>
        <w:br/>
        <w:t>Danh mục loại thẻ thành viên</w:t>
        <w:br/>
        <w:t>Chức năng này khai báo danh sách các loại thẻ hội viên, sử dụng khi doanh nghiệp áp dụng hình thức khuyến khích cho những khách hàng quen. Thẻ thành viên có thể dùng cho nhiều lần mua hàng, để gắn bó thì doanh nghiệp sẽ có tích lũy điểm và chính sách khuyến mãi sao cho khách hàng luôn ...</w:t>
        <w:br/>
        <w:t>Danh mục thẻ thành viên</w:t>
        <w:br/>
        <w:t>Chức năng này khai báo các thẻ thành viên đã phát hành. Khi khách hàng đến mua hàng, có thể sử dụng thẻ này để được hưởng chiết khấu, giảm giá.</w:t>
        <w:br/>
        <w:t>Điều chỉnh thông tin thẻ thành viên</w:t>
        <w:br/>
        <w:t>Như đã mô tả ở phần “Danh mục thẻ thành viên”, “Số điểm” và “Doanh số lũy kế” của thẻ sẽ được cập nhật tự động sau mỗi lần khách hàng đến mua hàng. Tuy nhiên, chương trình có hỗ trợ tính năng “Điều chỉnh thông tin thẻ thành viên” để điều chỉnh các thông tin này phục vụ cho ...</w:t>
      </w:r>
    </w:p>
    <w:p>
      <w:pPr>
        <w:pStyle w:val="Heading2"/>
      </w:pPr>
      <w:r>
        <w:t>Bảng giá bán lẻ</w:t>
      </w:r>
    </w:p>
    <w:p>
      <w:r>
        <w:rPr>
          <w:color w:val="888888"/>
          <w:sz w:val="16"/>
        </w:rPr>
        <w:t>Nguồn: https://help.bravo.com.vn/detail?version=R1&amp;lang=vi&amp;command=BizDocRP</w:t>
      </w:r>
    </w:p>
    <w:p>
      <w:r>
        <w:t>Chức năng thiết lập bảng giá bán cho các mặt hàng. Khi lập hóa đơn bán lẻ, chương trình sẽ tự động lấy ra giá bán dựa theo giá đã khai báo của mặt hàng đó.</w:t>
      </w:r>
    </w:p>
    <w:p>
      <w:r>
        <w:t>Để truy cập chức năng, chúng ta có thể sử dụng chức năng tìm kiếm trên menu.</w:t>
      </w:r>
    </w:p>
    <w:p>
      <w:r>
        <w:t>Màn hình cơ bản của “Bảng giá bán lẻ” như sau:</w:t>
      </w:r>
    </w:p>
    <w:p>
      <w:r>
        <w:t>Chi tiết một số thông tin:</w:t>
      </w:r>
    </w:p>
    <w:p>
      <w:r>
        <w:t>Thông tin</w:t>
      </w:r>
    </w:p>
    <w:p>
      <w:r>
        <w:t>Diễn giải</w:t>
      </w:r>
    </w:p>
    <w:p>
      <w:r>
        <w:t>Ngày</w:t>
      </w:r>
    </w:p>
    <w:p>
      <w:r>
        <w:t>Ngày ban hành bảng giá.</w:t>
      </w:r>
    </w:p>
    <w:p>
      <w:r>
        <w:t>Số văn bản</w:t>
      </w:r>
    </w:p>
    <w:p>
      <w:r>
        <w:t>Số của bảng giá. Thông thường là số của quyết định ban hành bảng giá.</w:t>
      </w:r>
    </w:p>
    <w:p>
      <w:r>
        <w:t>Người lập</w:t>
      </w:r>
    </w:p>
    <w:p>
      <w:r>
        <w:t>Mã nhân viên lập bảng giá.</w:t>
      </w:r>
    </w:p>
    <w:p>
      <w:r>
        <w:t>Đối tượng</w:t>
      </w:r>
    </w:p>
    <w:p>
      <w:r>
        <w:t>Mã của đối tượng ban hành văn bản.</w:t>
      </w:r>
    </w:p>
    <w:p>
      <w:r>
        <w:t>Nội dung</w:t>
      </w:r>
    </w:p>
    <w:p>
      <w:r>
        <w:t>Tóm tắt nội dung của bảng giá.</w:t>
      </w:r>
    </w:p>
    <w:p>
      <w:r>
        <w:t>Tạo bảng giá tức thời</w:t>
      </w:r>
    </w:p>
    <w:p>
      <w:r>
        <w:t>Chọn nếu tạo bảng giá ngay khi văn bản được duyệt, nếu không chương trình sẽ đặt lịch trên máy chủ để tự động tạo bảng giá theo thời gian hiệu lực dự kiến.</w:t>
      </w:r>
    </w:p>
    <w:p>
      <w:r>
        <w:t>Thời điểm hiệu lực</w:t>
      </w:r>
    </w:p>
    <w:p>
      <w:r>
        <w:t>Thời gian bắt đầu hiệu lực của bảng giá.</w:t>
      </w:r>
    </w:p>
    <w:p>
      <w:r>
        <w:t>Vùng tiêu thụ</w:t>
      </w:r>
    </w:p>
    <w:p>
      <w:r>
        <w:t>Bảng giá được áp dụng cho vùng, miền nào.</w:t>
      </w:r>
    </w:p>
    <w:p>
      <w:r>
        <w:t>Mặt hàng</w:t>
      </w:r>
    </w:p>
    <w:p>
      <w:r>
        <w:t>Mã, tên mặt hàng, dịch vụ áp dụng bảng giá mới.</w:t>
      </w:r>
    </w:p>
    <w:p>
      <w:r>
        <w:t>Mã biến thể</w:t>
      </w:r>
    </w:p>
    <w:p>
      <w:r>
        <w:t>Mã biến thể nhận giá trị từ 00 đến 99. Mã để đặt cho cùng loại hàng nhưng có phẩm chất khác nhau dẫn đến giá bán khác nhau.</w:t>
      </w:r>
    </w:p>
    <w:p>
      <w:r>
        <w:t>Đơn giá mới</w:t>
      </w:r>
    </w:p>
    <w:p>
      <w:r>
        <w:t>Đơn giá mới của mặt hàng.</w:t>
      </w:r>
    </w:p>
    <w:p>
      <w:r>
        <w:t>Giá hiện thời</w:t>
      </w:r>
    </w:p>
    <w:p>
      <w:r>
        <w:t>Đơn giá hiện thời của mặt hàng, lấy từ bảng giá trước đó.</w:t>
      </w:r>
    </w:p>
    <w:p>
      <w:r>
        <w:t>Giá vốn TB</w:t>
      </w:r>
    </w:p>
    <w:p>
      <w:r>
        <w:t>Giá vốn trung bình của mặt hàng, có giá trị tham khảo.</w:t>
      </w:r>
    </w:p>
    <w:p>
      <w:r>
        <w:t>Tỷ suất lợi nhuận</w:t>
      </w:r>
    </w:p>
    <w:p>
      <w:r>
        <w:t>Lợi nhuận thuần của giá bán so với giá vốn trung bình.</w:t>
      </w:r>
    </w:p>
    <w:p>
      <w:r>
        <w:t>Lưu ý:</w:t>
      </w:r>
    </w:p>
    <w:p>
      <w:r>
        <w:t>−Chúng ta có thể tự động đặt đơn giá bán mới sẽ tăng/giảm bao nhiêu % so với giá bán hiện thời hoặc so với giá vốn trung bình bằng cách nhập số % điều chỉnh vào ô “Tự điều chỉnh giá mới so với giá hiện thời” (hoặc so với giá vốn TB).</w:t>
      </w:r>
    </w:p>
    <w:p>
      <w:r>
        <w:t>−Đến đúng thời điểm hiệu lực, chương trình sẽ tự động cập nhật giá bán mới của những mặt hàng trong bảng giá đó vào bảng giá bán lẻ hiện thời của toàn bộ mặt hàng.</w:t>
      </w:r>
    </w:p>
    <w:p>
      <w:r>
        <w:t>−Chúng ta truy cập vào menu Tổng hợp, chọn “Bảng giá bán lẻ hàng hóa dịch vụ” để theo dõi bảng giá hiện thời của các mặt hàng.</w:t>
      </w:r>
    </w:p>
    <w:p>
      <w:r>
        <w:t>−Màn hình cơ bản của “Bảng giá bán lẻ hàng hóa dịch vụ” như sau:</w:t>
      </w:r>
    </w:p>
    <w:p>
      <w:pPr>
        <w:pStyle w:val="Heading2"/>
      </w:pPr>
      <w:r>
        <w:t>Chính sách khuyến mãi bán lẻ</w:t>
      </w:r>
    </w:p>
    <w:p>
      <w:r>
        <w:rPr>
          <w:color w:val="888888"/>
          <w:sz w:val="16"/>
        </w:rPr>
        <w:t>Nguồn: https://help.bravo.com.vn/detail?version=R1&amp;lang=vi&amp;command=BizDocSP</w:t>
      </w:r>
    </w:p>
    <w:p>
      <w:r>
        <w:t>Chính sách khuyến mãi bán lẻ là tập hợp các chiến lược và phương pháp được các doanh nghiệp bán lẻ áp dụng nhằm thúc đẩy doanh số bán hàng, tăng cường sự hài lòng của khách hàng và cạnh tranh trên thị trường. Các chương trình khuyến mãi thường được thiết kế để tạo động lực mua hàng bằng cách cung cấp lợi ích đặc biệt cho khách hàng trong một khoảng thời gian nhất định.</w:t>
      </w:r>
    </w:p>
    <w:p>
      <w:r>
        <w:t>Các điểm lưu ý:</w:t>
      </w:r>
    </w:p>
    <w:p>
      <w:r>
        <w:t>−Đối tượng khuyến mãi: mặt hàng, nhóm hàng, nhà sản xuất, …</w:t>
      </w:r>
    </w:p>
    <w:p>
      <w:r>
        <w:t>−Điều kiện khuyến mãi: số lượng, doanh số, thời điểm giao dịch, vùng, cửa hàng tiêu thụ...</w:t>
      </w:r>
    </w:p>
    <w:p>
      <w:r>
        <w:t>−Nội dung khuyến mãi: giảm giá, hàng tặng, quà tặng…</w:t>
      </w:r>
    </w:p>
    <w:p>
      <w:r>
        <w:t>Thực hiện: Từ menu thực hiện tìm kiếm theo từ khóa “Chính sách khuyến mãi bán lẻ”.</w:t>
      </w:r>
    </w:p>
    <w:p>
      <w:r>
        <w:t>Màn hình cơ bản của “Chính sách khuyến mãi bán lẻ” như sau:</w:t>
      </w:r>
    </w:p>
    <w:p>
      <w:r>
        <w:t>Chi tiết một số thông tin:</w:t>
      </w:r>
    </w:p>
    <w:p>
      <w:r>
        <w:t>Thông tin</w:t>
      </w:r>
    </w:p>
    <w:p>
      <w:r>
        <w:t>Diễn giải</w:t>
      </w:r>
    </w:p>
    <w:p>
      <w:r>
        <w:t>Ngày</w:t>
      </w:r>
    </w:p>
    <w:p>
      <w:r>
        <w:t>Ngày ban hành chính sách khuyến mãi.</w:t>
      </w:r>
    </w:p>
    <w:p>
      <w:r>
        <w:t>Số</w:t>
      </w:r>
    </w:p>
    <w:p>
      <w:r>
        <w:t>Số của chính sách, quyết định ban hành.</w:t>
      </w:r>
    </w:p>
    <w:p>
      <w:r>
        <w:t>Nội dung</w:t>
      </w:r>
    </w:p>
    <w:p>
      <w:r>
        <w:t>Tóm tắt nội dung của chính sách khuyến mãi.</w:t>
      </w:r>
    </w:p>
    <w:p>
      <w:r>
        <w:t>Người lập</w:t>
      </w:r>
    </w:p>
    <w:p>
      <w:r>
        <w:t>Mã nhân viên lập chính sách khuyến mãi.</w:t>
      </w:r>
    </w:p>
    <w:p>
      <w:r>
        <w:t>Áp dụng lũy kế</w:t>
      </w:r>
    </w:p>
    <w:p>
      <w:r>
        <w:t>Điền số lần áp dụng lũy kế (0- áp dụng không giới hạn, n số lần áp dụng (nhận các giá trị 1,2,3, …).</w:t>
      </w:r>
    </w:p>
    <w:p>
      <w:r>
        <w:t>Loại khuyến mãi</w:t>
      </w:r>
    </w:p>
    <w:p>
      <w:r>
        <w:t>Hiển thị thông tin loại khuyến mãi. Giá trị này lấy mặc định giá trị và không được sửa lại khi chúng ta lựa chọn loại khuyến mãi bằng cách kích đúp chọn giá trị ở pannel bên trái màn hình nhập liệu.</w:t>
      </w:r>
    </w:p>
    <w:p>
      <w:r>
        <w:t>BOGO: là hình thức khuyến mãi phổ biến, trong đó khách hàng mua một sản phẩm sẽ được tặng hoặc giảm giá cho một sản phẩm khác. Tên đầy đủ của chính sách này là "Buy One, Get One", và nó có nhiều biến thể nhằm khuyến khích người mua mua nhiều hơn để hưởng các lợi ích kèm theo.</w:t>
      </w:r>
    </w:p>
    <w:p>
      <w:r>
        <w:t>Cách khai báo:</w:t>
      </w:r>
    </w:p>
    <w:p>
      <w:r>
        <w:t>−Điều kiện áp dụng:</w:t>
      </w:r>
    </w:p>
    <w:p>
      <w:r>
        <w:t>+Danh sách mặt hàng.</w:t>
      </w:r>
    </w:p>
    <w:p>
      <w:r>
        <w:t>+Thẻ thành viên: khi chọn đúng loại thẻ thành viên thì hóa đơn mới được áp dụng khuyến mãi.</w:t>
      </w:r>
    </w:p>
    <w:p>
      <w:r>
        <w:t>+Phiếu mua hàng: khi khách sử dụng phiếu mua hàng để thanh toán thì hóa đơn mới được áp dụng khuyến mãi.</w:t>
      </w:r>
    </w:p>
    <w:p>
      <w:r>
        <w:t>+Số lượng, Giá trị: tính khuyến mãi căn cứ theo số lượng hoặc giá trị.</w:t>
      </w:r>
    </w:p>
    <w:p>
      <w:r>
        <w:t>+Loại điều kiện: 1 – Theo danh sách, 2 – Theo mặt hàng, toàn bộ đều phải đạt điều kiện, 3 – Áp dụng riêng cho từng mặt hàng.</w:t>
      </w:r>
    </w:p>
    <w:p>
      <w:r>
        <w:t>+Loại sắp xếp: Highest, Lowest, Optimized.</w:t>
      </w:r>
    </w:p>
    <w:p>
      <w:r>
        <w:t>−Ưu đãi được hưởng:</w:t>
      </w:r>
    </w:p>
    <w:p>
      <w:r>
        <w:t>+Danh sách mặt hàng.</w:t>
      </w:r>
    </w:p>
    <w:p>
      <w:r>
        <w:t>+Thứ tự sắp xếp.</w:t>
      </w:r>
    </w:p>
    <w:p>
      <w:r>
        <w:t>+Số lượng.</w:t>
      </w:r>
    </w:p>
    <w:p>
      <w:r>
        <w:t>+Chiết khấu.</w:t>
      </w:r>
    </w:p>
    <w:p>
      <w:r>
        <w:t>+Giá trị chiết khấu.</w:t>
      </w:r>
    </w:p>
    <w:p>
      <w:r>
        <w:t>ITEM: là chương trình khuyến mãi theo mặt hàng. Khi các mặt hàng được đưa vào chương trình khuyến mại đáp ứng đủ số lượng yêu cầu, thì các mặt hàng đó sẽ được giảm giá.</w:t>
      </w:r>
    </w:p>
    <w:p>
      <w:r>
        <w:t>Cách khai báo:</w:t>
      </w:r>
    </w:p>
    <w:p>
      <w:r>
        <w:t>−Điều kiện áp dụng:</w:t>
      </w:r>
    </w:p>
    <w:p>
      <w:r>
        <w:t>+Danh sách mặt hàng.</w:t>
      </w:r>
    </w:p>
    <w:p>
      <w:r>
        <w:t>+Thẻ thành viên: khi chọn đúng loại thẻ thành viên thì hóa đơn mới được áp dụng khuyến mãi.</w:t>
      </w:r>
    </w:p>
    <w:p>
      <w:r>
        <w:t>+Phiếu mua hàng: khi khách sử dụng phiếu mua hàng để thanh toán thì hóa đơn mới được áp dụng khuyến mãi.</w:t>
      </w:r>
    </w:p>
    <w:p>
      <w:r>
        <w:t>+Số lượng, Doanh số: tính khuyến mãi căn cứ theo số lượng hoặc giá trị.</w:t>
      </w:r>
    </w:p>
    <w:p>
      <w:r>
        <w:t>+Loại điều kiện: Loại xác định điều kiện áp dụng: 1 – Theo danh sách, 2 – Theo mặt hàng, toàn bộ đều phải đạt điều kiện.</w:t>
      </w:r>
    </w:p>
    <w:p>
      <w:r>
        <w:t>+Loại sắp xếp: Highest, Lowest, Optimized.</w:t>
      </w:r>
    </w:p>
    <w:p>
      <w:r>
        <w:t>−Ưu đãi được hưởng (loại chính sách này áp dụng cho chính mặt hàng được mua):</w:t>
      </w:r>
    </w:p>
    <w:p>
      <w:r>
        <w:t>+Danh sách mặt hàng được tặng.</w:t>
      </w:r>
    </w:p>
    <w:p>
      <w:r>
        <w:t>+Số lượng.</w:t>
      </w:r>
    </w:p>
    <w:p>
      <w:r>
        <w:t>+Chiết khấu.</w:t>
      </w:r>
    </w:p>
    <w:p>
      <w:r>
        <w:t>+Giá trị chiết khấu.</w:t>
      </w:r>
    </w:p>
    <w:p>
      <w:r>
        <w:t>+Giá đặc biệt.</w:t>
      </w:r>
    </w:p>
    <w:p>
      <w:r>
        <w:t>GIFTITEM: là chương trình khuyến mại tặng hàng. Khi lập chương trình khuyến mãi, người sử dụng sẽ khai báo chỉ định cụ thể mặt hàng và số lượng được khuyến mại. Khi đạt đủ điều kiện được khuyến mại, hệ thống sẽ tự động lấy ra mặt hàng khuyến mãi. Khi các điều kiện vi phạm, hệ thống sẽ xóa bỏ thông tin.</w:t>
      </w:r>
    </w:p>
    <w:p>
      <w:r>
        <w:t>Cách khai báo:</w:t>
      </w:r>
    </w:p>
    <w:p>
      <w:r>
        <w:t>−Điều kiện áp dụng:</w:t>
      </w:r>
    </w:p>
    <w:p>
      <w:r>
        <w:t>+Danh sách mặt hàng.</w:t>
      </w:r>
    </w:p>
    <w:p>
      <w:r>
        <w:t>+Thẻ thành viên: khi chọn đúng loại thẻ thành viên thì hóa đơn mới được áp dụng khuyến mãi.</w:t>
      </w:r>
    </w:p>
    <w:p>
      <w:r>
        <w:t>+Phiếu mua hàng: khi khách sử dụng phiếu mua hàng để thanh toán thì hóa đơn mới được áp dụng khuyến mãi.</w:t>
      </w:r>
    </w:p>
    <w:p>
      <w:r>
        <w:t>+Số lượng, Doanh số: tính khuyến mãi căn cứ theo số lượng hoặc giá trị.</w:t>
      </w:r>
    </w:p>
    <w:p>
      <w:r>
        <w:t>+Loại điều kiện: 1 – Theo danh sách, 2 – Theo mặt hàng, toàn bộ đều phải đạt điều kiện.</w:t>
      </w:r>
    </w:p>
    <w:p>
      <w:r>
        <w:t>−Ưu đãi được hưởng:</w:t>
      </w:r>
    </w:p>
    <w:p>
      <w:r>
        <w:t>+Danh sách mặt hàng được tặng.</w:t>
      </w:r>
    </w:p>
    <w:p>
      <w:r>
        <w:t>+Số lượng.</w:t>
      </w:r>
    </w:p>
    <w:p>
      <w:r>
        <w:t>TRANSACTION: Chương trình chiết khẩu theo tổng giá trị đơn hàng.</w:t>
      </w:r>
    </w:p>
    <w:p>
      <w:r>
        <w:t>Cách khai báo:</w:t>
      </w:r>
    </w:p>
    <w:p>
      <w:r>
        <w:t>−Điều kiện áp dụng:</w:t>
      </w:r>
    </w:p>
    <w:p>
      <w:r>
        <w:t>+Thẻ thành viên: khi chọn đúng loại thẻ thành viên thì hóa đơn mới được áp dụng khuyến mãi.</w:t>
      </w:r>
    </w:p>
    <w:p>
      <w:r>
        <w:t>+Phiếu mua hàng: khi khách sử dụng phiếu mua hàng để thanh toán thì hóa đơn mới được áp dụng khuyến mãi.</w:t>
      </w:r>
    </w:p>
    <w:p>
      <w:r>
        <w:t>+Số lượng, Giá trị: tính khuyến mãi căn cứ theo số lượng hoặc giá trị.</w:t>
      </w:r>
    </w:p>
    <w:p>
      <w:r>
        <w:t>+Loại xác định tổng tiền: 1 – Toàn bộ hóa đơn trước chiết khấu, 2 – Toàn bộ hóa đơn sau chiết khấu, 3 – Chỉ lấy mặt hàng không được chiết khấu.</w:t>
      </w:r>
    </w:p>
    <w:p>
      <w:r>
        <w:t>−Ưu đãi được hưởng:</w:t>
      </w:r>
    </w:p>
    <w:p>
      <w:r>
        <w:t>+Tỷ lệ chiết khấu.</w:t>
      </w:r>
    </w:p>
    <w:p>
      <w:r>
        <w:t>+Giá trị chiết khấu.</w:t>
      </w:r>
    </w:p>
    <w:p>
      <w:r>
        <w:t>PACK: Chương trình chỉ định một mức khuyến mại cụ thể cho một danh sách mặt hàng. Loại khuyến mãi Gói cho phép nhà bán lẻ chỉ định một mức giá cụ thể cho một nhóm mặt hàng. Khi thực hiện khuyến mãi Gói, bạn chỉ định các mặt hàng được bao gồm trong chương trình khuyến mãi và giá khi các mặt hàng đó được liệt kê. Khuyến mãi chỉ được kích hoạt khi tất cả các mục được nhập. Khi các mặt hàng được đặt trên giao dịch và số lượng yêu cầu được đáp ứng, các mặt hàng được giảm giá. Các mặt hàng giảm giá sẽ được giới hạn trong số lượng được chỉ định cho chương trình khuyến mãi. Giá được xác định sẽ được lan truyền cho các mặt hàng giảm giá. Số lượng vượt quá sẽ không được chiết khấu trừ khi đạt được số lượng yêu cầu một lần nữa.</w:t>
      </w:r>
    </w:p>
    <w:p>
      <w:r>
        <w:t>VD:</w:t>
      </w:r>
    </w:p>
    <w:p>
      <w:r>
        <w:t>−Gói 1: Danh sách mặt hàng A, B, C</w:t>
      </w:r>
    </w:p>
    <w:p>
      <w:r>
        <w:t>−Gói 2: Danh sach mặt hàng D, E, F</w:t>
      </w:r>
    </w:p>
    <w:p>
      <w:r>
        <w:t>Mua số lượng 1 mặt hàng gói 1 và 1 mặt hàng gói 2 thì sẽ được chiết khấu 10% các mặt hàng đó.</w:t>
      </w:r>
    </w:p>
    <w:p>
      <w:r>
        <w:t>ROLLING: Chương trình khuyến mại theo mức (lũy tiến). Được hiểu là chương trình khuyến mại giảm giá theo từng mức số lượng mong muốn. Khi đạt đến số lượng xác định, các mặt hàng sẽ được giảm giá theo cấp độ cụ thể. Khuyến mại luân phiên nhau cho phép người sử dụng áp dụng tỷ lệ chiết khấu khác nhau cho từng mức số lượng.</w:t>
      </w:r>
    </w:p>
    <w:p>
      <w:r>
        <w:t>VD:</w:t>
      </w:r>
    </w:p>
    <w:p>
      <w:r>
        <w:t>−Mua số lượng 2 danh sách mặt hàng A, B, C được chiết khấu 5%</w:t>
      </w:r>
    </w:p>
    <w:p>
      <w:r>
        <w:t>−Mua số lượng 10 danh sách mặt hàng A, B, C được chiết khấu 10%.</w:t>
      </w:r>
    </w:p>
    <w:p>
      <w:r>
        <w:t>−Mua số lượng 15 danh sách mặt hàng A, B, C trở lên, được chiết khấu 20%.</w:t>
      </w:r>
    </w:p>
    <w:p>
      <w:r>
        <w:t>Cách khai báo:</w:t>
      </w:r>
    </w:p>
    <w:p>
      <w:r>
        <w:t>−Điều kiện áp dụng:</w:t>
      </w:r>
    </w:p>
    <w:p>
      <w:r>
        <w:t>+Danh sách mặt hàng.</w:t>
      </w:r>
    </w:p>
    <w:p>
      <w:r>
        <w:t>+Thẻ thành viên: khi chọn đúng loại thẻ thành viên thì hóa đơn mới được áp dụng khuyến mãi.</w:t>
      </w:r>
    </w:p>
    <w:p>
      <w:r>
        <w:t>+Phiếu mua hàng: khi khách sử dụng phiếu mua hàng để thanh toán thì hóa đơn mới được áp dụng khuyến mãi.</w:t>
      </w:r>
    </w:p>
    <w:p>
      <w:r>
        <w:t>+Số lượng</w:t>
      </w:r>
    </w:p>
    <w:p>
      <w:r>
        <w:t>−Ưu đãi được hưởng</w:t>
      </w:r>
    </w:p>
    <w:p>
      <w:r>
        <w:t>+Tỷ lệ chiết khấu.</w:t>
      </w:r>
    </w:p>
    <w:p>
      <w:r>
        <w:t>+Giá trị chiết khấu.</w:t>
      </w:r>
    </w:p>
    <w:p>
      <w:r>
        <w:t>TIERED: Chương trình khuyến mại theo mức (theo từng bậc) là hình thức khuyến mãi mà ưu đãi tăng dần dựa trên mức độ mua hàng của khách hàng. Khách hàng càng chi tiêu nhiều, ưu đãi hoặc chiết khấu họ nhận được càng cao. Đây là cách để khuyến khích khách hàng mua thêm hàng hóa để đạt được mức chiết khấu tốt hơn.</w:t>
      </w:r>
    </w:p>
    <w:p>
      <w:r>
        <w:t>VD và cách tính toán: Mua danh sách đạt các mức: số lượng 10 được chiết khấu 10 USD/1 đơn vị, số lượng 20 được chiết khấu 15 USD/1 đơn vị, số lượng 30 được chiết khấu 20 USD/1 đơn vị</w:t>
      </w:r>
    </w:p>
    <w:p>
      <w:r>
        <w:t>Cách hiểu:</w:t>
      </w:r>
    </w:p>
    <w:p>
      <w:r>
        <w:t>−Nếu tổng số lượng mua &lt; 10: Không chiết khấu.</w:t>
      </w:r>
    </w:p>
    <w:p>
      <w:r>
        <w:t>−Nếu tổng số lượng mua &gt;= 10 và &lt; 20:  Chiết khấu: 10 USD.</w:t>
      </w:r>
    </w:p>
    <w:p>
      <w:r>
        <w:t>−Nếu tổng số lượng mua &gt;=20 và &lt; 30: Chiết khấu 15 USD.</w:t>
      </w:r>
    </w:p>
    <w:p>
      <w:r>
        <w:t>−Nếu tổng số lượng mua &gt;=30: Chiết khấu: 20USD.</w:t>
      </w:r>
    </w:p>
    <w:p>
      <w:r>
        <w:t>Số lượng mua</w:t>
      </w:r>
    </w:p>
    <w:p>
      <w:r>
        <w:t>Giá trị chiết khấu</w:t>
      </w:r>
    </w:p>
    <w:p>
      <w:r>
        <w:t>4</w:t>
      </w:r>
    </w:p>
    <w:p>
      <w:r>
        <w:t>0</w:t>
      </w:r>
    </w:p>
    <w:p>
      <w:r>
        <w:t>15</w:t>
      </w:r>
    </w:p>
    <w:p>
      <w:r>
        <w:t>60$ = (15)*10</w:t>
      </w:r>
    </w:p>
    <w:p>
      <w:r>
        <w:t>25</w:t>
      </w:r>
    </w:p>
    <w:p>
      <w:r>
        <w:t>240$ = (25)*15</w:t>
      </w:r>
    </w:p>
    <w:p>
      <w:r>
        <w:t>35</w:t>
      </w:r>
    </w:p>
    <w:p>
      <w:r>
        <w:t>520$ = (35)*20</w:t>
      </w:r>
    </w:p>
    <w:p>
      <w:r>
        <w:t>Cách khai báo:</w:t>
      </w:r>
    </w:p>
    <w:p>
      <w:r>
        <w:t>−Điều kiện áp dụng:</w:t>
      </w:r>
    </w:p>
    <w:p>
      <w:r>
        <w:t>+Danh sách mặt hàng.</w:t>
      </w:r>
    </w:p>
    <w:p>
      <w:r>
        <w:t>+Thẻ thành viên: khi chọn đúng loại thẻ thành viên thì hóa đơn mới được áp dụng khuyến mãi.</w:t>
      </w:r>
    </w:p>
    <w:p>
      <w:r>
        <w:t>+Phiếu mua hàng: khi khách sử dụng phiếu mua hàng để thanh toán thì hóa đơn mới được áp dụng khuyến mãi.</w:t>
      </w:r>
    </w:p>
    <w:p>
      <w:r>
        <w:t>+Loại điều kiện: 1 – Theo danh sách, 2 – Theo mặt hàng, toàn bộ đều phải đạt điều kiện.</w:t>
      </w:r>
    </w:p>
    <w:p>
      <w:r>
        <w:t>+Số lượng</w:t>
      </w:r>
    </w:p>
    <w:p>
      <w:r>
        <w:t>−Ưu đãi được hưởng</w:t>
      </w:r>
    </w:p>
    <w:p>
      <w:r>
        <w:t>+Tỷ lệ chiết khấu.</w:t>
      </w:r>
    </w:p>
    <w:p>
      <w:r>
        <w:t>+Giá trị chiết khấu.</w:t>
      </w:r>
    </w:p>
    <w:p>
      <w:r>
        <w:t>Thời điểm hiệu lực</w:t>
      </w:r>
    </w:p>
    <w:p>
      <w:r>
        <w:t>Thời gian bắt đầu hiệu lực của chính sách khuyến mãi.</w:t>
      </w:r>
    </w:p>
    <w:p>
      <w:r>
        <w:t>Thời điểm kết thúc</w:t>
      </w:r>
    </w:p>
    <w:p>
      <w:r>
        <w:t>Thời gian hết hiệu lực của chính sách khuyến mãi.</w:t>
      </w:r>
    </w:p>
    <w:p>
      <w:r>
        <w:t>Vùng tiêu thụ</w:t>
      </w:r>
    </w:p>
    <w:p>
      <w:r>
        <w:t>Chính sách khuyến mãi được áp dụng cho vùng, miền nào.</w:t>
      </w:r>
    </w:p>
    <w:p>
      <w:r>
        <w:t>Khung giờ vàng</w:t>
      </w:r>
    </w:p>
    <w:p>
      <w:r>
        <w:t>Từ giờ … đến giờ</w:t>
      </w:r>
    </w:p>
    <w:p>
      <w:r>
        <w:t>Khoảng thời gian áp dụng khung giờ vàng.</w:t>
      </w:r>
    </w:p>
    <w:p>
      <w:r>
        <w:t>Ngày trong tuần</w:t>
      </w:r>
    </w:p>
    <w:p>
      <w:r>
        <w:t>Thứ 2 … Chủ nhật</w:t>
      </w:r>
    </w:p>
    <w:p>
      <w:r>
        <w:t>Tích vào ngày trong tuần sẽ giảm giá mặt hàng nếu áp dụng hình thức giảm giá theo ngày. Theo quy luật tiêu dùng, doanh số bán lẻ thường cao vào các ngày cuối tuần (thứ Bảy và Chủ nhật), thứ Hai là ngày để nhập hàng, đưa hàng lên quầy. Thứ Ba thường sẽ được khuyến mãi kéo khách hàng tới mua sắm.</w:t>
      </w:r>
    </w:p>
    <w:p>
      <w:r>
        <w:t>Sinh nhật khách hàng</w:t>
      </w:r>
    </w:p>
    <w:p>
      <w:r>
        <w:t>Áp dụng chính sách trong ngày sinh nhật của khách hàng. Thông tin được tham chiếu đến ngày sinh trong danh mục thẻ thành viên.</w:t>
      </w:r>
    </w:p>
    <w:p>
      <w:r>
        <w:t>Mã</w:t>
      </w:r>
    </w:p>
    <w:p>
      <w:r>
        <w:t>Mã chi tiết của loại khuyến mãi.</w:t>
      </w:r>
    </w:p>
    <w:p>
      <w:r>
        <w:t>Ví dụ: là mã hàng nếu loại khuyến mãi là mặt hàng.</w:t>
      </w:r>
    </w:p>
    <w:p>
      <w:r>
        <w:t>Số lượng bán</w:t>
      </w:r>
    </w:p>
    <w:p>
      <w:r>
        <w:t>Điều kiện để được hưởng chiết khấu nếu khách hàng mua hàng với số lượng trong khoảng Từ… Đến…</w:t>
      </w:r>
    </w:p>
    <w:p>
      <w:r>
        <w:t>Doanh số</w:t>
      </w:r>
    </w:p>
    <w:p>
      <w:r>
        <w:t>Điều kiện hưởng chiết khấu nếu giá trị hàng nằm trong khoảng Từ... Đến... Chỉ áp dụng với loại khuyến mãi theo nhóm hàng, theo nhà sản xuất, theo thẻ thành viên, theo giao dịch.</w:t>
      </w:r>
    </w:p>
    <w:p>
      <w:r>
        <w:t>Áp dụng cho thẻ thành viên</w:t>
      </w:r>
    </w:p>
    <w:p>
      <w:r>
        <w:t>Khai báo loại thẻ thành viên được khuyến mãi. Khi thẻ thành viên được nhập, chương trình sẽ kiểm tra loại thẻ có nằm trong điều kiện được hưởng chiết khấu hay không, nếu khớp với loại thẻ đã khai báo, hệ thống sẽ đưa ra khuyến mại tương ứng.</w:t>
      </w:r>
    </w:p>
    <w:p>
      <w:r>
        <w:t>Áp dụng cho phiếu mua hàng</w:t>
      </w:r>
    </w:p>
    <w:p>
      <w:r>
        <w:t>Khai báo loại phiếu mua hàng được khuyến mãi.</w:t>
      </w:r>
    </w:p>
    <w:p>
      <w:r>
        <w:t>Danh sách mặt hàng</w:t>
      </w:r>
    </w:p>
    <w:p>
      <w:r>
        <w:t>Mặt hàng cùng loại được tặng thêm theo nếu đủ điều kiện (ví dụ: Mua số lượng từ 10 trở lên sẽ được tặng thêm 1).</w:t>
      </w:r>
    </w:p>
    <w:p>
      <w:r>
        <w:t>Tỷ lệ chiết khấu</w:t>
      </w:r>
    </w:p>
    <w:p>
      <w:r>
        <w:t>Mức % chiết khấu cho mặt hàng nếu đủ điều kiện.</w:t>
      </w:r>
    </w:p>
    <w:p>
      <w:r>
        <w:t>Giá trị chiết khấu</w:t>
      </w:r>
    </w:p>
    <w:p>
      <w:r>
        <w:t>Số tiền được chiết khấu.</w:t>
      </w:r>
    </w:p>
    <w:p>
      <w:r>
        <w:t>Giá đặc biệt</w:t>
      </w:r>
    </w:p>
    <w:p>
      <w:r>
        <w:t>Mức giá được áp dụng nếu đạt được những điều kiện trên.</w:t>
      </w:r>
    </w:p>
    <w:p>
      <w:r>
        <w:t>Cập nhật khuyến mãi tức thời</w:t>
      </w:r>
    </w:p>
    <w:p>
      <w:r>
        <w:t>Chọn nếu tạo chính sách ngay khi văn bản được duyệt, nếu không chương trình sẽ đặt lịch trên máy chủ để tự động tạo chính sách theo thời gian hiệu lực dự kiến.</w:t>
      </w:r>
    </w:p>
    <w:p>
      <w:pPr>
        <w:pStyle w:val="Heading2"/>
      </w:pPr>
      <w:r>
        <w:t>Cập nhật bảng kê nộp tiền bán lẻ</w:t>
      </w:r>
    </w:p>
    <w:p>
      <w:r>
        <w:rPr>
          <w:color w:val="888888"/>
          <w:sz w:val="16"/>
        </w:rPr>
        <w:t>Nguồn: https://help.bravo.com.vn/detail?version=R1&amp;lang=vi&amp;command=EDIT_R3</w:t>
      </w:r>
    </w:p>
    <w:p>
      <w:r>
        <w:t>Cuối ngày hoặc hết phiên làm việc, nhân viên thu ngân phải thực hiện việc bàn giao lại tổng số tiền, phiếu mua hàng đã thanh toán, biên lai thanh toán qua thẻ ngân hàng đang có trong khay cho cán bộ quản lý hoặc phòng kế toán. Việc bàn giao sẽ thống kê chi tiết số lượng tiền của từng mệnh giá khác nhau.</w:t>
      </w:r>
    </w:p>
    <w:p>
      <w:r>
        <w:t>Để truy cập chức năng, chúng ta có thể sử dụng chức năng tìm kiếm trên menu.</w:t>
      </w:r>
    </w:p>
    <w:p>
      <w:r>
        <w:t>Màn hình cơ bản của “Cập nhật bảng kê nộp tiền bán lẻ” như sau:</w:t>
      </w:r>
    </w:p>
    <w:p>
      <w:r>
        <w:t>Chi tiết một số thông tin:</w:t>
      </w:r>
    </w:p>
    <w:p>
      <w:r>
        <w:t>Thông tin</w:t>
      </w:r>
    </w:p>
    <w:p>
      <w:r>
        <w:t>Diễn giải</w:t>
      </w:r>
    </w:p>
    <w:p>
      <w:r>
        <w:t>Ngày</w:t>
      </w:r>
    </w:p>
    <w:p>
      <w:r>
        <w:t>Ngày của phiên làm việc</w:t>
      </w:r>
    </w:p>
    <w:p>
      <w:r>
        <w:t>Số</w:t>
      </w:r>
    </w:p>
    <w:p>
      <w:r>
        <w:t>Số chứng từ thu tiền</w:t>
      </w:r>
    </w:p>
    <w:p>
      <w:r>
        <w:t>Thu ngân</w:t>
      </w:r>
    </w:p>
    <w:p>
      <w:r>
        <w:t>Mã thu ngân nộp tiền</w:t>
      </w:r>
    </w:p>
    <w:p>
      <w:r>
        <w:t>Mệnh giá</w:t>
      </w:r>
    </w:p>
    <w:p>
      <w:r>
        <w:t>Các mệnh giá của đồng tiền, khai báo trong “Danh mục mệnh giá tiền mặt”</w:t>
      </w:r>
    </w:p>
    <w:p>
      <w:r>
        <w:t>Số tờ</w:t>
      </w:r>
    </w:p>
    <w:p>
      <w:r>
        <w:t>Số tờ tiền tương ứng với từng mệnh giá</w:t>
      </w:r>
    </w:p>
    <w:p>
      <w:r>
        <w:t>Thu ngân điền tổng số tiền thu qua thẻ ngân hàng vào dòng có mệnh giá = 0 đồng thời bàn giao toàn bộ phiếu đã in từ máy đọc thẻ của ngân hàng.</w:t>
      </w:r>
    </w:p>
    <w:p>
      <w:pPr>
        <w:pStyle w:val="Heading2"/>
      </w:pPr>
      <w:r>
        <w:t>Cập nhật hàng bán lẻ bị trả lại</w:t>
      </w:r>
    </w:p>
    <w:p>
      <w:r>
        <w:rPr>
          <w:color w:val="888888"/>
          <w:sz w:val="16"/>
        </w:rPr>
        <w:t>Nguồn: https://help.bravo.com.vn/detail?version=R1&amp;lang=vi&amp;command=EDIT_R4</w:t>
      </w:r>
    </w:p>
    <w:p>
      <w:r>
        <w:t>Tùy vào chính sách bán hàng, nhà bán lẻ có thể cho phép trả lại hàng hay không (thường trong ngày). Để trả lại hàng, người mua cần phải mang hàng và hóa đơn bán lẻ đến quầy. Thu ngân (hoặc nhân viên chăm sóc khách hàng) sẽ nhận, kiểm tra hàng đồng thời nhập số hóa đơn bán lẻ vào giao diện nhập liệu. Chương trình sẽ tự hiển thị danh sách các mặt hàng đã mua để tiện nhập liệu, đối chiếu.</w:t>
      </w:r>
    </w:p>
    <w:p>
      <w:r>
        <w:t>Để truy cập chức năng, chúng ta có thể sử dụng chức năng tìm kiếm trên menu.</w:t>
      </w:r>
    </w:p>
    <w:p>
      <w:r>
        <w:t>Màn hình cơ bản của “Cập nhật hàng bán lẻ trả lại” như sau:</w:t>
      </w:r>
    </w:p>
    <w:p>
      <w:r>
        <w:t>Chi tiết một số thông tin:</w:t>
      </w:r>
    </w:p>
    <w:p>
      <w:r>
        <w:t>Thông tin</w:t>
      </w:r>
    </w:p>
    <w:p>
      <w:r>
        <w:t>Diễn giải</w:t>
      </w:r>
    </w:p>
    <w:p>
      <w:r>
        <w:t>Ngày</w:t>
      </w:r>
    </w:p>
    <w:p>
      <w:r>
        <w:t>Ngày giao dịch.</w:t>
      </w:r>
    </w:p>
    <w:p>
      <w:r>
        <w:t>Kho</w:t>
      </w:r>
    </w:p>
    <w:p>
      <w:r>
        <w:t>Mã kho trả lại.</w:t>
      </w:r>
    </w:p>
    <w:p>
      <w:r>
        <w:t>Số hóa đơn</w:t>
      </w:r>
    </w:p>
    <w:p>
      <w:r>
        <w:t>Nhập số hóa đơn bán lẻ bị trả lại.</w:t>
      </w:r>
    </w:p>
    <w:p>
      <w:r>
        <w:t>Mã hàng</w:t>
      </w:r>
    </w:p>
    <w:p>
      <w:r>
        <w:t>Mã mặt hàng bị trả lại.</w:t>
      </w:r>
    </w:p>
    <w:p>
      <w:r>
        <w:t>Số lượng</w:t>
      </w:r>
    </w:p>
    <w:p>
      <w:r>
        <w:t>Số lượng bị trả lại, nếu khách hàng không trả lại thì nhập số 0 ở đây.</w:t>
      </w:r>
    </w:p>
    <w:p>
      <w:r>
        <w:t>Đơn giá</w:t>
      </w:r>
    </w:p>
    <w:p>
      <w:r>
        <w:t>Đơn giá của mặt hàng, chương trình lấy từ hóa đơn bán lẻ.</w:t>
      </w:r>
    </w:p>
    <w:p>
      <w:r>
        <w:t>Thành tiền</w:t>
      </w:r>
    </w:p>
    <w:p>
      <w:r>
        <w:t>Giá trị của mặt hàng bị trả lại.</w:t>
      </w:r>
    </w:p>
    <w:p>
      <w:r>
        <w:t>Giao dịch ví</w:t>
      </w:r>
    </w:p>
    <w:p>
      <w:r>
        <w:t>Đối với các hóa đơn đã được thanh toán thông qua ví điện tử, tiến hành lựa chọn đến mã giao dịch qua ví điện tử tương ứng và kích chọn “Hoàn tiền” để hoàn lại tiền ví điện tử cho khách hàng. Chúng ta có thể thay đổi số tiền hoàn lại ở ô “Số tiền hoàn”.</w:t>
      </w:r>
    </w:p>
    <w:p>
      <w:pPr>
        <w:pStyle w:val="Heading2"/>
      </w:pPr>
      <w:r>
        <w:t>Danh mục kho</w:t>
      </w:r>
    </w:p>
    <w:p>
      <w:r>
        <w:rPr>
          <w:color w:val="888888"/>
          <w:sz w:val="16"/>
        </w:rPr>
        <w:t>Nguồn: https://help.bravo.com.vn/detail/2862c49f-48fb-4024-af0e-5f29e987679d?version=R1&amp;lang=vi</w:t>
      </w:r>
    </w:p>
    <w:p>
      <w:r>
        <w:t>Danh mục kho dùng để khai báo danh sách kho khi bán hàng. Thông tin chi tiết xem thêm phần “Danh mục kho hàng” tại "Khai báo danh mục và cập nhật số liệu đầu kỳ".</w:t>
      </w:r>
    </w:p>
    <w:p>
      <w:pPr>
        <w:pStyle w:val="Heading2"/>
      </w:pPr>
      <w:r>
        <w:t>Danh mục loại phiếu mua hàng</w:t>
      </w:r>
    </w:p>
    <w:p>
      <w:r>
        <w:rPr>
          <w:color w:val="888888"/>
          <w:sz w:val="16"/>
        </w:rPr>
        <w:t>Nguồn: https://help.bravo.com.vn/detail?version=R1&amp;lang=vi&amp;command=DiscountVoucherType</w:t>
      </w:r>
    </w:p>
    <w:p>
      <w:r>
        <w:t>Chức năng này khai báo danh sách các loại phiếu mua hàng. Bài viết sau sẽ hướng dẫn chi tiết cách khai báo.</w:t>
      </w:r>
    </w:p>
    <w:p>
      <w:r>
        <w:t>Để truy cập chức năng, chúng ta có thể sử dụng chức năng tìm kiếm trên menu.</w:t>
      </w:r>
    </w:p>
    <w:p>
      <w:r>
        <w:t>Màn hình cơ bản của một loại phiếu mua hàng như sau:</w:t>
      </w:r>
    </w:p>
    <w:p>
      <w:r>
        <w:t>Chi tiết một số thông tin:</w:t>
      </w:r>
    </w:p>
    <w:p>
      <w:r>
        <w:t>Thông tin</w:t>
      </w:r>
    </w:p>
    <w:p>
      <w:r>
        <w:t>Diễn giải</w:t>
      </w:r>
    </w:p>
    <w:p>
      <w:r>
        <w:t>Mã loại</w:t>
      </w:r>
    </w:p>
    <w:p>
      <w:r>
        <w:t>Mã loại phiếu mua hàng.</w:t>
      </w:r>
    </w:p>
    <w:p>
      <w:r>
        <w:t>Tên</w:t>
      </w:r>
    </w:p>
    <w:p>
      <w:r>
        <w:t>Tên loại phiếu mua hàng.</w:t>
      </w:r>
    </w:p>
    <w:p>
      <w:r>
        <w:t>Tên thứ 2</w:t>
      </w:r>
    </w:p>
    <w:p>
      <w:r>
        <w:t>Diễn giải thêm cho loại phiếu, có thể là tên tiếng Anh.</w:t>
      </w:r>
    </w:p>
    <w:p>
      <w:r>
        <w:t>Giá trị</w:t>
      </w:r>
    </w:p>
    <w:p>
      <w:r>
        <w:t>Giá trị chiết khấu được hưởng khi sử dụng. Giá trị này được trừ vào tiền thanh toán khi mua hàng.</w:t>
      </w:r>
    </w:p>
    <w:p>
      <w:pPr>
        <w:pStyle w:val="Heading2"/>
      </w:pPr>
      <w:r>
        <w:t>Danh mục loại thẻ thành viên</w:t>
      </w:r>
    </w:p>
    <w:p>
      <w:r>
        <w:rPr>
          <w:color w:val="888888"/>
          <w:sz w:val="16"/>
        </w:rPr>
        <w:t>Nguồn: https://help.bravo.com.vn/detail?version=R1&amp;lang=vi&amp;command=EDIT_MemberCardType</w:t>
      </w:r>
    </w:p>
    <w:p>
      <w:r>
        <w:t>Chức năng này khai báo danh sách các loại thẻ hội viên, sử dụng khi doanh nghiệp áp dụng hình thức khuyến khích cho những khách hàng quen. Thẻ thành viên có thể dùng cho nhiều lần mua hàng, để gắn bó thì doanh nghiệp sẽ có tích lũy điểm và chính sách khuyến mãi sao cho khách hàng luôn gắn bó cùng doanh nghiệp.</w:t>
      </w:r>
    </w:p>
    <w:p>
      <w:r>
        <w:t>Để truy cập chức năng, chúng ta có thể sử dụng chức năng tìm kiếm trên menu.</w:t>
      </w:r>
    </w:p>
    <w:p>
      <w:r>
        <w:t>Màn hình cơ bản của một loại thẻ thành viên như sau:</w:t>
      </w:r>
    </w:p>
    <w:p>
      <w:r>
        <w:t>Chi tiết một số thông tin:</w:t>
      </w:r>
    </w:p>
    <w:p>
      <w:r>
        <w:t>Thông tin</w:t>
      </w:r>
    </w:p>
    <w:p>
      <w:r>
        <w:t>Diễn giải</w:t>
      </w:r>
    </w:p>
    <w:p>
      <w:r>
        <w:t>Mã loại</w:t>
      </w:r>
    </w:p>
    <w:p>
      <w:r>
        <w:t>Mã loại thẻ.</w:t>
      </w:r>
    </w:p>
    <w:p>
      <w:r>
        <w:t>Tên</w:t>
      </w:r>
    </w:p>
    <w:p>
      <w:r>
        <w:t>Tên loại thẻ.</w:t>
      </w:r>
    </w:p>
    <w:p>
      <w:r>
        <w:t>Tên thứ 2</w:t>
      </w:r>
    </w:p>
    <w:p>
      <w:r>
        <w:t>Diễn giải thêm cho thẻ, có thể là tên tiếng Anh.</w:t>
      </w:r>
    </w:p>
    <w:p>
      <w:r>
        <w:t>Điều kiện nâng hạng</w:t>
      </w:r>
    </w:p>
    <w:p>
      <w:r>
        <w:t>Giá trị mua hàng lũy kế đạt được nếu muốn lên hạng cao hơn. Khi doanh thu mua hàng lũy kế của khách hàng đạt tới điều kiện nâng hạng thì chương trình sẽ tự động nâng mức thẻ của khách hàng lên mức cao hơn.</w:t>
      </w:r>
    </w:p>
    <w:p>
      <w:r>
        <w:t>Mức quy đổi doanh số bán lẻ ra điểm thẻ được định nghĩa ở chức năng “Khai báo tham số hệ thống”.</w:t>
      </w:r>
    </w:p>
    <w:p>
      <w:pPr>
        <w:pStyle w:val="Heading2"/>
      </w:pPr>
      <w:r>
        <w:t>Danh mục loại thẻ thành viên</w:t>
      </w:r>
    </w:p>
    <w:p>
      <w:r>
        <w:rPr>
          <w:color w:val="888888"/>
          <w:sz w:val="16"/>
        </w:rPr>
        <w:t>Nguồn: https://help.bravo.com.vn/detail/5c8edc96-8f8a-406c-a205-d4ce9f0464f1?version=R1&amp;lang=vi</w:t>
      </w:r>
    </w:p>
    <w:p>
      <w:r>
        <w:t>Chức năng này khai báo danh sách các loại thẻ hội viên, sử dụng khi doanh nghiệp áp dụng hình thức khuyến khích cho những khách hàng quen. Thẻ thành viên có thể dùng cho nhiều lần mua hàng, để gắn bó thì doanh nghiệp sẽ có tích lũy điểm và chính sách khuyến mãi sao cho khách hàng luôn gắn bó cùng doanh nghiệp.</w:t>
      </w:r>
    </w:p>
    <w:p>
      <w:r>
        <w:t>Để truy cập chức năng, chúng ta có thể sử dụng chức năng tìm kiếm trên menu.</w:t>
      </w:r>
    </w:p>
    <w:p>
      <w:r>
        <w:t>Màn hình cơ bản của một loại thẻ thành viên như sau:</w:t>
      </w:r>
    </w:p>
    <w:p>
      <w:r>
        <w:t>Chi tiết một số thông tin:</w:t>
      </w:r>
    </w:p>
    <w:p>
      <w:r>
        <w:t>Thông tin</w:t>
      </w:r>
    </w:p>
    <w:p>
      <w:r>
        <w:t>Diễn giải</w:t>
      </w:r>
    </w:p>
    <w:p>
      <w:r>
        <w:t>Mã loại</w:t>
      </w:r>
    </w:p>
    <w:p>
      <w:r>
        <w:t>Mã loại thẻ.</w:t>
      </w:r>
    </w:p>
    <w:p>
      <w:r>
        <w:t>Tên</w:t>
      </w:r>
    </w:p>
    <w:p>
      <w:r>
        <w:t>Tên loại thẻ.</w:t>
      </w:r>
    </w:p>
    <w:p>
      <w:r>
        <w:t>Tên thứ 2</w:t>
      </w:r>
    </w:p>
    <w:p>
      <w:r>
        <w:t>Diễn giải thêm cho thẻ, có thể là tên tiếng Anh.</w:t>
      </w:r>
    </w:p>
    <w:p>
      <w:r>
        <w:t>Điều kiện nâng hạng</w:t>
      </w:r>
    </w:p>
    <w:p>
      <w:r>
        <w:t>Giá trị mua hàng lũy kế đạt được nếu muốn lên hạng cao hơn. Khi doanh thu mua hàng lũy kế của khách hàng đạt tới điều kiện nâng hạng thì chương trình sẽ tự động nâng mức thẻ của khách hàng lên mức cao hơn.</w:t>
      </w:r>
    </w:p>
    <w:p>
      <w:r>
        <w:t>Mức quy đổi doanh số bán lẻ ra điểm thẻ được định nghĩa ở chức năng “Khai báo tham số hệ thống”.</w:t>
      </w:r>
    </w:p>
    <w:p>
      <w:pPr>
        <w:pStyle w:val="Heading2"/>
      </w:pPr>
      <w:r>
        <w:t>Danh mục phiếu mua hàng</w:t>
      </w:r>
    </w:p>
    <w:p>
      <w:r>
        <w:rPr>
          <w:color w:val="888888"/>
          <w:sz w:val="16"/>
        </w:rPr>
        <w:t>Nguồn: https://help.bravo.com.vn/detail?version=R1&amp;lang=vi&amp;command=DiscountVoucher</w:t>
      </w:r>
    </w:p>
    <w:p>
      <w:r>
        <w:t>Chức năng này cập nhật các phiếu mua hàng đã phát hành. Mỗi phiếu mua hàng chỉ được sử dụng một lần duy nhất trong những lần mua hàng tiếp theo để được hưởng chiết khấu, giảm giá.</w:t>
      </w:r>
    </w:p>
    <w:p>
      <w:r>
        <w:t>Chức năng này cập nhật các phiếu mua hàng đã phát hành. Mỗi phiếu mua hàng chỉ được sử dụng một lần duy nhất trong những lần mua hàng tiếp theo để được hưởng chiết khấu, giảm giá.</w:t>
      </w:r>
    </w:p>
    <w:p>
      <w:r>
        <w:t>Có hai cách để cập nhật phiếu mua hàng:</w:t>
      </w:r>
    </w:p>
    <w:p>
      <w:r>
        <w:t>−Cách 1: Từ menu, tìm kiếm chức năng theo từ khóa “Danh mục phiếu mua hàng”.</w:t>
      </w:r>
    </w:p>
    <w:p>
      <w:r>
        <w:t>−Cách 2: Đứng tại tab “Phiếu mua hàng” của “Danh mục loại phiếu mua hàng” nhấn phím F2 nếu muốn phát hành phiếu mới hoặc F3 nếu muốn xem/sửa phiếu mua hàng đã tồn tại.</w:t>
      </w:r>
    </w:p>
    <w:p>
      <w:r>
        <w:t>Tại màn hình danh mục có hai chức năng hỗ trợ chúng ta Thêm/Cập nhật một loạt các phiếu để tăng tốc độ nhập liệu đó là:</w:t>
      </w:r>
    </w:p>
    <w:p>
      <w:r>
        <w:t>−Cấp phát phiếu mua hàng một loạt</w:t>
      </w:r>
    </w:p>
    <w:p>
      <w:r>
        <w:t>+Thay vì phải thêm mới từng phiếu, chúng ta có thể sử dụng chức năng này để thêm mới nhiều phiếu mua hàng có thông tin tương tự nhau như cùng ngày phát hành, ngày hết hạn, mức chiết khấu…</w:t>
      </w:r>
    </w:p>
    <w:p>
      <w:r>
        <w:t>+Sau khi nhấn vào chức năng Cấp phát phiếu mua hàng một loạt, chúng ta khai báo Mã (Mẫu) phiếu đầu tiên, các thông tin phiếu, số lượng phiếu muốn phát hành, sau đó, chọn Bắt đầu thực hiện.</w:t>
      </w:r>
    </w:p>
    <w:p>
      <w:r>
        <w:t>−Cập nhật ngày cấp phiếu cho KH</w:t>
      </w:r>
    </w:p>
    <w:p>
      <w:r>
        <w:t>+Chúng ta có thể tích chọn các phiếu cần cập nhật sau đó chọn “Cập nhật ngày cấp phiếu cho KH”, nhập “Ngày cấp cho khách hàng” rồi ấn Bắt đầu thực hiện. Chương trình sẽ tự động cập nhật cột Ngày cấp cho các phiếu được chọn theo ngày cấp đã khai báo.</w:t>
      </w:r>
    </w:p>
    <w:p>
      <w:r>
        <w:t>+Một cách khác đó là chúng ta chọn Từ số và đến số thay vì tích chọn các phiếu cần cập nhật, chương trình cũng sẽ cập nhật ngày cấp cho loạt phiếu trong phạm vi số chúng ta đã khai báo.</w:t>
      </w:r>
    </w:p>
    <w:p>
      <w:r>
        <w:t>Màn hình cơ bản của một phiếu mua hàng như sau:</w:t>
      </w:r>
    </w:p>
    <w:p>
      <w:r>
        <w:t>Chi tiết một số thông tin:</w:t>
      </w:r>
    </w:p>
    <w:p>
      <w:r>
        <w:t>Thông tin</w:t>
      </w:r>
    </w:p>
    <w:p>
      <w:r>
        <w:t>Diễn giải</w:t>
      </w:r>
    </w:p>
    <w:p>
      <w:r>
        <w:t>Số phiếu mua hàng</w:t>
      </w:r>
    </w:p>
    <w:p>
      <w:r>
        <w:t>Số phiếu mua hàng.</w:t>
      </w:r>
    </w:p>
    <w:p>
      <w:r>
        <w:t>Loại phiếu mua hàng</w:t>
      </w:r>
    </w:p>
    <w:p>
      <w:r>
        <w:t>Chọn từ danh mục loại phiếu mua hàng.</w:t>
      </w:r>
    </w:p>
    <w:p>
      <w:r>
        <w:t>Ngày phát hành</w:t>
      </w:r>
    </w:p>
    <w:p>
      <w:r>
        <w:t>Ngày bắt đầu có hiệu lực của phiếu mua hàng.</w:t>
      </w:r>
    </w:p>
    <w:p>
      <w:r>
        <w:t>Ngày hết hạn</w:t>
      </w:r>
    </w:p>
    <w:p>
      <w:r>
        <w:t>Ngày hết liệu lực của phiếu. Sau ngày này chương trình sẽ không cho nhập phiếu mua hàng khi thanh toán.</w:t>
      </w:r>
    </w:p>
    <w:p>
      <w:r>
        <w:t>Mức chiết khấu</w:t>
      </w:r>
    </w:p>
    <w:p>
      <w:r>
        <w:t>Tỷ lệ % chiết khấu được hưởng.</w:t>
      </w:r>
    </w:p>
    <w:p>
      <w:r>
        <w:t>Giá trị chiết khấu</w:t>
      </w:r>
    </w:p>
    <w:p>
      <w:r>
        <w:t>Giá trị chiết khấu được hưởng.</w:t>
      </w:r>
    </w:p>
    <w:p>
      <w:r>
        <w:t>Ghi chú</w:t>
      </w:r>
    </w:p>
    <w:p>
      <w:r>
        <w:t>Chú thích riêng về phiếu mua hàng.</w:t>
      </w:r>
    </w:p>
    <w:p>
      <w:r>
        <w:t>Lưu ý: Mỗi phiếu mua hàng chỉ được cập nhập thông tin “Mức chiết khấu” hoặc “Giá trị chiết khấu”. Ví dụ như hình trên, phiếu mua hàng số PMH000001 đã có “Giá trị chiết khấu” là 500.000, chương trình sẽ không cho phép cập nhật dữ liệu vào “Mức chiết khấu”.</w:t>
      </w:r>
    </w:p>
    <w:p>
      <w:pPr>
        <w:pStyle w:val="Heading2"/>
      </w:pPr>
      <w:r>
        <w:t>Danh mục thẻ thành viên</w:t>
      </w:r>
    </w:p>
    <w:p>
      <w:r>
        <w:rPr>
          <w:color w:val="888888"/>
          <w:sz w:val="16"/>
        </w:rPr>
        <w:t>Nguồn: https://help.bravo.com.vn/detail?version=R1&amp;lang=vi&amp;command=MemberCard</w:t>
      </w:r>
    </w:p>
    <w:p>
      <w:r>
        <w:t>Chức năng này khai báo các thẻ thành viên đã phát hành. Khi khách hàng đến mua hàng, có thể sử dụng thẻ này để được hưởng chiết khấu, giảm giá.</w:t>
      </w:r>
    </w:p>
    <w:p>
      <w:r>
        <w:t>Có hai cách để cập nhật thẻ thành viên:</w:t>
      </w:r>
    </w:p>
    <w:p>
      <w:r>
        <w:t>-Cách 1: Từ menu Danh mục, thực hiện tìm kiếm theo từ khóa “Danh mục thẻ thành viên”.</w:t>
      </w:r>
    </w:p>
    <w:p>
      <w:r>
        <w:t>-Cách 2: Đứng tại tab “Thẻ thành viên” của “Danh mục loại thẻ thành viên” nhấn phím F2 nếu muốn thêm mới hoặc F3 nếu muốn xem/sửa thẻ thành viên đã tồn tại.</w:t>
      </w:r>
    </w:p>
    <w:p>
      <w:r>
        <w:t>Màn hình cơ bản của một thẻ thành viên như sau:</w:t>
      </w:r>
    </w:p>
    <w:p>
      <w:r>
        <w:t>Chi tiết một số thông tin:</w:t>
      </w:r>
    </w:p>
    <w:p>
      <w:r>
        <w:t>Thông tin</w:t>
      </w:r>
    </w:p>
    <w:p>
      <w:r>
        <w:t>Diễn giải</w:t>
      </w:r>
    </w:p>
    <w:p>
      <w:r>
        <w:t>Số thẻ</w:t>
      </w:r>
    </w:p>
    <w:p>
      <w:r>
        <w:t>Mã số của thẻ.</w:t>
      </w:r>
    </w:p>
    <w:p>
      <w:r>
        <w:t>Tên chủ thẻ</w:t>
      </w:r>
    </w:p>
    <w:p>
      <w:r>
        <w:t>Tên đầy đủ của chủ thẻ.</w:t>
      </w:r>
    </w:p>
    <w:p>
      <w:r>
        <w:t>Tên thứ 2</w:t>
      </w:r>
    </w:p>
    <w:p>
      <w:r>
        <w:t>Diễn giải thêm cho thẻ (nếu cần).</w:t>
      </w:r>
    </w:p>
    <w:p>
      <w:r>
        <w:t>Ngày phát hành</w:t>
      </w:r>
    </w:p>
    <w:p>
      <w:r>
        <w:t>Ngày bắt đầu có hiệu lực của thẻ.</w:t>
      </w:r>
    </w:p>
    <w:p>
      <w:r>
        <w:t>Ngày hết hạn</w:t>
      </w:r>
    </w:p>
    <w:p>
      <w:r>
        <w:t>Ngày hết hiệu lực của thẻ, sau ngày này thẻ sẽ hết hiệu lực và khách hàng không thể sử dụng để mua hàng được nữa.</w:t>
      </w:r>
    </w:p>
    <w:p>
      <w:r>
        <w:t>Mã khách hàng</w:t>
      </w:r>
    </w:p>
    <w:p>
      <w:r>
        <w:t>Lấy từ danh sách khách hàng, có thể bỏ trống giá trị. Khi cần theo dõi, chăm sóc khách hàng thì nên khai báo thêm thông tin để liên kết với danh mục khách hàng. Từ đó có thể kết hợp, chia sẻ thông tin với phân hệ “CRM” để chăm sóc khách hàng tốt hơn.</w:t>
      </w:r>
    </w:p>
    <w:p>
      <w:r>
        <w:t>Loại thẻ</w:t>
      </w:r>
    </w:p>
    <w:p>
      <w:r>
        <w:t>Chọn từ Danh mục loại thẻ thành viên.</w:t>
      </w:r>
    </w:p>
    <w:p>
      <w:r>
        <w:t>Điện thoại</w:t>
      </w:r>
    </w:p>
    <w:p>
      <w:r>
        <w:t>Số điện thoại khách hàng.</w:t>
      </w:r>
    </w:p>
    <w:p>
      <w:r>
        <w:t>Địa chỉ Email</w:t>
      </w:r>
    </w:p>
    <w:p>
      <w:r>
        <w:t>Địa chỉ email của khách hàng (nếu có).</w:t>
      </w:r>
    </w:p>
    <w:p>
      <w:r>
        <w:t>Số điểm</w:t>
      </w:r>
    </w:p>
    <w:p>
      <w:r>
        <w:t>Số điểm tích lũy, sẽ được tự động cập nhật sau mỗi lần khách hàng đến mua hàng.</w:t>
      </w:r>
    </w:p>
    <w:p>
      <w:r>
        <w:t>Doanh số lũy kế</w:t>
      </w:r>
    </w:p>
    <w:p>
      <w:r>
        <w:t>Giá trị mua hàng lũy kế, sẽ được tự động cập nhật sau mỗi lần khách hàng đến mua hàng.</w:t>
      </w:r>
    </w:p>
    <w:p>
      <w:r>
        <w:t>Lưu ý: Khi khách hàng sử dụng thẻ thành viên khi mua hàng, chương trình sẽ tự động trừ chiết khấu được hưởng tùy theo mức chiết khấu được quy định của từng loại thẻ. Ngoài ra, chương trình cũng cho phép khách hàng sử dụng điểm tích lũy để thanh toán cho hóa đơn mua hàng. Chi tiết xem thêm “Danh mục loại thẻ thành viên”, “Chính sách khuyến mãi bán lẻ” và “Quy định thanh toán bằng điểm thẻ”.</w:t>
      </w:r>
    </w:p>
    <w:p>
      <w:pPr>
        <w:pStyle w:val="Heading2"/>
      </w:pPr>
      <w:r>
        <w:t>Danh mục thẻ thành viên</w:t>
      </w:r>
    </w:p>
    <w:p>
      <w:r>
        <w:rPr>
          <w:color w:val="888888"/>
          <w:sz w:val="16"/>
        </w:rPr>
        <w:t>Nguồn: https://help.bravo.com.vn/detail/33259c68-9595-4a65-ad20-952693943f3b?version=R1&amp;lang=vi</w:t>
      </w:r>
    </w:p>
    <w:p>
      <w:r>
        <w:t>Chức năng này khai báo các thẻ thành viên đã phát hành. Khi khách hàng đến mua hàng, có thể sử dụng thẻ này để được hưởng chiết khấu, giảm giá.</w:t>
      </w:r>
    </w:p>
    <w:p>
      <w:r>
        <w:t>Có hai cách để cập nhật thẻ thành viên:</w:t>
      </w:r>
    </w:p>
    <w:p>
      <w:r>
        <w:t>-Cách 1: Từ menu Danh mục, thực hiện tìm kiếm theo từ khóa “Danh mục thẻ thành viên”.</w:t>
      </w:r>
    </w:p>
    <w:p>
      <w:r>
        <w:t>-Cách 2: Đứng tại tab “Thẻ thành viên” của “Danh mục loại thẻ thành viên” nhấn phím F2 nếu muốn thêm mới hoặc F3 nếu muốn xem/sửa thẻ thành viên đã tồn tại.</w:t>
      </w:r>
    </w:p>
    <w:p>
      <w:r>
        <w:t>Màn hình cơ bản của một thẻ thành viên như sau:</w:t>
      </w:r>
    </w:p>
    <w:p>
      <w:r>
        <w:t>Chi tiết một số thông tin:</w:t>
      </w:r>
    </w:p>
    <w:p>
      <w:r>
        <w:t>Thông tin</w:t>
      </w:r>
    </w:p>
    <w:p>
      <w:r>
        <w:t>Diễn giải</w:t>
      </w:r>
    </w:p>
    <w:p>
      <w:r>
        <w:t>Số thẻ</w:t>
      </w:r>
    </w:p>
    <w:p>
      <w:r>
        <w:t>Mã số của thẻ.</w:t>
      </w:r>
    </w:p>
    <w:p>
      <w:r>
        <w:t>Tên chủ thẻ</w:t>
      </w:r>
    </w:p>
    <w:p>
      <w:r>
        <w:t>Tên đầy đủ của chủ thẻ.</w:t>
      </w:r>
    </w:p>
    <w:p>
      <w:r>
        <w:t>Tên thứ 2</w:t>
      </w:r>
    </w:p>
    <w:p>
      <w:r>
        <w:t>Diễn giải thêm cho thẻ (nếu cần).</w:t>
      </w:r>
    </w:p>
    <w:p>
      <w:r>
        <w:t>Ngày phát hành</w:t>
      </w:r>
    </w:p>
    <w:p>
      <w:r>
        <w:t>Ngày bắt đầu có hiệu lực của thẻ.</w:t>
      </w:r>
    </w:p>
    <w:p>
      <w:r>
        <w:t>Ngày hết hạn</w:t>
      </w:r>
    </w:p>
    <w:p>
      <w:r>
        <w:t>Ngày hết hiệu lực của thẻ, sau ngày này thẻ sẽ hết hiệu lực và khách hàng không thể sử dụng để mua hàng được nữa.</w:t>
      </w:r>
    </w:p>
    <w:p>
      <w:r>
        <w:t>Mã khách hàng</w:t>
      </w:r>
    </w:p>
    <w:p>
      <w:r>
        <w:t>Lấy từ danh sách khách hàng, có thể bỏ trống giá trị. Khi cần theo dõi, chăm sóc khách hàng thì nên khai báo thêm thông tin để liên kết với danh mục khách hàng. Từ đó có thể kết hợp, chia sẻ thông tin với phân hệ “CRM” để chăm sóc khách hàng tốt hơn.</w:t>
      </w:r>
    </w:p>
    <w:p>
      <w:r>
        <w:t>Loại thẻ</w:t>
      </w:r>
    </w:p>
    <w:p>
      <w:r>
        <w:t>Chọn từ Danh mục loại thẻ thành viên.</w:t>
      </w:r>
    </w:p>
    <w:p>
      <w:r>
        <w:t>Điện thoại</w:t>
      </w:r>
    </w:p>
    <w:p>
      <w:r>
        <w:t>Số điện thoại khách hàng.</w:t>
      </w:r>
    </w:p>
    <w:p>
      <w:r>
        <w:t>Địa chỉ Email</w:t>
      </w:r>
    </w:p>
    <w:p>
      <w:r>
        <w:t>Địa chỉ email của khách hàng (nếu có).</w:t>
      </w:r>
    </w:p>
    <w:p>
      <w:r>
        <w:t>Số điểm</w:t>
      </w:r>
    </w:p>
    <w:p>
      <w:r>
        <w:t>Số điểm tích lũy, sẽ được tự động cập nhật sau mỗi lần khách hàng đến mua hàng.</w:t>
      </w:r>
    </w:p>
    <w:p>
      <w:r>
        <w:t>Doanh số lũy kế</w:t>
      </w:r>
    </w:p>
    <w:p>
      <w:r>
        <w:t>Giá trị mua hàng lũy kế, sẽ được tự động cập nhật sau mỗi lần khách hàng đến mua hàng.</w:t>
      </w:r>
    </w:p>
    <w:p>
      <w:r>
        <w:t>Lưu ý: Khi khách hàng sử dụng thẻ thành viên khi mua hàng, chương trình sẽ tự động trừ chiết khấu được hưởng tùy theo mức chiết khấu được quy định của từng loại thẻ. Ngoài ra, chương trình cũng cho phép khách hàng sử dụng điểm tích lũy để thanh toán cho hóa đơn mua hàng. Chi tiết xem thêm “Danh mục loại thẻ thành viên”, “Chính sách khuyến mãi bán lẻ” và “Quy định thanh toán bằng điểm thẻ”.</w:t>
      </w:r>
    </w:p>
    <w:p>
      <w:pPr>
        <w:pStyle w:val="Heading2"/>
      </w:pPr>
      <w:r>
        <w:t>Danh mục ví điện tử</w:t>
      </w:r>
    </w:p>
    <w:p>
      <w:r>
        <w:rPr>
          <w:color w:val="888888"/>
          <w:sz w:val="16"/>
        </w:rPr>
        <w:t>Nguồn: https://help.bravo.com.vn/detail?version=R1&amp;lang=vi&amp;command=EWallet</w:t>
      </w:r>
    </w:p>
    <w:p>
      <w:r>
        <w:t>Danh mục ví điện tử được dùng để khai báo danh sách các ví điện tử hỗ trợ thanh toán và các thiết lập kết nối, truyền, nhận thông tin với nhà cung cấp ví.</w:t>
      </w:r>
    </w:p>
    <w:p>
      <w:r>
        <w:t>Để truy cập chức năng, chúng ta có thể sử dụng chức năng tìm kiếm trên menu.</w:t>
      </w:r>
    </w:p>
    <w:p>
      <w:r>
        <w:t>Màn hình cơ bản của “Danh mục ví điện tử” như sau:</w:t>
      </w:r>
    </w:p>
    <w:p>
      <w:r>
        <w:t>Chi tiết một số thông tin:</w:t>
      </w:r>
    </w:p>
    <w:p>
      <w:r>
        <w:t>Thông tin</w:t>
      </w:r>
    </w:p>
    <w:p>
      <w:r>
        <w:t>Diễn giải</w:t>
      </w:r>
    </w:p>
    <w:p>
      <w:r>
        <w:t>Mã nhà cung cấp</w:t>
      </w:r>
    </w:p>
    <w:p>
      <w:r>
        <w:t>Mã nhà cung cấp ví điện tử.</w:t>
      </w:r>
    </w:p>
    <w:p>
      <w:r>
        <w:t>Tên nhà cung cấp</w:t>
      </w:r>
    </w:p>
    <w:p>
      <w:r>
        <w:t>Tên nhà cung cấp ví điện tử.</w:t>
      </w:r>
    </w:p>
    <w:p>
      <w:r>
        <w:t>Logo</w:t>
      </w:r>
    </w:p>
    <w:p>
      <w:r>
        <w:t>Logo ví điện tử.</w:t>
      </w:r>
    </w:p>
    <w:p>
      <w:r>
        <w:t>Hình thức tạo mã</w:t>
      </w:r>
    </w:p>
    <w:p>
      <w:r>
        <w:t>Hình thức tạo mã QR. Bao gồm 3 loại:</w:t>
      </w:r>
    </w:p>
    <w:p>
      <w:r>
        <w:t>+       Cố định</w:t>
      </w:r>
    </w:p>
    <w:p>
      <w:r>
        <w:t>+       Linh động</w:t>
      </w:r>
    </w:p>
    <w:p>
      <w:r>
        <w:t>+       Mã Barcode</w:t>
      </w:r>
    </w:p>
    <w:p>
      <w:r>
        <w:t>In sau khi tạo mã</w:t>
      </w:r>
    </w:p>
    <w:p>
      <w:r>
        <w:t>In mã QR sau khi tạo.</w:t>
      </w:r>
    </w:p>
    <w:p>
      <w:r>
        <w:t>Đã kích hoạt</w:t>
      </w:r>
    </w:p>
    <w:p>
      <w:r>
        <w:t>Xác định đã kịch hoạt ví hay chưa.</w:t>
      </w:r>
    </w:p>
    <w:p>
      <w:r>
        <w:t>Lưu ý:</w:t>
      </w:r>
    </w:p>
    <w:p>
      <w:r>
        <w:t>Việc khai báo thiết lập kết nối ví điện tử sẽ do bộ phận kỹ thuật BRAVO hỗ trợ thực hiện nên chúng ta không được tự ý thêm mới, sửa đổi.</w:t>
      </w:r>
    </w:p>
    <w:p>
      <w:pPr>
        <w:pStyle w:val="Heading2"/>
      </w:pPr>
      <w:r>
        <w:t>Giao dịch hoàn tiền ví điện tử</w:t>
      </w:r>
    </w:p>
    <w:p>
      <w:r>
        <w:rPr>
          <w:color w:val="888888"/>
          <w:sz w:val="16"/>
        </w:rPr>
        <w:t>Nguồn: https://help.bravo.com.vn/detail?version=R1&amp;lang=vi&amp;command=EWalletRefund</w:t>
      </w:r>
    </w:p>
    <w:p>
      <w:r>
        <w:t>Màn hình Giao dịch thanh toán ví điện tử được dùng để thống kê danh sách những giao dịch hoàn tiền qua ví điện tử nhà cung cấp ví trả về hỗ trợ chúng ta đối soát tiền thu về trên ví.</w:t>
      </w:r>
    </w:p>
    <w:p>
      <w:r>
        <w:t>Để truy cập chức năng, chúng ta có thể sử dụng chức năng tìm kiếm trên menu.</w:t>
      </w:r>
    </w:p>
    <w:p>
      <w:r>
        <w:t>Màn hình cơ bản của “Giao dịch hoàn tiền ví điện tử” như sau:</w:t>
      </w:r>
    </w:p>
    <w:p>
      <w:r>
        <w:t>Chi tiết một số thông tin:</w:t>
      </w:r>
    </w:p>
    <w:p>
      <w:r>
        <w:t>Thông tin</w:t>
      </w:r>
    </w:p>
    <w:p>
      <w:r>
        <w:t>Diễn giải</w:t>
      </w:r>
    </w:p>
    <w:p>
      <w:r>
        <w:t>Mã ví</w:t>
      </w:r>
    </w:p>
    <w:p>
      <w:r>
        <w:t>Mã ví điện tử hoàn lại tiền.</w:t>
      </w:r>
    </w:p>
    <w:p>
      <w:r>
        <w:t>Số giao dịch</w:t>
      </w:r>
    </w:p>
    <w:p>
      <w:r>
        <w:t>Mã số giao dịch hoàn lại tiền.</w:t>
      </w:r>
    </w:p>
    <w:p>
      <w:r>
        <w:t>Ngày giao dịch</w:t>
      </w:r>
    </w:p>
    <w:p>
      <w:r>
        <w:t>Ngày giao dịch hoàn lại tiền.</w:t>
      </w:r>
    </w:p>
    <w:p>
      <w:r>
        <w:t>Số tiền</w:t>
      </w:r>
    </w:p>
    <w:p>
      <w:r>
        <w:t>Số tiền hoàn lại qua ví điện tử</w:t>
      </w:r>
    </w:p>
    <w:p>
      <w:r>
        <w:t>Ghi chú</w:t>
      </w:r>
    </w:p>
    <w:p>
      <w:r>
        <w:t>Ghi chú, trạng thái kết quả giao dịch.</w:t>
      </w:r>
    </w:p>
    <w:p>
      <w:r>
        <w:t>Giao dịch thanh toán</w:t>
      </w:r>
    </w:p>
    <w:p>
      <w:r>
        <w:t>Mã số giao dịch thanh toán.</w:t>
      </w:r>
    </w:p>
    <w:p>
      <w:r>
        <w:t>Kho/quầy</w:t>
      </w:r>
    </w:p>
    <w:p>
      <w:r>
        <w:t>Kho, quầy bán lẻ.</w:t>
      </w:r>
    </w:p>
    <w:p>
      <w:r>
        <w:t>Máy trạm</w:t>
      </w:r>
    </w:p>
    <w:p>
      <w:r>
        <w:t>Máy trạm thu ngân.</w:t>
      </w:r>
    </w:p>
    <w:p>
      <w:r>
        <w:t>Trạng thái</w:t>
      </w:r>
    </w:p>
    <w:p>
      <w:r>
        <w:t>Trạng thái của giao dịch hoàn tiền qua ví điện tử. Khai báo tại tab “Khai báo dữ liệu trạng thái” trong “Danh mục ví điện tử”. Mỗi loại ví điện tử sẽ có những trạng thái khác nhau.</w:t>
      </w:r>
    </w:p>
    <w:p>
      <w:pPr>
        <w:pStyle w:val="Heading2"/>
      </w:pPr>
      <w:r>
        <w:t>Giao dịch thanh toán ví điện tử</w:t>
      </w:r>
    </w:p>
    <w:p>
      <w:r>
        <w:rPr>
          <w:color w:val="888888"/>
          <w:sz w:val="16"/>
        </w:rPr>
        <w:t>Nguồn: https://help.bravo.com.vn/detail?version=R1&amp;lang=vi&amp;command=EWalletTrans</w:t>
      </w:r>
    </w:p>
    <w:p>
      <w:r>
        <w:t>Màn hình Giao dịch thanh toán ví điện tử được dùng để thống kê danh sách những giao dịch thanh toán qua ví điện tử nhà cung cấp ví trả về hỗ trợ chúng ta đối soát tiền thu về trên ví.</w:t>
      </w:r>
    </w:p>
    <w:p>
      <w:r>
        <w:t>Để truy cập chức năng, chúng ta có thể sử dụng chức năng tìm kiếm trên menu.</w:t>
      </w:r>
    </w:p>
    <w:p>
      <w:r>
        <w:t>Màn hình cơ bản của “Giao dịch thanh toán ví điện tử” như sau:</w:t>
      </w:r>
    </w:p>
    <w:p>
      <w:r>
        <w:t>Chi tiết một số thông tin:</w:t>
      </w:r>
    </w:p>
    <w:p>
      <w:r>
        <w:t>Thông tin</w:t>
      </w:r>
    </w:p>
    <w:p>
      <w:r>
        <w:t>Diễn giải</w:t>
      </w:r>
    </w:p>
    <w:p>
      <w:r>
        <w:t>Mã ví</w:t>
      </w:r>
    </w:p>
    <w:p>
      <w:r>
        <w:t>Mã ví điện tử thanh toán.</w:t>
      </w:r>
    </w:p>
    <w:p>
      <w:r>
        <w:t>Số giao dịch</w:t>
      </w:r>
    </w:p>
    <w:p>
      <w:r>
        <w:t>Mã số giao dịch thanh toán.</w:t>
      </w:r>
    </w:p>
    <w:p>
      <w:r>
        <w:t>Ngày giao dịch</w:t>
      </w:r>
    </w:p>
    <w:p>
      <w:r>
        <w:t>Ngày giao dịch thanh toán.</w:t>
      </w:r>
    </w:p>
    <w:p>
      <w:r>
        <w:t>Số tiền</w:t>
      </w:r>
    </w:p>
    <w:p>
      <w:r>
        <w:t>Số tiền thanh toán qua ví điện tử</w:t>
      </w:r>
    </w:p>
    <w:p>
      <w:r>
        <w:t>Ghi chú</w:t>
      </w:r>
    </w:p>
    <w:p>
      <w:r>
        <w:t>Ghi chú, trạng thái kết quả giao dịch.</w:t>
      </w:r>
    </w:p>
    <w:p>
      <w:r>
        <w:t>Số hóa đơn</w:t>
      </w:r>
    </w:p>
    <w:p>
      <w:r>
        <w:t>Mã số hóa đơn bán lẻ.</w:t>
      </w:r>
    </w:p>
    <w:p>
      <w:r>
        <w:t>Kho/quầy</w:t>
      </w:r>
    </w:p>
    <w:p>
      <w:r>
        <w:t>Kho, quầy bán lẻ.</w:t>
      </w:r>
    </w:p>
    <w:p>
      <w:r>
        <w:t>Máy trạm</w:t>
      </w:r>
    </w:p>
    <w:p>
      <w:r>
        <w:t>Máy trạm thu ngân</w:t>
      </w:r>
    </w:p>
    <w:p>
      <w:r>
        <w:t>Trạng thái</w:t>
      </w:r>
    </w:p>
    <w:p>
      <w:r>
        <w:t>Trạng thái của giao dịch thanh toán ví điện tử. Khai báo tại tab “Khai báo dữ liệu trạng thái” trong “Danh mục ví điện tử”. Mỗi loại ví điện tử sẽ có những trạng thái khác nhau.</w:t>
      </w:r>
    </w:p>
    <w:p>
      <w:pPr>
        <w:pStyle w:val="Heading2"/>
      </w:pPr>
      <w:r>
        <w:t>Hóa đơn tổng hợp bán lẻ</w:t>
      </w:r>
    </w:p>
    <w:p>
      <w:r>
        <w:rPr>
          <w:color w:val="888888"/>
          <w:sz w:val="16"/>
        </w:rPr>
        <w:t>Nguồn: https://help.bravo.com.vn/detail?version=R1&amp;lang=vi&amp;command=EDIT_R2</w:t>
      </w:r>
    </w:p>
    <w:p>
      <w:r>
        <w:t>Cuối mỗi ngày, nhân viên kế toán sẽ phải tạo một hóa đơn GTGT để tổng hợp tất cả các hóa đơn bán lẻ trong ngày của các nhân viên thu ngân. Hóa đơn này sẽ có các hạch toán tài khoản kế toán, thuế GTGT để số liệu kế toán được phản ánh đầy đủ.</w:t>
      </w:r>
    </w:p>
    <w:p>
      <w:r>
        <w:t>Để truy cập chức năng, chúng ta có thể sử dụng chức năng tìm kiếm trên menu.</w:t>
      </w:r>
    </w:p>
    <w:p>
      <w:r>
        <w:t>Các thông tin và cách nhập liệu nhìn chung giống như một hóa đơn bán hàng thông thường. Tuy nhiên sẽ có chức năng tổng hợp các hóa đơn bán lẻ trong ngày vào trong một hóa đơn duy nhất bằng cách nhấn vào nút “Nhận chi tiết hóa đơn bán lẻ” ở panel bên trái của chứng từ. Khi đó sẽ hiện ra danh sách các hóa đơn bán lẻ, chúng ta chỉ việc tích chọn những hóa đơn nào cần tổng hợp rồi đóng danh sách hóa đơn bán lẻ lại, chương trình sẽ tổng hợp các mặt hàng, giá trị từ các hóa đơn được chọn và đưa vào hóa đơn tổng hợp.</w:t>
      </w:r>
    </w:p>
    <w:p>
      <w:r>
        <w:t>Màn hình cơ bản của “Hóa đơn tổng hợp bán lẻ” như sau:</w:t>
      </w:r>
    </w:p>
    <w:p>
      <w:r>
        <w:t>Ngoài ra, tại màn hình danh sách, chúng ta có thể chọn chức năng “Hóa đơn điện tử” để thực hiện phát hành hóa đơn.</w:t>
      </w:r>
    </w:p>
    <w:p>
      <w:pPr>
        <w:pStyle w:val="Heading2"/>
      </w:pPr>
      <w:r>
        <w:t>Hệ thống báo cáo bán lẻ</w:t>
      </w:r>
    </w:p>
    <w:p>
      <w:r>
        <w:rPr>
          <w:color w:val="888888"/>
          <w:sz w:val="16"/>
        </w:rPr>
        <w:t>Nguồn: https://help.bravo.com.vn/detail?version=R1&amp;lang=vi&amp;command=REP19_VoucherList</w:t>
      </w:r>
    </w:p>
    <w:p>
      <w:r>
        <w:t>Hệ thống báo cáo bán lẻ cung cấp nhiều công cụ mạnh mẽ để giúp doanh nghiệp theo dõi và phân tích các hoạt động bán lẻ. Bài viết này sẽ giới thiệu một số báo cáo quan trọng, bao gồm Bảng kê chứng từ bán lẻ, Báo cáo tồn kho bán lẻ, Phân tích hiệu quả điểm bán lẻ, và Thống kê số lượng giao dịch và doanh số thẻ.</w:t>
      </w:r>
    </w:p>
    <w:p>
      <w:r>
        <w:t>Để tra cứu báo cáo, chúng ta có thể sử dụng chức năng tìm kiếm trên menu.</w:t>
      </w:r>
    </w:p>
    <w:p>
      <w:r>
        <w:t>Ví dụ về một số báo cáo của chương trình:</w:t>
      </w:r>
    </w:p>
    <w:p>
      <w:r>
        <w:t>Bảng kê chứng từ bán lẻ</w:t>
      </w:r>
    </w:p>
    <w:p>
      <w:r>
        <w:t>Đây là báo cáo thống kê chứng từ bán lẻ. Báo cáo thể hiện doanh số bán hàng, số tiền bị trả lại. Ngoài ra, báo cáo cũng thể hiện chi tiết thanh toán (tiền mặt, thẻ) của khách hàng theo từng phiếu.</w:t>
      </w:r>
    </w:p>
    <w:p>
      <w:r>
        <w:t>Màn hình cơ bản của “Bảng kê chứng từ bán lẻ” như sau:</w:t>
      </w:r>
    </w:p>
    <w:p>
      <w:r>
        <w:t>Báo cáo tồn kho bán lẻ (theo đơn vị cơ sở)</w:t>
      </w:r>
    </w:p>
    <w:p>
      <w:r>
        <w:t>Trong trường hợp doanh nghiệp bán lẻ có nhiều cửa hàng, báo cáo này hỗ trợ việc tra cứu tồn kho giữa các cửa hàng, phục vụ việc xúc tiến bán hàng cũng như quản lý điều chuyển hàng tồn…</w:t>
      </w:r>
    </w:p>
    <w:p>
      <w:r>
        <w:t>Màn hình cơ bản của “Báo cáo tồn kho bán lẻ (theo đơn vị cơ sở)” như sau:</w:t>
      </w:r>
    </w:p>
    <w:p>
      <w:r>
        <w:t>Phân tích hiệu quả điểm bán lẻ</w:t>
      </w:r>
    </w:p>
    <w:p>
      <w:r>
        <w:t>Báo cáo phân tích, đánh giá hiệu quả của các điểm bán lẻ, cung cấp các thông tin cần thiết cho người quản lý. Chúng ta có thể theo dõi các thông tin theo từng nhóm tiêu chí khác nhau, ví dụ như: chỉ số giao dịch của khách hàng, chỉ số về hàng hóa, chỉ số về không gian, chỉ số hiệu quả trên nhân viên…</w:t>
      </w:r>
    </w:p>
    <w:p>
      <w:r>
        <w:t>Để lên được dữ liệu báo cáo này, chúng ta cần chú ý các thông tin sau:</w:t>
      </w:r>
    </w:p>
    <w:p>
      <w:r>
        <w:t>−Danh mục kho/quầy: khai báo thêm các thông tin về diện tích sàn, tổng diện tích sàn, số lượng nhân viên.</w:t>
      </w:r>
    </w:p>
    <w:p>
      <w:r>
        <w:t>−Dữ liệu thống kê về điểm bán lẻ: Thống kê các chỉ tiêu của cửa hàng ngoài các thông tin từ hóa đơn bán lẻ.</w:t>
      </w:r>
    </w:p>
    <w:p>
      <w:r>
        <w:t>Màn hình cơ bản của báo cáo “Phân tích hiệu quả điểm bán lẻ” như sau:</w:t>
      </w:r>
    </w:p>
    <w:p>
      <w:r>
        <w:t>Thống kê số lượng giao dịch và doanh số thẻ</w:t>
      </w:r>
    </w:p>
    <w:p>
      <w:r>
        <w:t>Báo cáo thống kê số lượng giao dịch và doanh số theo các loại thẻ thành viên. Chúng ta có thể theo dõi được tỷ lệ số lượng giao dịch, doanh số của từng loại thẻ so với tổng số lượng giao dịch và doanh số bán.</w:t>
      </w:r>
    </w:p>
    <w:p>
      <w:r>
        <w:t>Màn hình cơ bản của “Thống kê số lượng giao dịch và doanh số thẻ” như sau:</w:t>
      </w:r>
    </w:p>
    <w:p>
      <w:r>
        <w:t>So sánh tình hình thực hiện chương trình khuyến mãi</w:t>
      </w:r>
    </w:p>
    <w:p>
      <w:r>
        <w:t>Báo cáo so sánh tình hình thực hiện chương trình khuyền mãi theo từng mặt hàng giữa kỳ này và kỳ trước.</w:t>
      </w:r>
    </w:p>
    <w:p>
      <w:r>
        <w:t>Màn hình cơ bản của “So sánh tình hình thực hiện chương trình khuyến mãi theo kỳ” như sau:</w:t>
      </w:r>
    </w:p>
    <w:p>
      <w:r>
        <w:t>Ngoài ra, chương trình còn nhiều báo cáo tổng hợp/chi tiết khác, hỗ trợ chúng ta kiểm soát dữ liệu theo nhiều chiều hướng, giúp chúng ta có cái nhìn đa chiều về dữ liệu, từ đó đưa ra các biện pháp tối ưu hơn trong việc quản lý bán lẻ nói riêng và quản lý toàn doanh nghiệp nói chung.</w:t>
      </w:r>
    </w:p>
    <w:p>
      <w:pPr>
        <w:pStyle w:val="Heading2"/>
      </w:pPr>
      <w:r>
        <w:t>Máy trạm làm việc</w:t>
      </w:r>
    </w:p>
    <w:p>
      <w:r>
        <w:rPr>
          <w:color w:val="888888"/>
          <w:sz w:val="16"/>
        </w:rPr>
        <w:t>Nguồn: https://help.bravo.com.vn/detail?version=R1&amp;lang=vi&amp;command=EDIT_Workstation</w:t>
      </w:r>
    </w:p>
    <w:p>
      <w:r>
        <w:t>Danh mục này khai báo danh sách các máy trạm được nhập hóa đơn bán lẻ. Mỗi máy tương ứng với một kho nhất định. Khi máy đó thực hiện việc xuất hóa đơn bán lẻ thì chương trình sẽ tự mặc định xuất từ kho đã khai báo. Trong trường hợp có nhiều trung tâm/cửa hàng bán lẻ liên kết với nhau thì việc khai báo này rất quan trọng, giúp người quản lý theo dõi được tình trạng tồn kho của các mặt hàng để lên kế hoạch nhập thêm hoặc điều chỉnh.</w:t>
      </w:r>
    </w:p>
    <w:p>
      <w:r>
        <w:t>Để truy cập chức năng, chúng ta có thể sử dụng chức năng tìm kiếm trên menu.</w:t>
      </w:r>
    </w:p>
    <w:p>
      <w:r>
        <w:t>Màn hình cơ bản của một máy trạm làm việc như sau:</w:t>
      </w:r>
    </w:p>
    <w:p>
      <w:r>
        <w:t>Chi tiết một số thông tin:</w:t>
      </w:r>
    </w:p>
    <w:p>
      <w:r>
        <w:t>Thông tin</w:t>
      </w:r>
    </w:p>
    <w:p>
      <w:r>
        <w:t>Diễn giải</w:t>
      </w:r>
    </w:p>
    <w:p>
      <w:r>
        <w:t>Tên máy trạm</w:t>
      </w:r>
    </w:p>
    <w:p>
      <w:r>
        <w:t>Tên của máy tính (Computer name).</w:t>
      </w:r>
    </w:p>
    <w:p>
      <w:r>
        <w:t>Ghi chú</w:t>
      </w:r>
    </w:p>
    <w:p>
      <w:r>
        <w:t>Diễn giải cho máy trạm.</w:t>
      </w:r>
    </w:p>
    <w:p>
      <w:r>
        <w:t>Mã kho bán lẻ</w:t>
      </w:r>
    </w:p>
    <w:p>
      <w:r>
        <w:t>Mã kho mặc định khi bán hàng từ máy trạm hiện tại.</w:t>
      </w:r>
    </w:p>
    <w:p>
      <w:r>
        <w:t>Vùng tiêu thụ</w:t>
      </w:r>
    </w:p>
    <w:p>
      <w:r>
        <w:t>Khai báo vùng tiêu thụ của máy trạm.</w:t>
      </w:r>
    </w:p>
    <w:p>
      <w:pPr>
        <w:pStyle w:val="Heading2"/>
      </w:pPr>
      <w:r>
        <w:t>Phiếu bán lẻ</w:t>
      </w:r>
    </w:p>
    <w:p>
      <w:r>
        <w:rPr>
          <w:color w:val="888888"/>
          <w:sz w:val="16"/>
        </w:rPr>
        <w:t>Nguồn: https://help.bravo.com.vn/detail?version=R1&amp;lang=vi&amp;command=EDIT_R0</w:t>
      </w:r>
    </w:p>
    <w:p>
      <w:r>
        <w:t>Cập nhật hóa đơn bán lẻ là một chức năng thiết yếu trong quy trình bán hàng tại các cửa hàng bán lẻ, giúp giảm bớt thao tác nhập liệu và tạo hóa đơn nhanh chóng.</w:t>
        <w:br/>
        <w:t>Cập nhật phiếu bán lẻ</w:t>
      </w:r>
    </w:p>
    <w:p>
      <w:r>
        <w:t>Một số đặc điểm, chức năng của chứng từ Hóa đơn bán lẻ:</w:t>
      </w:r>
    </w:p>
    <w:p>
      <w:r>
        <w:t>−Hóa đơn bán lẻ phục vụ cho hình thức bán lẻ ở các cửa hàng, các điểm bán lẻ dùng máy bắn mã vạch.</w:t>
      </w:r>
    </w:p>
    <w:p>
      <w:r>
        <w:t>−Trên hóa đơn đã loại bỏ các thông tin liên quan đến kế toán như tài khoản, giá vốn, … và mặc định sẵn nhiều thông tin như thu ngân, số hóa đơn, kho, … nhằm hạn chế thao tác khi nhập liệu so với hóa đơn bán hàng bình thường. Ngày trên hóa đơn bán lẻ luôn mặc định ngày hiện tại.</w:t>
      </w:r>
    </w:p>
    <w:p>
      <w:r>
        <w:t>−Tự động in hóa đơn sau khi lưu (Nhấn vào nút Lưu và thêm mới hoặc Lưu và quay ra)</w:t>
      </w:r>
    </w:p>
    <w:p>
      <w:r>
        <w:t>Để truy cập chức năng, chúng ta có thể sử dụng chức năng tìm kiếm trên menu.</w:t>
      </w:r>
    </w:p>
    <w:p>
      <w:r>
        <w:t>Màn hình cơ bản của “Cập nhật hóa đơn bán lẻ” như sau:</w:t>
      </w:r>
    </w:p>
    <w:p>
      <w:r>
        <w:t>(1): Quét mã vạch hoặc nhập mã hàng đã có bảng giá.</w:t>
      </w:r>
    </w:p>
    <w:p>
      <w:r>
        <w:t>(2): Nhập tiền thanh toán, thẻ thành viên, phiếu mua hàng, lựa chọn thanh toán ví điện tử</w:t>
      </w:r>
    </w:p>
    <w:p>
      <w:r>
        <w:t>(3): Lưu và in hóa đơn.</w:t>
      </w:r>
    </w:p>
    <w:p>
      <w:r>
        <w:t>Một số thông tin mặc định:</w:t>
      </w:r>
    </w:p>
    <w:p>
      <w:r>
        <w:t>−Nhân viên thu ngân sẽ mặc định theo Tên máy trạm đăng nhập vào chương trình.</w:t>
      </w:r>
    </w:p>
    <w:p>
      <w:r>
        <w:t>−Ngày mặc định theo ngày hiện tại và không thể sửa.</w:t>
      </w:r>
    </w:p>
    <w:p>
      <w:r>
        <w:t>−Số hóa đơn sẽ tự động tạo ra dựa theo thời điểm tạo hóa đơn (năm tháng ngày giờ phút giây).</w:t>
      </w:r>
    </w:p>
    <w:p>
      <w:r>
        <w:t>−Kho sẽ mặc định dựa theo khai báo trong “Máy trạm làm việc”.</w:t>
      </w:r>
    </w:p>
    <w:p>
      <w:r>
        <w:t>Quy trình và các thao tác thực hiện:</w:t>
      </w:r>
    </w:p>
    <w:p>
      <w:r>
        <w:t>−Đầu tiên, con trỏ sẽ đứng tại vị trí mã hàng hóa (ô số 1). Khi quét mã vạch, mặt hàng đó sẽ tự động thêm dòng mới với số lượng là 1 ở chi tiết (nếu chưa có) hoặc cộng thêm 1 vào số lượng (nếu trước đó đã quét mã vạch cho mặt hàng đó rồi).</w:t>
      </w:r>
    </w:p>
    <w:p>
      <w:r>
        <w:t>−Việc quét mã vạch cũng hỗ trợ hình thức bán lẻ ở cân điện tử, số lượng không cố định hoặc cùng một mặt hàng nhưng có phẩm chất khác nhau dẫn đến giá khác nhau (rau quả, thực phẩm tươi sống). Sau khi cân xong sẽ tạo ra mã có cấu trúc như sau (theo EAN13):</w:t>
      </w:r>
    </w:p>
    <w:p>
      <w:r>
        <w:t>+Mã vạch: Mã hàng + Số biến thể + Số lượng + Số checksum</w:t>
      </w:r>
    </w:p>
    <w:p>
      <w:r>
        <w:t>+Trong đó:</w:t>
      </w:r>
    </w:p>
    <w:p>
      <w:r>
        <w:t>üMã hàng: gồm 5 ký tự trong đó 3 ký tự đầu là mã quốc gia.</w:t>
      </w:r>
    </w:p>
    <w:p>
      <w:r>
        <w:t>üBiến thể: gồm 2 ký tự, từ 00 đến 99, là các loại khác nhau của cùng mặt hàng đó, nhưng có phẩm chất khác nhau. Ví dụ: cùng một loại táo đỏ, nhưng loại mới về và loại để sau 2, 3 ngày sẽ khác nhau về chất lượng, giá cả.</w:t>
      </w:r>
    </w:p>
    <w:p>
      <w:r>
        <w:t>üSố lượng: gồm 5 ký tự (dạng số). Dãy số này sẽ chia cho 1000 để ra số lượng bán.</w:t>
      </w:r>
    </w:p>
    <w:p>
      <w:r>
        <w:t>üSố checksum: 1 ký tự, để kiểm tra tính hợp lệ của mã, không quan trọng.</w:t>
      </w:r>
    </w:p>
    <w:p>
      <w:r>
        <w:t>+Ví dụ: cân điện tử sinh ra mã 2100099007509 (mã mang tính minh họa), trong đó 21000 là mã hàng (Táo đỏ chẳng hạn), 99 là một biến thế của hàng (nhập về trên 1 tuần), 00750 sau khi chia cho 1000 được số lượng 0.750 (ví dụ: kg), số 9 ở cuối chúng ta không cần quan tâm.</w:t>
      </w:r>
    </w:p>
    <w:p>
      <w:r>
        <w:t>Lưu ý:</w:t>
      </w:r>
    </w:p>
    <w:p>
      <w:r>
        <w:t>−Nếu sử dụng mã vạch EAN13 thì nên tự đặt mã hàng trong khoảng từ 20 đến 29 để tránh trùng mã với các mã quốc gia đã được quy định.</w:t>
      </w:r>
    </w:p>
    <w:p>
      <w:r>
        <w:t>−Trong quá trình nhập, nếu có mặt hàng được mua với số lượng nhiều, thay vì phải bắn mã vạch cho tất cả số đó, chúng ta chỉ quét một lần và gõ số lượng còn lại trực tiếp ở ô nhận mã vạch. Muốn sửa số lượng ở dòng nào đó, ta định vị con trỏ đến dòng tương ứng và nhập số lượng ở ô mã vạch.</w:t>
      </w:r>
    </w:p>
    <w:p>
      <w:r>
        <w:t>−Chương trình sẽ tự động lấy ra giá bán của mặt hàng đó dựa theo bảng giá bán lẻ, tự tính ra số hàng được tặng dựa theo chính sách khuyến mãi bán lẻ đã quy định trước trong chương trình. Đồng thời, chương trình sẽ tự tính ra tiền của từng mặt hàng và tổng tiền của hóa đơn sau mỗi lần quét mã vạch hoặc điều chỉnh số lượng.</w:t>
      </w:r>
    </w:p>
    <w:p>
      <w:r>
        <w:t>−Sau khi quét mã vạch hết lượng hàng khách mua, thu ngân sẽ nhập số tiền khách hàng trả vào “TT tiền mặt” (ô số 2) nếu là tiền mặt hoặc nhập ở lưới “Thẻ ngân hàng” nếu thanh toán qua thẻ ngân hàng. Nếu khách hàng thanh toán theo cả 2 hình thức thì thu ngân sẽ nhập vào cả 2 với số tiền tùy theo khách yêu cầu.</w:t>
      </w:r>
    </w:p>
    <w:p>
      <w:r>
        <w:t>−Nếu khách hàng có “Thẻ thành viên” hoặc “Phiếu mua hàng” thì nhập thêm vào để tính ra số tiền khách hàng được chiết khấu và trừ trực tiếp vào tổng tiền hóa đơn.</w:t>
      </w:r>
    </w:p>
    <w:p>
      <w:r>
        <w:t>−Căn cứ vào quy định thanh toán bằng điểm thẻ, khách hàng có thể dùng điểm đã tích lũy để thanh toán thay cho dùng tiền.</w:t>
      </w:r>
    </w:p>
    <w:p>
      <w:r>
        <w:t>−Khi đang thanh toán, thu ngân có thể lưu tạm dữ liệu hóa đơn để chờ khách hàng đổi hàng hoặc nhường cho người sau. Để gọi lại dữ liệu đã lưu tạm, thu ngân chọn phiếu bản lẻ trong mục “Dữ liệu lưu tạm” (trên cùng, bên trái). Khi thực hiện thao tác trên, chương trình sẽ tự động lấy toàn bộ thông tin của hóa đơn đã lưu tạm, thu ngân không phải thực hiện bắn mã vạch lại nữa. Chức năng lưu tạm này chỉ có tác dụng trên máy trạm và sẽ không được ghi nhận vào dữ liệu bán hàng, đồng thời dữ liệu lưu tạm chỉ cho phép truy cập riêng lẻ ở mỗi máy trạm.</w:t>
      </w:r>
    </w:p>
    <w:p>
      <w:r>
        <w:t>−Sau khi thanh toán xong và tính ra số tiền phải trả lại (nếu có), thu ngân sẽ lưu lại hóa đơn bằng cách nhấn vào nút “Lưu và thêm mới” (dưới cùng, bên trái), chương trình sẽ tự in ra hóa đơn bán lẻ và giao cho khách hàng, kết thúc quá trình nhập một hóa đơn và giữ nguyên màn hình để có thể nhập tiếp hóa đơn khác.</w:t>
      </w:r>
    </w:p>
    <w:p>
      <w:r>
        <w:t>−Ngoài ra, chương trình còn hỗ trợ tính năng thanh toán ví điện tử. Ở màn hình Cập nhật phiếu bán lẻ, kích chọn “Ví điện tử” hoặc ấn nút F9 sẽ xuất hiện màn hình thanh toán qua ví điện tử. Chúng ta chọn loại ví thanh toán, sau đó ấn nút “Tạo mã QR”, khi đó màn hình quét mã QR sẽ xuất hiện. Khách hàng mở ứng dụng ví điện tử tương ứng để quét mã thanh toán. Sau khi khách hàng thanh toán thành công, chương trình sẽ tự động ghi nhận số tiền thanh toán, nhân viên thu ngân kiểm tra số tiền và nhấn nút “Xác nhận”, chương trình sẽ ghi nhận thanh toán và in hóa đơn.</w:t>
      </w:r>
    </w:p>
    <w:p>
      <w:r>
        <w:t>−Trường hợp dữ liệu trước khi lưu có tích chọn “Phát hành hóa đơn ngay” thì hệ thống sẽ được tích hợp phát hành hóa đơn điện tử. Trường hợp không tích chọn, chúng ta có thể phát hành hóa đơn điện tử tại màn hình danh sách “Hóa đơn tổng hợp bán lẻ”.</w:t>
      </w:r>
    </w:p>
    <w:p>
      <w:r>
        <w:t>Cập nhật phiếu bán lẻ (Màn hình cảm ứng)</w:t>
      </w:r>
    </w:p>
    <w:p>
      <w:r>
        <w:t>Ngoài màn hình truyền thống bán lẻ đã có, chương trình hỗ trợ thêm màn hình: “Cập nhật phiếu bán lẻ (Màn hình cảm ứng)”. Màn hình cung cấp giao diện hiển thị hàng hóa trực quan giúp dễ dàng lựa chọn phù hợp với đặc điểm kinh doanh dịch vụ F&amp;B (Food and Beverage). Tổng quan màn hình có đặc tính nổi bật sau:</w:t>
      </w:r>
    </w:p>
    <w:p>
      <w:r>
        <w:t>−Bổ sung nhóm hàng hóa, thuận tiện trong quá trình tìm kiếm sản phẩm.</w:t>
      </w:r>
    </w:p>
    <w:p>
      <w:r>
        <w:t>−Xử lý cùng lúc nhiều hóa đơn.</w:t>
      </w:r>
    </w:p>
    <w:p>
      <w:r>
        <w:t>−Thay đổi số lượng, thêm hoặc xóa hàng hóa khỏi đơn hàng.</w:t>
      </w:r>
    </w:p>
    <w:p>
      <w:r>
        <w:t>−Thêm ghi chú riêng cho từng hàng hóa trong trường hợp có những hàng hóa có thể tùy chỉnh theo yêu cầu của khách hàng.</w:t>
      </w:r>
    </w:p>
    <w:p>
      <w:r>
        <w:t>−Lựa chọn các phiếu mua hàng cho khách hàng (nếu có), có thể chọn nhiều phiếu mua hàng.</w:t>
      </w:r>
    </w:p>
    <w:p>
      <w:r>
        <w:t>−Xuất hóa đơn điện tử theo yêu cầu của khách hàng.</w:t>
      </w:r>
    </w:p>
    <w:p>
      <w:r>
        <w:t>−Lựa chọn các phương pháp thanh toán theo nhu cầu khách hàng như tiền mặt, thẻ ngân hàng, ví điện tử,…</w:t>
      </w:r>
    </w:p>
    <w:p>
      <w:r>
        <w:t>+Nếu chọn thanh toán bằng tiền mặt, có thể nhập vào số tiền khách hàng đưa và chương trình tính ra số tiền cần trả lại.</w:t>
      </w:r>
    </w:p>
    <w:p>
      <w:r>
        <w:t>+Nếu chọn thanh toán bằng thẻ, yêu cầu khách hàng quẹt thẻ vào máy POS.</w:t>
      </w:r>
    </w:p>
    <w:p>
      <w:r>
        <w:t>+Nếu chọn thanh toán bằng ví điện tử, chương trình có thể tạo ra mã QR thanh toán cho khách hàng.</w:t>
      </w:r>
    </w:p>
    <w:p>
      <w:r>
        <w:t>Để truy cập chức năng, chúng ta có thể sử dụng chức năng tìm kiếm trên menu.</w:t>
      </w:r>
    </w:p>
    <w:p>
      <w:r>
        <w:t>Màn hình cơ bản của “Cập nhật phiếu bán lẻ (Màn hình cảm ứng)” như sau:</w:t>
      </w:r>
    </w:p>
    <w:p>
      <w:r>
        <w:t>(1) Thanh tìm kiếm/Chuyển chế độ hiển thị/Hiển thị thời gian</w:t>
      </w:r>
    </w:p>
    <w:p>
      <w:r>
        <w:t>a. Thanh tìm kiếm</w:t>
      </w:r>
    </w:p>
    <w:p>
      <w:r>
        <w:t>Ấn chọn thanh tìm kiếm, chương trình sẽ hiển thị bàn phím.</w:t>
      </w:r>
    </w:p>
    <w:p>
      <w:r>
        <w:t>Tìm kiếm gần đây: Bao gồm 10 nội dung đã thực hiện tìm kiếm gần đây nhất. Lịch sử tìm kiếm sẽ lưu theo từng tài khoản và từng thiết bị.</w:t>
      </w:r>
    </w:p>
    <w:p>
      <w:r>
        <w:t>Chúng ta có thể tìm kiếm bằng cách lựa chọn các gợi ý tìm kiếm theo lịch sử hoặc nhập liệu. Chương trình sẽ thực hiện tìm kiếm theo Tên vật tư, hàng hóa.</w:t>
      </w:r>
    </w:p>
    <w:p>
      <w:r>
        <w:t>Sau khi đã nhập liệu hoàn tất, ấn Enter hoặc kích chọn chương trình sẽ bắt đầu thực hiện tìm kiếm và ẩn bàn phím ảo. Chương trình sẽ hiển thị ra các kết quả tìm kiếm và highlight phần thông tin tìm kiếm:</w:t>
      </w:r>
    </w:p>
    <w:p>
      <w:r>
        <w:t>Chúng ta ấn chọn  trên thanh tìm kiếm để xóa kết quả tìm kiếm.</w:t>
      </w:r>
    </w:p>
    <w:p>
      <w:r>
        <w:t>b. Chuyển chế độ hiển thị</w:t>
      </w:r>
    </w:p>
    <w:p>
      <w:r>
        <w:t>Chương trình hỗ trợ người dùng 3 chế độ xem: Lớn (288x173px), Trung bình (212x173px) và Nhỏ (168x173px).</w:t>
      </w:r>
    </w:p>
    <w:p>
      <w:r>
        <w:t>Chúng ta ấn chọn biểu tượng chuyển chế độ hiển thị bên cạnh thanh tìm kiếm, chương trình sẽ tự động chuyển sang các chế độ tiếp theo.</w:t>
      </w:r>
    </w:p>
    <w:p>
      <w:r>
        <w:t>c. Hiển thị thời gian</w:t>
      </w:r>
    </w:p>
    <w:p>
      <w:r>
        <w:t>Hiển thị thêm thời gian hiện thời bao gồm Giờ, phút, giây + Ngày hiện thời</w:t>
      </w:r>
    </w:p>
    <w:p>
      <w:r>
        <w:t>(2) Hiển thị thẻ hàng hóa bán lẻ</w:t>
      </w:r>
    </w:p>
    <w:p>
      <w:r>
        <w:t>−Sử dụng “Danh mục thẻ hàng hóa bán lẻ” để khai báo các thẻ sẽ gán vào hàng hóa.</w:t>
      </w:r>
    </w:p>
    <w:p>
      <w:r>
        <w:t>−Tại màn hình bán lẻ, mỗi thẻ sẽ tương ứng với một tab nhóm. Ví dụ: “Cafe latte” được khai báo 2 thẻ là “Cafe” và “Đồ nóng”, khi kích chọn nhóm “Cafe” hoặc “Đồ nóng” đều sẽ hiển thị “Cafe latte”.</w:t>
      </w:r>
    </w:p>
    <w:p>
      <w:r>
        <w:t>−Trong trường hợp có quá nhiều thẻ hàng hóa, chúng ta có thể trượt để xem tiếp các thẻ.</w:t>
      </w:r>
    </w:p>
    <w:p>
      <w:r>
        <w:t>−Khi chọn “Tất cả”, màn hình sẽ hiển thị tất cả các hàng hóa. Chương trình hỗ trợ thêm hiển thị hàng hóa theo nhóm, khi kích chọn sẽ hiển thị danh sách hàng hóa thuộc nhóm hàng hóa đó.</w:t>
      </w:r>
    </w:p>
    <w:p>
      <w:r>
        <w:t>−Khi lựa chọn các hàng hóa, sẽ hiển thị thêm nhóm “Đang chọn”. Nhóm này sẽ hiển thị tất cả các mặt hàng đã được lựa chọn.</w:t>
      </w:r>
    </w:p>
    <w:p>
      <w:r>
        <w:t>(3) Đơn hàng hiện thời</w:t>
      </w:r>
    </w:p>
    <w:p>
      <w:r>
        <w:t>Khi ấn chọn hàng hóa, tự động thêm một dòng tại đơn hàng hiện thời, các xử lý thêm dòng tương tự như màn hình bán lẻ cũ. Giao diện hiển thị như sau:</w:t>
      </w:r>
    </w:p>
    <w:p>
      <w:r>
        <w:t>Tại đây, chương trình hỗ trợ:</w:t>
      </w:r>
    </w:p>
    <w:p>
      <w:r>
        <w:t>−Chức năng xóa mặt hàng khỏi đơn hàng bằng cách ấn vào icon  bên dưới tên hàng hóa.</w:t>
      </w:r>
    </w:p>
    <w:p>
      <w:r>
        <w:t>−Chúng ta có thể thêm ghi chú cho từng món ăn bằng cách ấn chọn dòng ghi chú bên dưới tên vật tư. Khi ấn chọn sẽ hiển thị bàn phím phục vụ nhập liệu:</w:t>
      </w:r>
    </w:p>
    <w:p>
      <w:r>
        <w:t>Sau khi nhập ghi chú, có thể ấn chọn nút để xóa ghi chú đã nhập:</w:t>
      </w:r>
    </w:p>
    <w:p>
      <w:r>
        <w:t>(4) Giá trị giao dịch: Bao gồm các thông tin: Tiền hàng, giảm giá, chiết khấu, tổng tiền.</w:t>
      </w:r>
    </w:p>
    <w:p>
      <w:r>
        <w:t>(5) Hiển thị chi tiết các hàng hóa bán lẻ.</w:t>
      </w:r>
    </w:p>
    <w:p>
      <w:r>
        <w:t>−Các sản phẩm hiển thị trên màn hình bao gồm các thông tin: ảnh sản phẩm, tên sản phẩm, giá bán.</w:t>
      </w:r>
    </w:p>
    <w:p>
      <w:r>
        <w:t>−Chúng ta có thể lựa chọn hàng hóa bằng 2 cách:</w:t>
      </w:r>
    </w:p>
    <w:p>
      <w:r>
        <w:t>+Ấn đúp vào hàng hóa</w:t>
      </w:r>
    </w:p>
    <w:p>
      <w:r>
        <w:t>+Ấn chọn nút  trên mỗi hàng hóa</w:t>
      </w:r>
    </w:p>
    <w:p>
      <w:r>
        <w:t>−Khi được lựa chọn, hàng hóa sẽ được highlight và vẫn giữ nguyên vị trí hiện thời của hàng hóa. Đồng thời bản ghi hàng hóa sẽ nằm vào mục (3) – Đơn hàng hiện thời.</w:t>
      </w:r>
    </w:p>
    <w:p>
      <w:r>
        <w:t>−Tiếp tục ấn đúp vào hàng hóa hoặc ấn chọn  để tăng số lượng hàng hóa đã chọn.</w:t>
      </w:r>
    </w:p>
    <w:p>
      <w:r>
        <w:t>−Trong trường hợp vật tư bị khai báo ngừng bán (tại Khai báo tạm ngừng nhập/xuất vật tư, hàng hóa), trên màn hình bán lẻ cảm ứng vẫn sẽ hiển thị vật tư, tuy nhiên vật tư sẽ bị khóa lại, không thể lựa chọn:</w:t>
      </w:r>
    </w:p>
    <w:p>
      <w:r>
        <w:t>(6) Thẻ khách hàng/Phiếu mua hàng</w:t>
      </w:r>
    </w:p>
    <w:p>
      <w:r>
        <w:t>a. Thẻ khách hàng</w:t>
      </w:r>
    </w:p>
    <w:p>
      <w:r>
        <w:t>Ấn chọn nút , chương trình sẽ hiển thị màn hình Thẻ khách hàng, tiến hành lựa chọn thẻ khách hàng tương ứng:</w:t>
      </w:r>
    </w:p>
    <w:p>
      <w:r>
        <w:t>b. Phiếu mua hàng</w:t>
      </w:r>
    </w:p>
    <w:p>
      <w:r>
        <w:t>Ấn chọn nút , chương trình sẽ hiển thị màn hình Phiếu mua hàng, tiến hành nhập phiếu mua hàng và ấn chọn “Áp dụng”:</w:t>
      </w:r>
    </w:p>
    <w:p>
      <w:r>
        <w:t>Nếu phiếu mua hàng còn trong hạn và chưa được sử dụng, chương trình sẽ tự động thêm một dòng phiếu mua hàng. Thông tin hiển thị sẽ bao gồm Mã phiếu mua hàng + Giá trị hoặc Tỉ lệ của phiếu mua hàng.</w:t>
      </w:r>
    </w:p>
    <w:p>
      <w:r>
        <w:t>Trong trường hợp phiếu mua hàng không tồn tại, chương trình hiển thị báo lỗi:</w:t>
      </w:r>
    </w:p>
    <w:p>
      <w:r>
        <w:t>Trong trường hợp phiếu mua hàng đã hết hạn, chương trình hiển thị báo lỗi:</w:t>
      </w:r>
    </w:p>
    <w:p>
      <w:r>
        <w:t>Ấn chọn biểu tượng ở cuối mỗi dòng để xóa phiếu mua hàng tương ứng.</w:t>
      </w:r>
    </w:p>
    <w:p>
      <w:r>
        <w:t>(7) Tạo đồng thời nhiều hóa đơn bán hàng</w:t>
      </w:r>
    </w:p>
    <w:p>
      <w:r>
        <w:t>Chương trình hỗ trợ tạo đồng thời nhiều hóa đơn bán hàng trên cùng một màn hình làm việc. Mỗi hóa đơn được hiển thị trên một tab riêng. Khi mở chức năng lần đầu, chương trình mặc định hiển thị một tab hóa đơn.</w:t>
      </w:r>
    </w:p>
    <w:p>
      <w:r>
        <w:t>Chúng ta có thể nhấn nút “” để tạo thêm hóa đơn mới. Số lượng hóa đơn (tab) mặc định là 5. Bộ phận kỹ thuật BRAVO có thể hỗ trợ cấu hình để mở rộng số lượng tab theo nhu cầu sử dụng. Các tab hóa đơn được đánh số tự động theo thứ tự từ (1) trở đi và hiển thị dưới dạng “Hóa đơn (số)”. Chúng ta nhấn chọn từng tab để chuyển sang hóa đơn tương ứng.</w:t>
      </w:r>
    </w:p>
    <w:p>
      <w:r>
        <w:t>Tại mỗi tab, có thể nhấn nút “” để xóa hóa đơn và đóng tab. Khi đó, chương trình sẽ hiển thị thông báo xác nhận, chúng ta chọn “OK” để thực hiện đóng hóa đơn.</w:t>
      </w:r>
    </w:p>
    <w:p>
      <w:r>
        <w:t>Thống kê hóa đơn chi tiết bán lẻ</w:t>
      </w:r>
    </w:p>
    <w:p>
      <w:r>
        <w:t>Chương trình hỗ trợ thêm chức năng thống kê hóa đơn chi tiết bán lẻ. Đây là chức năng hỗ trợ giúp theo dõi danh sách phiếu bán lẻ đã thực hiện, đồng thời hỗ trợ cập nhật thông tin xuất hóa đơn, thực hiện chức năng phát hành hóa đơn điện tử, theo dõi nhật ký sử dụng hóa đơn điện tử.</w:t>
      </w:r>
    </w:p>
    <w:p>
      <w:r>
        <w:t>Để truy cập vào chức năng, chúng ta tìm kiếm trên menu, giao diện hiển thị như sau:</w:t>
      </w:r>
    </w:p>
    <w:p>
      <w:r>
        <w:t>Tại danh sách “Thống kê hóa đơn chi tiết bán lẻ”, chúng ta thực hiện nhấn biểu tượng  tại cột “Thông tin xuất hóa đơn” để bổ sung thông tin xuất hóa đơn cho phiếu bán lẻ. Giao diện hiển thị như sau:</w:t>
      </w:r>
    </w:p>
    <w:p>
      <w:r>
        <w:t>Sau khi cập nhật thông tin quay lại giao diện “Thống kê hóa đơn chi tiết bán lẻ” trên thanh công cụ, Click chọn “Hóa đơn điện tử” và chọn “Nghiệp vụ hóa đơn điện tử (Bán lẻ)” để thực hiện chức năng phát hành hóa đơn.</w:t>
      </w:r>
    </w:p>
    <w:p>
      <w:r>
        <w:t>Giao diện cập nhật thông tin Nghiệp vụ hóa đơn điện tử (Bán lẻ) như sau:</w:t>
      </w:r>
    </w:p>
    <w:p>
      <w:r>
        <w:t>Chúng ta nhấn thực hiện chức năng phát hành hóa đơn điện tử. Tại đây, chương trình sẽ hiển thị kết quả sau khi phát hành hóa đơn điện tử.</w:t>
      </w:r>
    </w:p>
    <w:p>
      <w:r>
        <w:t>Lưu ý: Nghiệp vụ điều chỉnh thông tin Tên người mua/địa chỉ sai không cần lập hóa đơn điều chỉnh, thay thế: chương trình có hỗ trợ tại Chức năng “Nghiệp vụ hóa đơn điện tử (Bán lẻ)” trên Hóa đơn điện tử tại màn hình “Thống kê hóa đơn chi tiết bán lẻ” tương tự phần “Hóa đơn bán hàng”.</w:t>
      </w:r>
    </w:p>
    <w:p>
      <w:pPr>
        <w:pStyle w:val="Heading2"/>
      </w:pPr>
      <w:r>
        <w:t>Quy trình bán lẻ</w:t>
      </w:r>
    </w:p>
    <w:p>
      <w:r>
        <w:rPr>
          <w:color w:val="888888"/>
          <w:sz w:val="16"/>
        </w:rPr>
        <w:t>Nguồn: https://help.bravo.com.vn/detail?version=R1&amp;lang=vi&amp;command=RetailProcess</w:t>
      </w:r>
    </w:p>
    <w:p>
      <w:r>
        <w:t>Quy trình bán lẻ trong hệ thống được thiết kế khép kín và hiệu quả, bao gồm các bước từ bắt đầu, mở phiên, cập nhật phiếu bán lẻ, nộp tiền về quỹ, đóng phiên cho đến tạo hóa đơn tổng hợp. Bài viết này sẽ mang đến cho bạn cái nhìn chi tiết về quy trình vận hành của phân hệ quản lý bán lẻ.</w:t>
      </w:r>
    </w:p>
    <w:p>
      <w:pPr>
        <w:pStyle w:val="Heading2"/>
      </w:pPr>
      <w:r>
        <w:t>Quy trình bán lẻ</w:t>
      </w:r>
    </w:p>
    <w:p>
      <w:r>
        <w:rPr>
          <w:color w:val="888888"/>
          <w:sz w:val="16"/>
        </w:rPr>
        <w:t>Nguồn: https://help.bravo.com.vn/detail/c74ad0fd-4648-49a2-87ae-f0a431de3644?version=R1&amp;lang=vi</w:t>
      </w:r>
    </w:p>
    <w:p>
      <w:r>
        <w:t>Quy trình bán lẻ trong hệ thống được thiết kế khép kín và hiệu quả, bao gồm các bước từ bắt đầu, mở phiên, cập nhật phiếu bán lẻ, nộp tiền về quỹ, đóng phiên cho đến tạo hóa đơn tổng hợp. Bài viết này sẽ mang đến cho bạn cái nhìn chi tiết về quy trình vận hành của phân hệ quản lý bán lẻ.</w:t>
      </w:r>
    </w:p>
    <w:p>
      <w:pPr>
        <w:pStyle w:val="Heading2"/>
      </w:pPr>
      <w:r>
        <w:t>Quy định thanh toán bằng điểm thẻ</w:t>
      </w:r>
    </w:p>
    <w:p>
      <w:r>
        <w:rPr>
          <w:color w:val="888888"/>
          <w:sz w:val="16"/>
        </w:rPr>
        <w:t>Nguồn: https://help.bravo.com.vn/detail?version=R1&amp;lang=vi&amp;command=BizDocMP</w:t>
      </w:r>
    </w:p>
    <w:p>
      <w:r>
        <w:t>Đôi khi để thúc đẩy gắn kết khách hàng với nhà bán lẻ, chúng ta có thể cho phép bổ sung hình thức thanh toán bằng điểm thẻ.</w:t>
      </w:r>
    </w:p>
    <w:p>
      <w:r>
        <w:t>Để truy cập chức năng, chúng ta có thể sử dụng chức năng tìm kiếm trên menu.</w:t>
      </w:r>
    </w:p>
    <w:p>
      <w:r>
        <w:t>Màn hình cơ bản của “Quy định thanh toán bằng điểm thẻ” như sau:</w:t>
      </w:r>
    </w:p>
    <w:p>
      <w:r>
        <w:t>Chi tiết một số thông tin</w:t>
      </w:r>
    </w:p>
    <w:p>
      <w:r>
        <w:t>Thông tin</w:t>
      </w:r>
    </w:p>
    <w:p>
      <w:r>
        <w:t>Diễn giải</w:t>
      </w:r>
    </w:p>
    <w:p>
      <w:r>
        <w:t>Ngày</w:t>
      </w:r>
    </w:p>
    <w:p>
      <w:r>
        <w:t>Ngày ban hành chính sách khuyến mãi.</w:t>
      </w:r>
    </w:p>
    <w:p>
      <w:r>
        <w:t>Số</w:t>
      </w:r>
    </w:p>
    <w:p>
      <w:r>
        <w:t>Số của quy định ban hành.</w:t>
      </w:r>
    </w:p>
    <w:p>
      <w:r>
        <w:t>Đối tượng</w:t>
      </w:r>
    </w:p>
    <w:p>
      <w:r>
        <w:t>Đối tượng đại diện.</w:t>
      </w:r>
    </w:p>
    <w:p>
      <w:r>
        <w:t>Ông bà</w:t>
      </w:r>
    </w:p>
    <w:p>
      <w:r>
        <w:t>Tên người đại diện.</w:t>
      </w:r>
    </w:p>
    <w:p>
      <w:r>
        <w:t>Nội dung</w:t>
      </w:r>
    </w:p>
    <w:p>
      <w:r>
        <w:t>Tóm tắt nội dung của quy định.</w:t>
      </w:r>
    </w:p>
    <w:p>
      <w:r>
        <w:t>Người lập</w:t>
      </w:r>
    </w:p>
    <w:p>
      <w:r>
        <w:t>Mã nhân viên lập quy định.</w:t>
      </w:r>
    </w:p>
    <w:p>
      <w:r>
        <w:t>Cập nhật quy định tức thời</w:t>
      </w:r>
    </w:p>
    <w:p>
      <w:r>
        <w:t>Chọn nếu tạo quy định ngay khi văn bản được duyệt, nếu không chương trình sẽ đặt lịch trên máy chủ để tự động tạo quy định theo thời gian hiệu lực dự kiến.</w:t>
      </w:r>
    </w:p>
    <w:p>
      <w:r>
        <w:t>Thời điểm hiệu lực</w:t>
      </w:r>
    </w:p>
    <w:p>
      <w:r>
        <w:t>Thời gian bắt đầu hiệu lực của quy định.</w:t>
      </w:r>
    </w:p>
    <w:p>
      <w:r>
        <w:t>Thời điểm kết thúc</w:t>
      </w:r>
    </w:p>
    <w:p>
      <w:r>
        <w:t>Thời gian hết hiệu lực của quy định.</w:t>
      </w:r>
    </w:p>
    <w:p>
      <w:r>
        <w:t>Vùng tiêu thụ</w:t>
      </w:r>
    </w:p>
    <w:p>
      <w:r>
        <w:t>Quy định được áp dụng cho vùng, miền nào.</w:t>
      </w:r>
    </w:p>
    <w:p>
      <w:r>
        <w:t>Loại thẻ</w:t>
      </w:r>
    </w:p>
    <w:p>
      <w:r>
        <w:t>Mã loại thẻ thành viên được áp dụng.</w:t>
      </w:r>
    </w:p>
    <w:p>
      <w:r>
        <w:t>Doanh số từ... đến...</w:t>
      </w:r>
    </w:p>
    <w:p>
      <w:r>
        <w:t>Mức doanh số được áp dụng.</w:t>
      </w:r>
    </w:p>
    <w:p>
      <w:r>
        <w:t>Điểm tối đa</w:t>
      </w:r>
    </w:p>
    <w:p>
      <w:r>
        <w:t>Số điểm tối đa được thanh toán cho 1 lần giao dịch.</w:t>
      </w:r>
    </w:p>
    <w:p>
      <w:r>
        <w:t>Áp dụng giờ vàng</w:t>
      </w:r>
    </w:p>
    <w:p>
      <w:r>
        <w:t>Điều kiện thời gian giờ vàng cho phép thanh toán bằng điểm thẻ.</w:t>
      </w:r>
    </w:p>
    <w:p>
      <w:r>
        <w:t>Ngày trong tuần</w:t>
      </w:r>
    </w:p>
    <w:p>
      <w:r>
        <w:t>Điều kiện thời gian ngày trong tuần cho phép thanh toán bằng điểm thẻ.</w:t>
      </w:r>
    </w:p>
    <w:p>
      <w:r>
        <w:t>Điểm thẻ thành viên</w:t>
      </w:r>
    </w:p>
    <w:p>
      <w:r>
        <w:t>Mức điểm tích lũy của thẻ thành viên được áp dụng.</w:t>
      </w:r>
    </w:p>
    <w:p>
      <w:r>
        <w:t>Tỷ lệ quy đổi</w:t>
      </w:r>
    </w:p>
    <w:p>
      <w:r>
        <w:t>Tỷ lệ quy đổi từ điểm thẻ ra tiền thanh toán. Mỗi điểm thẻ sẽ được quy đổi theo tỷ lệ ra tiền để thanh toán giao dịch.</w:t>
      </w:r>
    </w:p>
    <w:p>
      <w:pPr>
        <w:pStyle w:val="Heading2"/>
      </w:pPr>
      <w:r>
        <w:t>Quản lý phiên bán lẻ</w:t>
      </w:r>
    </w:p>
    <w:p>
      <w:r>
        <w:rPr>
          <w:color w:val="888888"/>
          <w:sz w:val="16"/>
        </w:rPr>
        <w:t>Nguồn: https://help.bravo.com.vn/detail?version=R1&amp;lang=vi&amp;command=EDIT_RetailSession</w:t>
      </w:r>
    </w:p>
    <w:p>
      <w:r>
        <w:t>Phiên bán lẻ: là phân ca bán lẻ theo ngày đến từng nhân viên. Chỉ những nhân viên được phân ca mới có thể tạo giao dịch bán hàng.</w:t>
      </w:r>
    </w:p>
    <w:p>
      <w:r>
        <w:t>Để truy cập chức năng, chúng ta có thể sử dụng chức năng tìm kiếm trên menu.</w:t>
      </w:r>
    </w:p>
    <w:p>
      <w:r>
        <w:t>Màn hình cơ bản của một phiên bán lẻ như sau:</w:t>
      </w:r>
    </w:p>
    <w:p>
      <w:r>
        <w:t>Chi tiết một số thông tin:</w:t>
      </w:r>
    </w:p>
    <w:p>
      <w:r>
        <w:t>Thông tin</w:t>
      </w:r>
    </w:p>
    <w:p>
      <w:r>
        <w:t>Diễn giải</w:t>
      </w:r>
    </w:p>
    <w:p>
      <w:r>
        <w:t>Ngày</w:t>
      </w:r>
    </w:p>
    <w:p>
      <w:r>
        <w:t>Ngày của phiên bán lẻ.</w:t>
      </w:r>
    </w:p>
    <w:p>
      <w:r>
        <w:t>Mã thu ngân</w:t>
      </w:r>
    </w:p>
    <w:p>
      <w:r>
        <w:t>Mã nhân viên thu ngân.</w:t>
      </w:r>
    </w:p>
    <w:p>
      <w:r>
        <w:t>Tên máy trạm</w:t>
      </w:r>
    </w:p>
    <w:p>
      <w:r>
        <w:t>Tên máy tính tại quầy thu ngân.</w:t>
      </w:r>
    </w:p>
    <w:p>
      <w:r>
        <w:t>Lưu ý:</w:t>
      </w:r>
    </w:p>
    <w:p>
      <w:r>
        <w:t>−Trong chương trình có cho phép lựa chọn mở phiên tự động (khai báo ở tham số hệ thống) thì phiên sẽ được đóng tự động khi có bảng kê nộp tiền và tự mở khi có giao dịch bán hàng đầu tiên.</w:t>
      </w:r>
    </w:p>
    <w:p>
      <w:r>
        <w:t>−Kết thúc phiên làm việc người quản lý cần làm thủ tục đóng phiên. Sau khi đóng phiên thì nhân viên thu ngân sẽ không thể bán hàng và thu tiền của khách cho đến khi có phiên mới được mở.</w:t>
      </w:r>
    </w:p>
    <w:p>
      <w:r>
        <w:t>−Nếu không khai báo mở phiên tự động thì khi đóng phiên, người quản lý sẽ phải kiểm tra tiền bán, tiền nộp quỹ của từng thu ngân để đóng phiên. Việc kiểm tra và đóng phiên được thực hiện ở màn hình “Quản lý phiên bán lẻ”. Dùng con chuột hoặc bàn phím để chọn các phiên rồi bấm vào nút [Đóng phiên] ở trên thanh công cụ. Sau khi được đóng thì thông tin thời điểm đóng sẽ được hiển thị ở cột “Kết thúc phiên”.</w:t>
      </w:r>
    </w:p>
    <w:p>
      <w:pPr>
        <w:pStyle w:val="Heading2"/>
      </w:pPr>
      <w:r>
        <w:t>Điều chỉnh hóa đơn bán lẻ</w:t>
      </w:r>
    </w:p>
    <w:p>
      <w:r>
        <w:rPr>
          <w:color w:val="888888"/>
          <w:sz w:val="16"/>
        </w:rPr>
        <w:t>Nguồn: https://help.bravo.com.vn/detail?version=R1&amp;lang=vi&amp;command=PosDocR0Adjust</w:t>
      </w:r>
    </w:p>
    <w:p>
      <w:r>
        <w:t>Trong tình huống cần phải điều chỉnh hóa đơn bán lẻ, chương trình cho phép điều chỉnh từng dòng riêng biệt của hóa đơn. Tính năng này được BRAVO phát triển và cài đặt đi kèm phân hệ bán lẻ. Khi sử dụng các doanh nghiệp hết sức cân nhắc, chỉ dùng trong trường hợp bắt buộc và lưu ý phân quyền nếu có sử dụng (ví dụ: đổi mặt hàng đã bán).</w:t>
      </w:r>
    </w:p>
    <w:p>
      <w:r>
        <w:t>Để truy cập chức năng, chúng ta vào menu và tìm kiếm “Điều chỉnh hóa đơn bán lẻ”.</w:t>
      </w:r>
    </w:p>
    <w:p>
      <w:r>
        <w:t>Màn hình cơ bản của “Điều chỉnh hóa đơn bán lẻ” như sau:</w:t>
      </w:r>
    </w:p>
    <w:p>
      <w:r>
        <w:t>Chi tiết một số thông tin:</w:t>
      </w:r>
    </w:p>
    <w:p>
      <w:r>
        <w:t>Thông tin</w:t>
      </w:r>
    </w:p>
    <w:p>
      <w:r>
        <w:t>Diễn giải</w:t>
      </w:r>
    </w:p>
    <w:p>
      <w:r>
        <w:t>Ngày</w:t>
      </w:r>
    </w:p>
    <w:p>
      <w:r>
        <w:t>Ngày thực hiện điều chỉnh.</w:t>
      </w:r>
    </w:p>
    <w:p>
      <w:r>
        <w:t>Kho/quầy</w:t>
      </w:r>
    </w:p>
    <w:p>
      <w:r>
        <w:t>Mã kho quầy cần điều chỉnh.</w:t>
      </w:r>
    </w:p>
    <w:p>
      <w:r>
        <w:t>Số hóa đơn</w:t>
      </w:r>
    </w:p>
    <w:p>
      <w:r>
        <w:t>Nhập số hóa đơn bán lẻ cần điều chỉnh.</w:t>
      </w:r>
    </w:p>
    <w:p>
      <w:r>
        <w:t>Mặt hàng cũ</w:t>
      </w:r>
    </w:p>
    <w:p>
      <w:r>
        <w:t>Mã mặt hàng cũ cần sửa đổi.</w:t>
      </w:r>
    </w:p>
    <w:p>
      <w:r>
        <w:t>Mặt hàng mới</w:t>
      </w:r>
    </w:p>
    <w:p>
      <w:r>
        <w:t>Mã mặt hàng mới, nếu ta thay đổi mặt hàng.</w:t>
      </w:r>
    </w:p>
    <w:p>
      <w:r>
        <w:t>Số lượng điều chỉnh</w:t>
      </w:r>
    </w:p>
    <w:p>
      <w:r>
        <w:t>Số lượng được điều chỉnh.</w:t>
      </w:r>
    </w:p>
    <w:p>
      <w:r>
        <w:t>Đơn giá</w:t>
      </w:r>
    </w:p>
    <w:p>
      <w:r>
        <w:t>Đơn giá của mặt hàng mới, chương trình lấy từ bảng giá.</w:t>
      </w:r>
    </w:p>
    <w:p>
      <w:r>
        <w:t>Thành tiền</w:t>
      </w:r>
    </w:p>
    <w:p>
      <w:r>
        <w:t>Giá trị mới của mặt hàng.</w:t>
      </w:r>
    </w:p>
    <w:p>
      <w:r>
        <w:t>Số lượng mới</w:t>
      </w:r>
    </w:p>
    <w:p>
      <w:r>
        <w:t>Số lượng mới sau khi thêm/bớt số lượng điều chỉnh.</w:t>
      </w:r>
    </w:p>
    <w:p>
      <w:r>
        <w:t>Ghi chú</w:t>
      </w:r>
    </w:p>
    <w:p>
      <w:r>
        <w:t>Ghi chú nội dung của sửa đổi.</w:t>
      </w:r>
    </w:p>
    <w:p>
      <w:pPr>
        <w:pStyle w:val="Heading2"/>
      </w:pPr>
      <w:r>
        <w:t>Điều chỉnh thông tin thẻ thành viên</w:t>
      </w:r>
    </w:p>
    <w:p>
      <w:r>
        <w:rPr>
          <w:color w:val="888888"/>
          <w:sz w:val="16"/>
        </w:rPr>
        <w:t>Nguồn: https://help.bravo.com.vn/detail/1c736eaf-aed4-42b4-a723-c648cffb0bd2?version=R1&amp;lang=vi</w:t>
      </w:r>
    </w:p>
    <w:p>
      <w:r>
        <w:t>Như đã mô tả ở phần “Danh mục thẻ thành viên”, “Số điểm” và “Doanh số lũy kế” của thẻ sẽ được cập nhật tự động sau mỗi lần khách hàng đến mua hàng. Tuy nhiên, chương trình có hỗ trợ tính năng “Điều chỉnh thông tin thẻ thành viên” để điều chỉnh các thông tin này phục vụ cho những tình huống đặc biệt như tặng điểm tri ân khách hàng, tất toán điểm và doanh số khi hết năm…</w:t>
      </w:r>
    </w:p>
    <w:p>
      <w:r>
        <w:t>Để truy cập chức năng, chúng ta có thể sử dụng chức năng tìm kiếm trên menu.</w:t>
      </w:r>
    </w:p>
    <w:p>
      <w:r>
        <w:t>Từ màn hình “Danh mục thẻ thành viên”, chọn tab chi tiết “Điều chỉnh thông tin thẻ”.</w:t>
      </w:r>
    </w:p>
    <w:p>
      <w:r>
        <w:t>Màn hình cơ bản của một điều chỉnh thông tin thẻ thành viên như sau:</w:t>
      </w:r>
    </w:p>
    <w:p>
      <w:r>
        <w:t>Chi tiết một số thông tin:</w:t>
      </w:r>
    </w:p>
    <w:p>
      <w:r>
        <w:t>Thông tin</w:t>
      </w:r>
    </w:p>
    <w:p>
      <w:r>
        <w:t>Diễn giải</w:t>
      </w:r>
    </w:p>
    <w:p>
      <w:r>
        <w:t>Số thẻ</w:t>
      </w:r>
    </w:p>
    <w:p>
      <w:r>
        <w:t>Mã số thẻ được điều chỉnh.</w:t>
      </w:r>
    </w:p>
    <w:p>
      <w:r>
        <w:t>Ngày phát hành</w:t>
      </w:r>
    </w:p>
    <w:p>
      <w:r>
        <w:t>Ngày bắt đầu có hiệu lực của thẻ.</w:t>
      </w:r>
    </w:p>
    <w:p>
      <w:r>
        <w:t>Khách hàng</w:t>
      </w:r>
    </w:p>
    <w:p>
      <w:r>
        <w:t>Mã khách hàng của chủ thẻ.</w:t>
      </w:r>
    </w:p>
    <w:p>
      <w:r>
        <w:t>Ngày</w:t>
      </w:r>
    </w:p>
    <w:p>
      <w:r>
        <w:t>Ngày phát sinh giao dịch.</w:t>
      </w:r>
    </w:p>
    <w:p>
      <w:r>
        <w:t>Loại thẻ</w:t>
      </w:r>
    </w:p>
    <w:p>
      <w:r>
        <w:t>Thông tin thay đổi loại thẻ.</w:t>
      </w:r>
    </w:p>
    <w:p>
      <w:r>
        <w:t>Số điểm</w:t>
      </w:r>
    </w:p>
    <w:p>
      <w:r>
        <w:t>Giá trị điều chỉnh số điểm tích lũy, sẽ được cộng thêm vào số điểm hiện thời của thẻ.</w:t>
      </w:r>
    </w:p>
    <w:p>
      <w:r>
        <w:t>Doanh số lũy kế</w:t>
      </w:r>
    </w:p>
    <w:p>
      <w:r>
        <w:t>Giá trị điều chỉnh doanh số mua hàng lũy kế, sẽ được cộng thêm vào doanh số lũy kế hiện thời của thẻ.</w:t>
      </w:r>
    </w:p>
    <w:p>
      <w:r>
        <w:t>Ghi chú</w:t>
      </w:r>
    </w:p>
    <w:p>
      <w:r>
        <w:t>Nội dung điều chỉnh.</w:t>
      </w:r>
    </w:p>
    <w:p>
      <w:r>
        <w:br w:type="page"/>
      </w:r>
    </w:p>
    <w:p>
      <w:pPr>
        <w:pStyle w:val="Heading1"/>
      </w:pPr>
      <w:r>
        <w:t>Quản lý công việc</w:t>
      </w:r>
    </w:p>
    <w:p>
      <w:r>
        <w:rPr>
          <w:color w:val="888888"/>
          <w:sz w:val="16"/>
        </w:rPr>
        <w:t>Nguồn: https://help.bravo.com.vn/detail?version=R1&amp;lang=vi&amp;command=Dash_TaskManagement</w:t>
      </w:r>
    </w:p>
    <w:p>
      <w:r>
        <w:t>Mục tiêu chính bài toán hướng đến giải quyết theo dõi công việc cá nhân, công việc theo bộ phận, công việc dự án. Liên kết công việc với các module khác trên ERP.</w:t>
      </w:r>
    </w:p>
    <w:p>
      <w:r>
        <w:t>Công việc cá nhân:</w:t>
      </w:r>
    </w:p>
    <w:p>
      <w:r>
        <w:t>−Giao, nhận, kế hoạch, cập nhật, theo dõi công việc dự án.</w:t>
      </w:r>
    </w:p>
    <w:p>
      <w:r>
        <w:t>−Khởi tạo, giao việc, theo dõi thực hiện, cập nhật kết quả công việc cá nhân khác không theo dự án.</w:t>
      </w:r>
    </w:p>
    <w:p>
      <w:r>
        <w:t>−Theo dõi, nhắc việc toàn bộ công việc cá nhân phân loại dự án, cá nhân, được giao, giao việc.</w:t>
      </w:r>
    </w:p>
    <w:p>
      <w:r>
        <w:t>−Thêm công việc lặp lại, nhắc việc.</w:t>
      </w:r>
    </w:p>
    <w:p>
      <w:r>
        <w:t>−Lập kế hoạch, báo cáo công việc cá nhân, bộ phận theo kỳ: tuần, ngày.</w:t>
      </w:r>
    </w:p>
    <w:p>
      <w:r>
        <w:t>−Như vậy với cá nhân: theo dõi toàn bộ công việc dự án, cá nhân, sắp xếp thứ tự ưu tiên để lên kế hoạch: xem trạng thái KanBan, Eisenhower theo tính chất phân loại công việc tuần, ngày, kế hoạch/phát sinh…</w:t>
      </w:r>
    </w:p>
    <w:p>
      <w:r>
        <w:t>Công việc dự án:</w:t>
      </w:r>
    </w:p>
    <w:p>
      <w:r>
        <w:t>−Quản lý các thông tin dự án: Thêm mới dự án, khai báo phạm vi tổng quan qua mô tả thông tin, quản lý tài liệu.</w:t>
      </w:r>
    </w:p>
    <w:p>
      <w:r>
        <w:t>−Chia giai đoạn, chi tiết phạm vi dự án (danh sách công việc), giao việc, lập kế hoạch thông qua cập nhật công việc phân cấp (mô hình WBS).</w:t>
      </w:r>
    </w:p>
    <w:p>
      <w:r>
        <w:t>−Kết hợp theo dõi, giám sát thực hiện công việc: Cập nhật nhanh kết quả công việc một cách trực quan (Gantt, KanBan, List).</w:t>
      </w:r>
    </w:p>
    <w:p>
      <w:r>
        <w:t>−Theo dõi kế hoạch, thực hiện toàn bộ danh sách công việc phân cấp: Gantt, List.</w:t>
      </w:r>
    </w:p>
    <w:p>
      <w:r>
        <w:t>−Theo dõi danh sách, kết quả theo trạng thái công việc chi tiết: KanBan.</w:t>
      </w:r>
    </w:p>
    <w:p>
      <w:r>
        <w:t>−Xem kết quả tổng quan của dự án về số lượng nhân sự, công việc, tài liệu đính kèm.</w:t>
      </w:r>
    </w:p>
    <w:p>
      <w:r>
        <w:t>Công việc theo bộ phận:</w:t>
      </w:r>
    </w:p>
    <w:p>
      <w:r>
        <w:t>−Báo cáo tổng hợp danh sách công việc của các cá nhân trong bộ phận.</w:t>
      </w:r>
    </w:p>
    <w:p>
      <w:r>
        <w:t>−Đánh giá cá nhân về thời gian làm việc, mức độ hoàn thành, mức đánh giá.</w:t>
      </w:r>
    </w:p>
    <w:p>
      <w:r>
        <w:t>−Theo dõi phân bổ nguồn lực qua theo dõi đánh giá thời gian làm việc tất cả cá nhân trong bộ phận.</w:t>
      </w:r>
    </w:p>
    <w:p>
      <w:r>
        <w:t>Danh sách bài viết trong Quản lý công việc</w:t>
        <w:br/>
        <w:t>Quy trình quản lý công việc</w:t>
        <w:br/>
        <w:t>Bài viết này sẽ giới thiệu quy trình quản lý công việc, bao gồm hai khía cạnh quan trọng: quy trình quản lý công việc dự án và quy trình quản lý công việc cá nhân.</w:t>
        <w:br/>
        <w:t>Danh mục nhóm trạng thái công việc</w:t>
        <w:br/>
        <w:t>Đây là danh mục hệ thống đã định nghĩa các nhóm trạng thái công việc được sử dụng. Tại đây, chúng ta theo dõi các nhóm trạng thái theo màu sắc trạng thái tương ứng.</w:t>
        <w:br/>
        <w:t>Danh mục trạng thái công việc</w:t>
        <w:br/>
        <w:t>Khi bắt đầu sử dụng phần mềm, với vai trò là quản trị viên, chúng ta cần thiết lập danh mục trạng thái công việc dùng cho dự án/ngoài dự án. Khi phát sinh việc, chúng ta có thể lựa chọn trạng thái công việc phù hợp.</w:t>
        <w:br/>
        <w:t>Khai báo trạng thái công việc cá nhân</w:t>
        <w:br/>
        <w:t>Khi bắt đầu sử dụng phần mềm, với vai trò là quản trị viên, chúng ta cần thiết lập “Khai báo trạng thái công việc cá nhân”. Việc này giúp chúng ta thiết lập mối quan hệ giữa các trạng thái công việc và hiển thị lên danh sách trạng thái khi cập nhật trạng thái cho công việc.</w:t>
        <w:br/>
        <w:t>Danh mục trạng thái dự án</w:t>
        <w:br/>
        <w:t>Đây là danh mục hệ thống đã định nghĩa các trạng thái dự án được sử dụng. Tại đây, chúng ta theo dõi các nhóm trạng thái theo màu sắc từng trạng thái tương ứng.</w:t>
        <w:br/>
        <w:t>Quản lý thông tin dự án</w:t>
        <w:br/>
        <w:t>Đối tượng sử dụng chức năng quản lý thông tin dự án là người có vai trò quản lý dự án. Quản lý dự án có thể cập nhật: thông tin chung, thiết lập danh mục trạng thái công việc của dự án.</w:t>
      </w:r>
    </w:p>
    <w:p>
      <w:pPr>
        <w:pStyle w:val="Heading2"/>
      </w:pPr>
      <w:r>
        <w:t>Công việc cá nhân</w:t>
      </w:r>
    </w:p>
    <w:p>
      <w:r>
        <w:rPr>
          <w:color w:val="888888"/>
          <w:sz w:val="16"/>
        </w:rPr>
        <w:t>Nguồn: https://help.bravo.com.vn/detail?version=R1&amp;lang=vi&amp;command=PmPersonalTaskManagement</w:t>
      </w:r>
    </w:p>
    <w:p>
      <w:r>
        <w:t>Phần này cung cấp hướng dẫn chi tiết về cách quản lý, theo dõi, và đánh giá các công việc cá nhân một cách hiệu quả. Bạn sẽ khám phá cách lập và giao nhận công việc, bao gồm cả công việc định kỳ, lập kế hoạch và cập nhật kết quả công việc tuần, ngày. Ngoài ra, bài viết cũng hướng dẫn theo dõi và đánh giá kết quả chi tiết, cùng với việc quản lý lịch làm việc theo đối tượng, giúp tối ưu hóa hiệu suất làm việc cá nhân.</w:t>
        <w:br/>
        <w:t>Danh sách bài viết trong Công việc cá nhân</w:t>
        <w:br/>
        <w:t>Lập, giao nhận công việc cá nhân</w:t>
        <w:br/>
        <w:t>Chúng ta có thể tạo, giao, nhận công việc không theo dự án cụ thể nào, có thể thực hiện qua 2 cách sau: Cách 1: Tạo công việc từ màn hình “Công việc cá nhân”: Bước 1: Truy cập vào màn hình “Công việc cá nhân” bằng cách sử dụng chức năng tìm kiếm trên thanh menu. Bước 2:...</w:t>
        <w:br/>
        <w:t>Lập, giao nhận công việc định kỳ</w:t>
        <w:br/>
        <w:t>Tính năng giúp quản lý các công việc có tính chu kỳ, lặp lại. Tại đây, chúng ta có thể tạo lập công việc định kỳ qua các bước sau: Bước 1: Truy cập vào “Công việc định kỳ” bằng cách sử dụng tính năng tìm kiếm trên menu. Chúng ta thêm mới (F2) để tạo mới công việc. Giao...</w:t>
        <w:br/>
        <w:t>Lập kế hoạch, cập nhật kết quả công việc tuần, ngày</w:t>
        <w:br/>
        <w:t>− Công việc tuần là nơi ghi nhận kết quả của các công việc thực hiện trong tuần và kế hoạch thực hiện tuần tiếp theo. Chúng ta có thể thực hiện theo các bước sau: Bước 1: Truy cập vào màn hình “Công việc ngày, tuần” bằng cách sử dụng tính năng tìm kiếm trên menu. Bước 2: Tại...</w:t>
        <w:br/>
        <w:t>Cập nhật kết quả</w:t>
        <w:br/>
        <w:t>Cập nhật kết quả sau khi hoàn thành công việc. Chúng ta có thể cập nhật kết quả qua 2 cách sau: Cách 1: Tại màn hình “Công việc theo dự án” Bước 1: Để truy cập vào chức năng “Công việc theo dự án”, chúng ta sử dụng chức năng tìm kiếm trên thanh menu. Bước 2: Kích đúp...</w:t>
        <w:br/>
        <w:t>Theo dõi và đánh giá kết quả</w:t>
        <w:br/>
        <w:t>Người thực hiện theo dõi danh sách công việc trong/ngoài dự án: Tương tự công việc chi tiết dự án. − Dạng danh sách Liệt kê danh sách các công việc theo thời gian từ mới nhất đến cũ nhất. Chúng ta có thể theo dõi tại màn hình “Danh sách công việc”. Giao diện hiển thị như sau: −...</w:t>
        <w:br/>
        <w:t>Lịch làm việc theo đối tượng</w:t>
        <w:br/>
        <w:t>Tại chức năng “Lịch làm việc theo đối tượng”, chúng ta có thể theo dõi các công việc theo lịch tuần, với các lựa chọn công việc giao cho tôi, công việc tôi giao. Giao diện hiển thị như sau:</w:t>
      </w:r>
    </w:p>
    <w:p>
      <w:pPr>
        <w:pStyle w:val="Heading3"/>
      </w:pPr>
      <w:r>
        <w:t>Cập nhật kết quả</w:t>
      </w:r>
    </w:p>
    <w:p>
      <w:r>
        <w:rPr>
          <w:color w:val="888888"/>
          <w:sz w:val="16"/>
        </w:rPr>
        <w:t>Nguồn: https://help.bravo.com.vn/detail/28abd857-8447-4aae-9171-70a259a02366?version=R1&amp;lang=vi</w:t>
      </w:r>
    </w:p>
    <w:p>
      <w:r>
        <w:t>Cập nhật kết quả sau khi hoàn thành công việc. Chúng ta có thể cập nhật kết quả qua 2 cách sau:</w:t>
      </w:r>
    </w:p>
    <w:p>
      <w:r>
        <w:t>Cách 1: Tại màn hình “Công việc theo dự án”</w:t>
      </w:r>
    </w:p>
    <w:p>
      <w:r>
        <w:t>Bước 1: Để truy cập vào chức năng “Công việc theo dự án”, chúng ta sử dụng chức năng tìm kiếm trên thanh menu.</w:t>
      </w:r>
    </w:p>
    <w:p>
      <w:r>
        <w:t>Bước 2: Kích đúp vào công việc cần cập nhật thông tin, nhập liệu tại cột thông tin kết quả công việc: “Ngày hoàn thành”, “Mức độ hoàn thành”, sau khi hoàn thành nhập liệu kích biểu tượng  để lưu thông tin đã nhập.</w:t>
      </w:r>
    </w:p>
    <w:p>
      <w:r>
        <w:t>Cách 2: Tại màn hình “Danh sách công việc”</w:t>
      </w:r>
    </w:p>
    <w:p>
      <w:r>
        <w:t>Bước 1: Truy cập vào màn hình “Danh sách công việc” bằng cách sử dụng chức năng tìm kiếm trên menu.</w:t>
      </w:r>
    </w:p>
    <w:p>
      <w:r>
        <w:t>Bước 2: Chúng ta mở màn hình chi tiết công việc và cập nhật công việc, tại mục “Kết quả thực hiện”:</w:t>
      </w:r>
    </w:p>
    <w:p>
      <w:r>
        <w:t>Chi tiết một số thông tin:</w:t>
      </w:r>
    </w:p>
    <w:p>
      <w:r>
        <w:t>Thông tin</w:t>
      </w:r>
    </w:p>
    <w:p>
      <w:r>
        <w:t>Giải thích</w:t>
      </w:r>
    </w:p>
    <w:p>
      <w:r>
        <w:t>Kết quả thực hiện</w:t>
      </w:r>
    </w:p>
    <w:p>
      <w:r>
        <w:t>Nhập mô tả kết quả thực hiện của công việc.</w:t>
      </w:r>
    </w:p>
    <w:p>
      <w:r>
        <w:t>Mức độ hoàn thành</w:t>
      </w:r>
    </w:p>
    <w:p>
      <w:r>
        <w:t>Mức độ % hoàn thành công việc.</w:t>
      </w:r>
    </w:p>
    <w:p>
      <w:r>
        <w:t>Mức độ đánh giá</w:t>
      </w:r>
    </w:p>
    <w:p>
      <w:r>
        <w:t>Người giao việc cập nhật mức độ đánh giá công việc cho người thực hiện. Có thể chọn một trong các mức độ:</w:t>
      </w:r>
    </w:p>
    <w:p>
      <w:r>
        <w:t>0 – Rất hài lòng.</w:t>
      </w:r>
    </w:p>
    <w:p>
      <w:r>
        <w:t>1 – Không hài lòng.</w:t>
      </w:r>
    </w:p>
    <w:p>
      <w:r>
        <w:t>2 – Bình thường.</w:t>
      </w:r>
    </w:p>
    <w:p>
      <w:r>
        <w:t>3 – Hài lòng.</w:t>
      </w:r>
    </w:p>
    <w:p>
      <w:r>
        <w:t>4 – Rất hài lòng.</w:t>
      </w:r>
    </w:p>
    <w:p>
      <w:pPr>
        <w:pStyle w:val="Heading3"/>
      </w:pPr>
      <w:r>
        <w:t>Lập kế hoạch, cập nhật kết quả công việc tuần, ngày</w:t>
      </w:r>
    </w:p>
    <w:p>
      <w:r>
        <w:rPr>
          <w:color w:val="888888"/>
          <w:sz w:val="16"/>
        </w:rPr>
        <w:t>Nguồn: https://help.bravo.com.vn/detail?version=R1&amp;lang=vi&amp;command=EDIT_PmTaskReport</w:t>
      </w:r>
    </w:p>
    <w:p>
      <w:r>
        <w:t>−Công việc tuần là nơi ghi nhận kết quả của các công việc thực hiện trong tuần và kế hoạch thực hiện tuần tiếp theo. Chúng ta có thể thực hiện theo các bước sau:</w:t>
      </w:r>
    </w:p>
    <w:p>
      <w:r>
        <w:t>Bước 1: Truy cập vào màn hình “Công việc ngày, tuần” bằng cách sử dụng tính năng tìm kiếm trên menu.</w:t>
      </w:r>
    </w:p>
    <w:p>
      <w:r>
        <w:t>Bước 2: Tại màn hình “Công việc ngày, tuần” và mở ra màn hình “Cập nhật công việc ngày, tuần”, nhập liệu chi tiết thông tin công việc. Giao diện nhập liệu như sau:</w:t>
      </w:r>
    </w:p>
    <w:p>
      <w:r>
        <w:t>+Chọn loại công việc tuần.</w:t>
      </w:r>
    </w:p>
    <w:p>
      <w:r>
        <w:t>+Nhập thời gian công việc tuần.</w:t>
      </w:r>
    </w:p>
    <w:p>
      <w:r>
        <w:t>+Chọn công cụ nhập liệu “Lấy danh sách công việc”, chương trình hiển thị danh sách các công việc phải làm trong tuần này, chúng ta tích chọn để lấy sang phiếu.</w:t>
      </w:r>
    </w:p>
    <w:p>
      <w:r>
        <w:t>+Nhập liệu kết quả thực hiện trong tuần và kế hoạch tuần tới.</w:t>
      </w:r>
    </w:p>
    <w:p>
      <w:r>
        <w:t>−Công việc ngày là nơi ghi nhận thứ tự các công việc thực hiện trong ngày và kết quả thực hiện tương ứng. Chúng ta có thể thực hiện theo các bước sau:</w:t>
      </w:r>
    </w:p>
    <w:p>
      <w:r>
        <w:t>Bước 1: Truy cập vào màn hình “Công việc ngày, tuần” bằng cách sử dụng tính năng tìm kiếm trên menu.</w:t>
      </w:r>
    </w:p>
    <w:p>
      <w:r>
        <w:t>Bước 2: Tại màn hình “Công việc ngày, tuần” và mở ra màn hình “Cập nhật công việc ngày, tuần”. Cuối ngày, mở lại công việc ngày đã nhập, cập nhật kết quả và lưu.</w:t>
      </w:r>
    </w:p>
    <w:p>
      <w:r>
        <w:t>+Chọn loại công việc ngày.</w:t>
      </w:r>
    </w:p>
    <w:p>
      <w:r>
        <w:t>+Nhập ngày.</w:t>
      </w:r>
    </w:p>
    <w:p>
      <w:r>
        <w:t>+Chọn công cụ nhập liệu “Lấy danh sách công việc”, chương trình hiển thị danh sách các công việc phải làm trong tuần này. Chúng ta tích chọn để lấy sang phiếu.</w:t>
      </w:r>
    </w:p>
    <w:p>
      <w:r>
        <w:t>Chi tiết một số thông tin:</w:t>
      </w:r>
    </w:p>
    <w:p>
      <w:r>
        <w:t>Thông tin</w:t>
      </w:r>
    </w:p>
    <w:p>
      <w:r>
        <w:t>Giải thích</w:t>
      </w:r>
    </w:p>
    <w:p>
      <w:r>
        <w:t>Ngày phát sinh</w:t>
      </w:r>
    </w:p>
    <w:p>
      <w:r>
        <w:t>Mặc định là ngày hiện tại, không sửa được.</w:t>
      </w:r>
    </w:p>
    <w:p>
      <w:r>
        <w:t>Kỳ báo cáo</w:t>
      </w:r>
    </w:p>
    <w:p>
      <w:r>
        <w:t>Chọn 1 trong 2 giá trị:</w:t>
      </w:r>
    </w:p>
    <w:p>
      <w:r>
        <w:t>1 – Tuần.</w:t>
      </w:r>
    </w:p>
    <w:p>
      <w:r>
        <w:t>2 – Ngày.</w:t>
      </w:r>
    </w:p>
    <w:p>
      <w:r>
        <w:t>Người thực hiện</w:t>
      </w:r>
    </w:p>
    <w:p>
      <w:r>
        <w:t>Mặc định mã nhân viên theo tài khoản, không được sửa.</w:t>
      </w:r>
    </w:p>
    <w:p>
      <w:r>
        <w:t>Bộ phận</w:t>
      </w:r>
    </w:p>
    <w:p>
      <w:r>
        <w:t>Mặc định là bộ phận hiện thời theo người thực hiện, không được sửa.</w:t>
      </w:r>
    </w:p>
    <w:p>
      <w:r>
        <w:t>Bắt đầu, kết thúc</w:t>
      </w:r>
    </w:p>
    <w:p>
      <w:r>
        <w:t>Chương trình tự động hiển thị theo ngày tháng hiện tại.</w:t>
      </w:r>
    </w:p>
    <w:p>
      <w:r>
        <w:t>Kỳ hằng ngày: bắt đầu = kết thúc = ngày phát sinh.</w:t>
      </w:r>
    </w:p>
    <w:p>
      <w:r>
        <w:t>Kỳ hằng tuần: bắt đầu = ngày đầu tuần của ngày phát sinh (Thứ 2), kết thúc = ngày cuối tuần của ngày phát sinh (Thứ 7).</w:t>
      </w:r>
    </w:p>
    <w:p>
      <w:r>
        <w:t>Nội dung</w:t>
      </w:r>
    </w:p>
    <w:p>
      <w:r>
        <w:t>Nhập mô tả thêm (nếu có).</w:t>
      </w:r>
    </w:p>
    <w:p>
      <w:r>
        <w:t>Công cụ nhập liệu lấy công việc tuần</w:t>
      </w:r>
    </w:p>
    <w:p>
      <w:r>
        <w:t>Chương trình chỉ lấy những công việc mà người thực hiện ở công việc chi tiết và người thực hiện ở đầu phiếu là cùng một người. Chương trình lấy ra các công việc gồm 2 phần:</w:t>
      </w:r>
    </w:p>
    <w:p>
      <w:r>
        <w:t>Phần 1: công việc nằm trong kế hoạch tuần trước:</w:t>
      </w:r>
    </w:p>
    <w:p>
      <w:r>
        <w:t>−Kỳ hằng ngày: hiển thị công việc trong kế hoạch tuần trước còn chưa hoàn thành.</w:t>
      </w:r>
    </w:p>
    <w:p>
      <w:r>
        <w:t>−Kỳ hằng tuần: hiển thị công việc trong kế hoạch tuần trước (dù hoàn thành hay chưa đều hiển thị).</w:t>
      </w:r>
    </w:p>
    <w:p>
      <w:r>
        <w:t>Phần 2: công việc tồn đọng còn chưa thực hiện: áp dụng cho cả kỳ hằng ngày và hằng tuần (Loại trừ các công việc có trong phần 1). Danh sách nhóm theo 2 phần trên.</w:t>
      </w:r>
    </w:p>
    <w:p>
      <w:r>
        <w:t>Thông tin</w:t>
      </w:r>
    </w:p>
    <w:p>
      <w:r>
        <w:t>Giải thích</w:t>
      </w:r>
    </w:p>
    <w:p>
      <w:r>
        <w:t>Tiêu đề</w:t>
      </w:r>
    </w:p>
    <w:p>
      <w:r>
        <w:t>Tiêu đề công việc.</w:t>
      </w:r>
    </w:p>
    <w:p>
      <w:r>
        <w:t>Mô tả</w:t>
      </w:r>
    </w:p>
    <w:p>
      <w:r>
        <w:t>Mô tả công việc.</w:t>
      </w:r>
    </w:p>
    <w:p>
      <w:r>
        <w:t>Dự án</w:t>
      </w:r>
    </w:p>
    <w:p>
      <w:r>
        <w:t>Dự án (nếu có).</w:t>
      </w:r>
    </w:p>
    <w:p>
      <w:r>
        <w:t>Trạng thái</w:t>
      </w:r>
    </w:p>
    <w:p>
      <w:r>
        <w:t>Trạng thái công việc.</w:t>
      </w:r>
    </w:p>
    <w:p>
      <w:r>
        <w:t>Người giao việc</w:t>
      </w:r>
    </w:p>
    <w:p>
      <w:r>
        <w:t>Người giao việc.</w:t>
      </w:r>
    </w:p>
    <w:p>
      <w:r>
        <w:t>Người thực hiện</w:t>
      </w:r>
    </w:p>
    <w:p>
      <w:r>
        <w:t>Người thực hiện.</w:t>
      </w:r>
    </w:p>
    <w:p>
      <w:r>
        <w:t>Người theo dõi</w:t>
      </w:r>
    </w:p>
    <w:p>
      <w:r>
        <w:t>Người theo dõi.</w:t>
      </w:r>
    </w:p>
    <w:p>
      <w:r>
        <w:t>Dự kiến (bắt đầu, hoàn thành)</w:t>
      </w:r>
    </w:p>
    <w:p>
      <w:r>
        <w:t>Thời gian dự kiến.</w:t>
      </w:r>
    </w:p>
    <w:p>
      <w:r>
        <w:t>Thực tế (bắt đầu, hoàn thành)</w:t>
      </w:r>
    </w:p>
    <w:p>
      <w:r>
        <w:t>Thời gian thực tế.</w:t>
      </w:r>
    </w:p>
    <w:p>
      <w:r>
        <w:t>Mức độ hoàn thành</w:t>
      </w:r>
    </w:p>
    <w:p>
      <w:r>
        <w:t>Mức độ hoàn thành.</w:t>
      </w:r>
    </w:p>
    <w:p>
      <w:r>
        <w:t>Tài liệu đính kèm</w:t>
      </w:r>
    </w:p>
    <w:p>
      <w:r>
        <w:t>Tài liệu đính kèm.</w:t>
      </w:r>
    </w:p>
    <w:p>
      <w:r>
        <w:t>Chi tiết công việc</w:t>
      </w:r>
    </w:p>
    <w:p>
      <w:r>
        <w:t>Chọn đến danh mục công việc, lọc theo công việc cá nhân thực hiện.</w:t>
      </w:r>
    </w:p>
    <w:p>
      <w:r>
        <w:t>Kế hoạch thực hiện (từ, đến)</w:t>
      </w:r>
    </w:p>
    <w:p>
      <w:r>
        <w:t>Dự kiến thực hiện: Lấy từ công việc gốc ra, không được sửa.</w:t>
      </w:r>
    </w:p>
    <w:p>
      <w:r>
        <w:t>Thực tế thực hiện (từ, đến)</w:t>
      </w:r>
    </w:p>
    <w:p>
      <w:r>
        <w:t>Thực tế thực hiện: Lấy từ công việc gốc ra, không được sửa.</w:t>
      </w:r>
    </w:p>
    <w:p>
      <w:r>
        <w:t>Khai báo thông tin chi tiết công việc tuần:</w:t>
      </w:r>
    </w:p>
    <w:p>
      <w:r>
        <w:t>Thông tin</w:t>
      </w:r>
    </w:p>
    <w:p>
      <w:r>
        <w:t>Giải thích</w:t>
      </w:r>
    </w:p>
    <w:p>
      <w:r>
        <w:t>Kế hoạch tuần này</w:t>
      </w:r>
    </w:p>
    <w:p>
      <w:r>
        <w:t>Là kế hoạch công việc đã lập ở tuần trước. Kế thừa từ công cụ nhập liệu sang, không được sửa.</w:t>
      </w:r>
    </w:p>
    <w:p>
      <w:r>
        <w:t>Chỉ lấy sang bản ghi công việc khi kế hoạch đã lập trong tuần trước không trắng.</w:t>
      </w:r>
    </w:p>
    <w:p>
      <w:r>
        <w:t>Thực hiện trong tuần</w:t>
      </w:r>
    </w:p>
    <w:p>
      <w:r>
        <w:t>Nhập liệu kết quả thực hiện.</w:t>
      </w:r>
    </w:p>
    <w:p>
      <w:r>
        <w:t>Vướng mắc, ghi chú</w:t>
      </w:r>
    </w:p>
    <w:p>
      <w:r>
        <w:t>Nhập liệu vướng mắc, ghi chú (nếu có).</w:t>
      </w:r>
    </w:p>
    <w:p>
      <w:r>
        <w:t>Kế hoạch tuần tới</w:t>
      </w:r>
    </w:p>
    <w:p>
      <w:r>
        <w:t>Nhập liệu kế hoạch thực hiện kỳ tới nếu chưa xong.</w:t>
      </w:r>
    </w:p>
    <w:p>
      <w:r>
        <w:t>Khai báo thông tin chi tiết công việc ngày:</w:t>
      </w:r>
    </w:p>
    <w:p>
      <w:r>
        <w:t>Thông tin</w:t>
      </w:r>
    </w:p>
    <w:p>
      <w:r>
        <w:t>Giải thích</w:t>
      </w:r>
    </w:p>
    <w:p>
      <w:r>
        <w:t>Kế hoạch đầu ngày</w:t>
      </w:r>
    </w:p>
    <w:p>
      <w:r>
        <w:t>Nhập liệu kế hoạch hằng ngày.</w:t>
      </w:r>
    </w:p>
    <w:p>
      <w:r>
        <w:t>Thực hiện trong ngày</w:t>
      </w:r>
    </w:p>
    <w:p>
      <w:r>
        <w:t>Nhập liệu kết quả thực hiện.</w:t>
      </w:r>
    </w:p>
    <w:p>
      <w:r>
        <w:t>Vướng mắc, ghi chú</w:t>
      </w:r>
    </w:p>
    <w:p>
      <w:r>
        <w:t>Nhập liệu vướng mắc, ghi chú (nếu có).</w:t>
      </w:r>
    </w:p>
    <w:p>
      <w:pPr>
        <w:pStyle w:val="Heading3"/>
      </w:pPr>
      <w:r>
        <w:t>Lập, giao nhận công việc cá nhân</w:t>
      </w:r>
    </w:p>
    <w:p>
      <w:r>
        <w:rPr>
          <w:color w:val="888888"/>
          <w:sz w:val="16"/>
        </w:rPr>
        <w:t>Nguồn: https://help.bravo.com.vn/detail/95f7c305-2b31-49c0-860e-3aed8a41c1bb?version=R1&amp;lang=vi</w:t>
      </w:r>
    </w:p>
    <w:p>
      <w:r>
        <w:t>Chúng ta có thể tạo, giao, nhận công việc không theo dự án cụ thể nào, có thể thực hiện qua 2 cách sau:</w:t>
      </w:r>
    </w:p>
    <w:p>
      <w:r>
        <w:t>Cách 1: Tạo công việc từ màn hình “Công việc cá nhân”:</w:t>
      </w:r>
    </w:p>
    <w:p>
      <w:r>
        <w:t>Bước 1: Truy cập vào màn hình “Công việc cá nhân” bằng cách sử dụng chức năng tìm kiếm trên thanh menu.</w:t>
      </w:r>
    </w:p>
    <w:p>
      <w:r>
        <w:t>Bước 2: Tại màn hình “Công việc cá nhân”, chúng ta kích biểu tượng , chương trình cho phép nhập liệu thêm 1 dòng trên danh sách. Giao diện hiển thị như sau:</w:t>
      </w:r>
    </w:p>
    <w:p>
      <w:r>
        <w:t>Khai báo thông tin chi tiết: Tương tự “Công việc theo dự án”</w:t>
      </w:r>
    </w:p>
    <w:p>
      <w:r>
        <w:t>Bước 3: Sau khi nhập liệu xong, chúng ta kích biểu tượng  để lưu thông tin đã nhập liệu hoặc kích biểu tượng  để bỏ dữ liệu đang nhập.</w:t>
      </w:r>
    </w:p>
    <w:p>
      <w:r>
        <w:t>Cách 2: Tạo công việc từ màn hình “Danh sách công việc”.</w:t>
      </w:r>
    </w:p>
    <w:p>
      <w:r>
        <w:t>Bước 1: Truy cập vào màn hình “Danh sách công việc” bằng sách sử dụng tính năng tìm kiếm trên menu.</w:t>
      </w:r>
    </w:p>
    <w:p>
      <w:r>
        <w:t>Bước 2: Thêm mới công việc (F2), giao diện màn hình nhập liệu hiển thị như sau:</w:t>
      </w:r>
    </w:p>
    <w:p>
      <w:r>
        <w:t>Khai báo thông tin chi tiết: Tương tự công việc theo dự án, không nhập trường dự án.</w:t>
      </w:r>
    </w:p>
    <w:p>
      <w:pPr>
        <w:pStyle w:val="Heading3"/>
      </w:pPr>
      <w:r>
        <w:t>Lập, giao nhận công việc định kỳ</w:t>
      </w:r>
    </w:p>
    <w:p>
      <w:r>
        <w:rPr>
          <w:color w:val="888888"/>
          <w:sz w:val="16"/>
        </w:rPr>
        <w:t>Nguồn: https://help.bravo.com.vn/detail?version=R1&amp;lang=vi&amp;command=EDIT_RecurringTask</w:t>
      </w:r>
    </w:p>
    <w:p>
      <w:r>
        <w:t>Tính năng giúp quản lý các công việc có tính chu kỳ, lặp lại. Tại đây, chúng ta có thể tạo lập công việc định kỳ qua các bước sau:</w:t>
      </w:r>
    </w:p>
    <w:p>
      <w:r>
        <w:t>Bước 1: Truy cập vào “Công việc định kỳ” bằng cách sử dụng tính năng tìm kiếm trên menu. Chúng ta thêm mới (F2) để tạo mới công việc. Giao diện hiển thị như sau:</w:t>
      </w:r>
    </w:p>
    <w:p>
      <w:r>
        <w:t>Bước 2: Gần tới ngày chương trình có cảnh báo về nhắc nhở định kỳ sắp xảy ra. Người giao việc, người thực hiện, người theo dõi sẽ nhận thông báo.</w:t>
      </w:r>
    </w:p>
    <w:p>
      <w:r>
        <w:t>Khai báo chi tiết một số thông tin:</w:t>
      </w:r>
    </w:p>
    <w:p>
      <w:r>
        <w:t>Thông tin</w:t>
      </w:r>
    </w:p>
    <w:p>
      <w:r>
        <w:t>Giải thích</w:t>
      </w:r>
    </w:p>
    <w:p>
      <w:r>
        <w:t>Từ ngày</w:t>
      </w:r>
    </w:p>
    <w:p>
      <w:r>
        <w:t>Thời gian cài đặt lặp công việc.</w:t>
      </w:r>
    </w:p>
    <w:p>
      <w:r>
        <w:t>Đến ngày</w:t>
      </w:r>
    </w:p>
    <w:p>
      <w:r>
        <w:t>Thời gian cài đặt lặp công việc.</w:t>
      </w:r>
    </w:p>
    <w:p>
      <w:r>
        <w:t>Loại</w:t>
      </w:r>
    </w:p>
    <w:p>
      <w:r>
        <w:t>Chọn 1 trong 2: Tạo định kỳ/Nhắc nhở.</w:t>
      </w:r>
    </w:p>
    <w:p>
      <w:r>
        <w:t>Các ngày trong tuần</w:t>
      </w:r>
    </w:p>
    <w:p>
      <w:r>
        <w:t>7 ngày trong tuần, có thể tích nhiều.</w:t>
      </w:r>
    </w:p>
    <w:p>
      <w:r>
        <w:t>Bắt buộc tích tối thiểu 1 ngày.</w:t>
      </w:r>
    </w:p>
    <w:p>
      <w:r>
        <w:t>Thời gian dự kiến từ</w:t>
      </w:r>
    </w:p>
    <w:p>
      <w:r>
        <w:t>Thời gian trong ngày thực hiện/nhắc nhở, mặc định 00:00</w:t>
      </w:r>
    </w:p>
    <w:p>
      <w:r>
        <w:t>Đến</w:t>
      </w:r>
    </w:p>
    <w:p>
      <w:r>
        <w:t>Thời gian trong ngày thực hiện/nhắc nhở, mặc định 00:00</w:t>
      </w:r>
    </w:p>
    <w:p>
      <w:r>
        <w:t>Tiêu đề</w:t>
      </w:r>
    </w:p>
    <w:p>
      <w:r>
        <w:t>Tiêu đề công việc.</w:t>
      </w:r>
    </w:p>
    <w:p>
      <w:r>
        <w:t>Mô tả</w:t>
      </w:r>
    </w:p>
    <w:p>
      <w:r>
        <w:t>Mô tả công việc.</w:t>
      </w:r>
    </w:p>
    <w:p>
      <w:r>
        <w:t>Người giao việc</w:t>
      </w:r>
    </w:p>
    <w:p>
      <w:r>
        <w:t>Người giao việc của công việc, chọn đến danh mục nhân viên.</w:t>
      </w:r>
    </w:p>
    <w:p>
      <w:r>
        <w:t>Người thực hiện</w:t>
      </w:r>
    </w:p>
    <w:p>
      <w:r>
        <w:t>Người thực hiện, chọn đến danh mục nhân viên.</w:t>
      </w:r>
    </w:p>
    <w:p>
      <w:r>
        <w:t>Người theo dõi</w:t>
      </w:r>
    </w:p>
    <w:p>
      <w:r>
        <w:t>Người theo dõi, chọn đến danh mục nhân viên, chọn nhiều.</w:t>
      </w:r>
    </w:p>
    <w:p>
      <w:r>
        <w:t>Cần duyệt kết quả</w:t>
      </w:r>
    </w:p>
    <w:p>
      <w:r>
        <w:t>Đánh dấu công việc cần duyệt kết quả.</w:t>
      </w:r>
    </w:p>
    <w:p>
      <w:r>
        <w:t>Thời gian nhắc nhở</w:t>
      </w:r>
    </w:p>
    <w:p>
      <w:r>
        <w:t>Chương trình tự động hiển thị.</w:t>
      </w:r>
    </w:p>
    <w:p>
      <w:pPr>
        <w:pStyle w:val="Heading3"/>
      </w:pPr>
      <w:r>
        <w:t>Lịch làm việc theo đối tượng</w:t>
      </w:r>
    </w:p>
    <w:p>
      <w:r>
        <w:rPr>
          <w:color w:val="888888"/>
          <w:sz w:val="16"/>
        </w:rPr>
        <w:t>Nguồn: https://help.bravo.com.vn/detail?version=R1&amp;lang=vi&amp;command=TaskSchedule_JobByUsers</w:t>
      </w:r>
    </w:p>
    <w:p>
      <w:r>
        <w:t>Tại chức năng “Lịch làm việc theo đối tượng”, chúng ta có thể theo dõi các công việc theo lịch tuần, với các lựa chọn công việc giao cho tôi, công việc tôi giao. Giao diện hiển thị như sau:</w:t>
      </w:r>
    </w:p>
    <w:p>
      <w:pPr>
        <w:pStyle w:val="Heading3"/>
      </w:pPr>
      <w:r>
        <w:t>Theo dõi và đánh giá kết quả</w:t>
      </w:r>
    </w:p>
    <w:p>
      <w:r>
        <w:rPr>
          <w:color w:val="888888"/>
          <w:sz w:val="16"/>
        </w:rPr>
        <w:t>Nguồn: https://help.bravo.com.vn/detail/e60fc46a-0acd-4a54-b430-0946fb102291?version=R1&amp;lang=vi</w:t>
      </w:r>
    </w:p>
    <w:p>
      <w:r>
        <w:t>Người thực hiện theo dõi danh sách công việc trong/ngoài dự án: Tương tự công việc chi tiết dự án.</w:t>
      </w:r>
    </w:p>
    <w:p>
      <w:r>
        <w:t>−Dạng danh sách</w:t>
      </w:r>
    </w:p>
    <w:p>
      <w:r>
        <w:t>Liệt kê danh sách các công việc theo thời gian từ mới nhất đến cũ nhất. Chúng ta có thể theo dõi tại màn hình “Danh sách công việc”. Giao diện hiển thị như sau:</w:t>
      </w:r>
    </w:p>
    <w:p>
      <w:r>
        <w:t>−Dạng bảng</w:t>
      </w:r>
    </w:p>
    <w:p>
      <w:r>
        <w:t>Theo dõi công việc theo trạng thái với trạng thái đã được thiết lập của trạng thái công việc.</w:t>
      </w:r>
    </w:p>
    <w:p>
      <w:r>
        <w:t>−Dạng ma trận mức độ công việc</w:t>
      </w:r>
    </w:p>
    <w:p>
      <w:r>
        <w:t>Theo dõi công việc theo 4 nhóm mức độ của công việc: Cần gấp, quan trọng; Cần gấp, không quan trọng; Quan trọng, không cần gấp; Không quan trọng, không gấp.</w:t>
      </w:r>
    </w:p>
    <w:p>
      <w:pPr>
        <w:pStyle w:val="Heading2"/>
      </w:pPr>
      <w:r>
        <w:t>Công việc theo dự án</w:t>
      </w:r>
    </w:p>
    <w:p>
      <w:r>
        <w:rPr>
          <w:color w:val="888888"/>
          <w:sz w:val="16"/>
        </w:rPr>
        <w:t>Nguồn: https://help.bravo.com.vn/detail?version=R1&amp;lang=vi&amp;command=PmProjectTaskManagement</w:t>
      </w:r>
    </w:p>
    <w:p>
      <w:r>
        <w:t>Phân hệ Quản lý công việc theo dự án của BRAVO 10 là giải pháp tối ưu hóa toàn bộ quy trình quản lý, từ lập kế hoạch, triển khai, đến đánh giá và hoàn tất dự án.</w:t>
        <w:br/>
        <w:t>Danh sách bài viết trong Công việc theo dự án</w:t>
        <w:br/>
        <w:t>Lập, giao việc</w:t>
        <w:br/>
        <w:t>Chúng ta có 2 cách lập công việc theo dự án như sau: Cách 1: Lập từ màn hình “Công việc theo dự án” Chúng ta có thể thêm mới các công việc cấp 1 cho dự án bằng cách kích chọn thêm mới công việc tại phần tiêu đề dự án. Màn hình “Công việc theo dự án” hiển...</w:t>
        <w:br/>
        <w:t>Nhập trao đổi công việc</w:t>
        <w:br/>
        <w:t>Cách 1: Tại màn hình “Công việc theo dự án” Bước 1: Chúng ta nhấn biểu tượng để nhập ghi chú, trao đổi công việc. Khi kích chọn icon sẽ hiển thị màn hình “Ghi chú, trao đổi” (dữ liệu sẽ được lấy từ tab “Ghi chú, trao đổi” tại màn hình “Danh sách công việc”). Bước 2: Nhập nội...</w:t>
        <w:br/>
        <w:t>Cập nhật kết quả</w:t>
        <w:br/>
        <w:t>Người thực hiện cập nhật kết quả sau khi hoàn thành công việc, có thể cập nhật qua 2 cách sau: Cách 1: Tại màn hình “Công việc theo dự án”: Bước 1: Để truy cập vào chức năng “Công việc theo dự án”, chúng ta sử dụng chức năng tìm kiếm trên thanh menu. Bước 2: Kích đúp vào...</w:t>
        <w:br/>
        <w:t>Duyệt và đánh giá công việc</w:t>
        <w:br/>
        <w:t>Quản lý dự án và quản lý cấp trung nghiệm thu kết quả công việc của người thực hiện và đánh giá mức độ thực hiện công việc đó. Chúng ta thực hiện theo các bước sau: Bước 1: Truy cập vào màn hình “Danh sách công việc”, mở công việc cần đánh giá. Giao diện hiển thị như...</w:t>
        <w:br/>
        <w:t>Đóng/Tạm dừng dự án</w:t>
        <w:br/>
        <w:t>Quản lý dự án có quyền cấm cập nhật toàn bộ công việc dự án. Các bước thực hiện như sau: Bước 1: Quản lý dự án chọn trạng thái Tạm dừng/Hoàn thành/Đóng tại màn hình “Cập nhật dự án”. Bước 2: Chương trình gửi thông báo đến nhân viên dự án. Mở lại trạng thái dự án Với vai...</w:t>
        <w:br/>
        <w:t>Một số tính năng tiện ích khác</w:t>
        <w:br/>
        <w:t>Thông tin Giải thích Thanh công cụ bên trái Chức năng tìm kiếm dự án Hỗ trợ tìm kiếm các dự án đang hiển thị trên màn hình. Chúng ta trỏ chuột vào panel và nhấn tổ hợp phím Ctrl + F, chương trình thực hiện cơ chế tìm kiếm theo bản chuẩn hiện thời. Lọc Hỗ trợ lọc...</w:t>
      </w:r>
    </w:p>
    <w:p>
      <w:pPr>
        <w:pStyle w:val="Heading2"/>
      </w:pPr>
      <w:r>
        <w:t>Công việc theo dự án</w:t>
      </w:r>
    </w:p>
    <w:p>
      <w:r>
        <w:rPr>
          <w:color w:val="888888"/>
          <w:sz w:val="16"/>
        </w:rPr>
        <w:t>Nguồn: https://help.bravo.com.vn/detail/eccb114c-8f3a-4966-85ad-53458a351ef3?version=R1&amp;lang=vi</w:t>
      </w:r>
    </w:p>
    <w:p>
      <w:r>
        <w:t>Phân hệ Quản lý công việc theo dự án của BRAVO 10 là giải pháp tối ưu hóa toàn bộ quy trình quản lý, từ lập kế hoạch, triển khai, đến đánh giá và hoàn tất dự án.</w:t>
        <w:br/>
        <w:t>Danh sách bài viết trong Công việc theo dự án</w:t>
        <w:br/>
        <w:t>Lập, giao việc</w:t>
        <w:br/>
        <w:t>Chúng ta có 2 cách lập công việc theo dự án như sau: Cách 1: Lập từ màn hình “Công việc theo dự án” Chúng ta có thể thêm mới các công việc cấp 1 cho dự án bằng cách kích chọn thêm mới công việc tại phần tiêu đề dự án. Màn hình “Công việc theo dự án” hiển...</w:t>
        <w:br/>
        <w:t>Nhập trao đổi công việc</w:t>
        <w:br/>
        <w:t>Cách 1: Tại màn hình “Công việc theo dự án” Bước 1: Chúng ta nhấn biểu tượng để nhập ghi chú, trao đổi công việc. Khi kích chọn icon sẽ hiển thị màn hình “Ghi chú, trao đổi” (dữ liệu sẽ được lấy từ tab “Ghi chú, trao đổi” tại màn hình “Danh sách công việc”). Bước 2: Nhập nội...</w:t>
        <w:br/>
        <w:t>Cập nhật kết quả</w:t>
        <w:br/>
        <w:t>Người thực hiện cập nhật kết quả sau khi hoàn thành công việc, có thể cập nhật qua 2 cách sau: Cách 1: Tại màn hình “Công việc theo dự án”: Bước 1: Để truy cập vào chức năng “Công việc theo dự án”, chúng ta sử dụng chức năng tìm kiếm trên thanh menu. Bước 2: Kích đúp vào...</w:t>
        <w:br/>
        <w:t>Duyệt và đánh giá công việc</w:t>
        <w:br/>
        <w:t>Quản lý dự án và quản lý cấp trung nghiệm thu kết quả công việc của người thực hiện và đánh giá mức độ thực hiện công việc đó. Chúng ta thực hiện theo các bước sau: Bước 1: Truy cập vào màn hình “Danh sách công việc”, mở công việc cần đánh giá. Giao diện hiển thị như...</w:t>
        <w:br/>
        <w:t>Đóng/Tạm dừng dự án</w:t>
        <w:br/>
        <w:t>Quản lý dự án có quyền cấm cập nhật toàn bộ công việc dự án. Các bước thực hiện như sau: Bước 1: Quản lý dự án chọn trạng thái Tạm dừng/Hoàn thành/Đóng tại màn hình “Cập nhật dự án”. Bước 2: Chương trình gửi thông báo đến nhân viên dự án. Mở lại trạng thái dự án Với vai...</w:t>
        <w:br/>
        <w:t>Một số tính năng tiện ích khác</w:t>
        <w:br/>
        <w:t>Thông tin Giải thích Thanh công cụ bên trái Chức năng tìm kiếm dự án Hỗ trợ tìm kiếm các dự án đang hiển thị trên màn hình. Chúng ta trỏ chuột vào panel và nhấn tổ hợp phím Ctrl + F, chương trình thực hiện cơ chế tìm kiếm theo bản chuẩn hiện thời. Lọc Hỗ trợ lọc...</w:t>
      </w:r>
    </w:p>
    <w:p>
      <w:pPr>
        <w:pStyle w:val="Heading3"/>
      </w:pPr>
      <w:r>
        <w:t>Cập nhật kết quả</w:t>
      </w:r>
    </w:p>
    <w:p>
      <w:r>
        <w:rPr>
          <w:color w:val="888888"/>
          <w:sz w:val="16"/>
        </w:rPr>
        <w:t>Nguồn: https://help.bravo.com.vn/detail/cfa1af83-c479-4214-b41a-c61f405c616d?version=R1&amp;lang=vi</w:t>
      </w:r>
    </w:p>
    <w:p>
      <w:r>
        <w:t>Người thực hiện cập nhật kết quả sau khi hoàn thành công việc, có thể cập nhật qua 2 cách sau:</w:t>
      </w:r>
    </w:p>
    <w:p>
      <w:r>
        <w:t>Cách 1: Tại màn hình “Công việc theo dự án”:</w:t>
      </w:r>
    </w:p>
    <w:p>
      <w:r>
        <w:t>Bước 1: Để truy cập vào chức năng “Công việc theo dự án”, chúng ta sử dụng chức năng tìm kiếm trên thanh menu.</w:t>
      </w:r>
    </w:p>
    <w:p>
      <w:r>
        <w:t>Bước 2: Kích đúp vào công việc cần cập nhật thông tin, nhập liệu tại cột thông tin kết quả công việc: “Ngày hoàn thành”, “Mức độ hoàn thành”, sau khi hoàn thành nhập liệu kích biểu tượng  để lưu thông tin đã nhập.</w:t>
      </w:r>
    </w:p>
    <w:p>
      <w:r>
        <w:t>Cách 2: Tại màn hình “Danh sách công việc”:</w:t>
      </w:r>
    </w:p>
    <w:p>
      <w:r>
        <w:t>Bước 1: Truy cập vào màn hình “Danh sách công việc” bằng cách sử dụng chức năng tìm kiếm trên menu.</w:t>
      </w:r>
    </w:p>
    <w:p>
      <w:r>
        <w:t>Bước 2: Mở màn hình chi tiết công việc và cập nhật công việc, tại mục “Kết quả thực hiện”:</w:t>
      </w:r>
    </w:p>
    <w:p>
      <w:r>
        <w:t>Khai báo chi tiết thông tin:</w:t>
      </w:r>
    </w:p>
    <w:p>
      <w:r>
        <w:t>Thông tin</w:t>
      </w:r>
    </w:p>
    <w:p>
      <w:r>
        <w:t>Giải thích</w:t>
      </w:r>
    </w:p>
    <w:p>
      <w:r>
        <w:t>Kết quả thực hiện</w:t>
      </w:r>
    </w:p>
    <w:p>
      <w:r>
        <w:t>Nhập mô tả kết quả thực hiện của công việc.</w:t>
      </w:r>
    </w:p>
    <w:p>
      <w:r>
        <w:t>Mức độ hoàn thành</w:t>
      </w:r>
    </w:p>
    <w:p>
      <w:r>
        <w:t>Mức độ % hoàn thành công việc.</w:t>
      </w:r>
    </w:p>
    <w:p>
      <w:r>
        <w:t>Trạng thái công việc</w:t>
      </w:r>
    </w:p>
    <w:p>
      <w:r>
        <w:t>Trạng thái công việc hiển thị sẽ lọc theo trạng thái chuyển tiếp trong khai báo tại “Cập nhật dự án”/Tab “Danh sách trạng thái công việc”.</w:t>
      </w:r>
    </w:p>
    <w:p>
      <w:pPr>
        <w:pStyle w:val="Heading3"/>
      </w:pPr>
      <w:r>
        <w:t>Duyệt và đánh giá công việc</w:t>
      </w:r>
    </w:p>
    <w:p>
      <w:r>
        <w:rPr>
          <w:color w:val="888888"/>
          <w:sz w:val="16"/>
        </w:rPr>
        <w:t>Nguồn: https://help.bravo.com.vn/detail/64709e22-753f-46e2-afcf-49291dcea43b?version=R1&amp;lang=vi</w:t>
      </w:r>
    </w:p>
    <w:p>
      <w:r>
        <w:t>Quản lý dự án và quản lý cấp trung nghiệm thu kết quả công việc của người thực hiện và đánh giá mức độ thực hiện công việc đó. Chúng ta thực hiện theo các bước sau:</w:t>
      </w:r>
    </w:p>
    <w:p>
      <w:r>
        <w:t>Bước 1: Truy cập vào màn hình “Danh sách công việc”, mở công việc cần đánh giá. Giao diện hiển thị như sau:</w:t>
      </w:r>
    </w:p>
    <w:p>
      <w:r>
        <w:t>Bước 2: Nhập kết quả đánh giá vào thông tin công việc.</w:t>
      </w:r>
    </w:p>
    <w:p>
      <w:pPr>
        <w:pStyle w:val="Heading3"/>
      </w:pPr>
      <w:r>
        <w:t>Lập, giao việc</w:t>
      </w:r>
    </w:p>
    <w:p>
      <w:r>
        <w:rPr>
          <w:color w:val="888888"/>
          <w:sz w:val="16"/>
        </w:rPr>
        <w:t>Nguồn: https://help.bravo.com.vn/detail?version=R1&amp;lang=vi&amp;command=PmAssignJob</w:t>
      </w:r>
    </w:p>
    <w:p>
      <w:r>
        <w:t>Chúng ta có 2 cách lập công việc theo dự án như sau:</w:t>
      </w:r>
    </w:p>
    <w:p>
      <w:r>
        <w:t>Cách 1: Lập từ màn hình “Công việc theo dự án”</w:t>
      </w:r>
    </w:p>
    <w:p>
      <w:r>
        <w:t>Chúng ta có thể thêm mới các công việc cấp 1 cho dự án bằng cách kích chọn thêm mới công việc  tại phần tiêu đề dự án. Màn hình “Công việc theo dự án” hiển thị như sau:</w:t>
      </w:r>
    </w:p>
    <w:p>
      <w:r>
        <w:t>Khai báo chi tiết các thông tin:</w:t>
      </w:r>
    </w:p>
    <w:p>
      <w:r>
        <w:t>Thông tin</w:t>
      </w:r>
    </w:p>
    <w:p>
      <w:r>
        <w:t>Giải thích</w:t>
      </w:r>
    </w:p>
    <w:p>
      <w:r>
        <w:t>Tiêu đề</w:t>
      </w:r>
    </w:p>
    <w:p>
      <w:r>
        <w:t>Tiêu đề công việc sẽ báo đỏ và không cho lưu công việc khi chưa nhập tiêu đề công việc.</w:t>
      </w:r>
    </w:p>
    <w:p>
      <w:r>
        <w:t>Kích chọn biểu tượng  ở đầu dòng hoặc nhấn phím enter để xác nhận nhập xong, chuyển sang trường thông tin tiếp theo.</w:t>
      </w:r>
    </w:p>
    <w:p>
      <w:r>
        <w:t>Chúng ta có thể xem mô tả công việc đầy đủ bằng cách trỏ chuột vào dòng dữ liệu, chương trình sẽ hiển thị thông tin chi tiết dưới dạng mô tả (tooltip):</w:t>
      </w:r>
    </w:p>
    <w:p>
      <w:r>
        <w:t>Mô tả</w:t>
      </w:r>
    </w:p>
    <w:p>
      <w:r>
        <w:t>Kích đúp vào biểu tượng  để tiến hành nhập liệu. Tương tự như phần nhập tiêu đề.</w:t>
      </w:r>
    </w:p>
    <w:p>
      <w:r>
        <w:t>Mức độ công việc</w:t>
      </w:r>
    </w:p>
    <w:p>
      <w:r>
        <w:t>Kích đúp đúng vào ô thuộc cột “Mức độ công việc” chương trình hiển thị giao diện, bao gồm 4 mức độ công việc sau:</w:t>
      </w:r>
    </w:p>
    <w:p>
      <w:r>
        <w:t>Chúng ta chọn 1 trong 4 mức độ cho công việc.</w:t>
      </w:r>
    </w:p>
    <w:p>
      <w:r>
        <w:t>Người giao việc</w:t>
      </w:r>
    </w:p>
    <w:p>
      <w:r>
        <w:t>Chương trình mặc định lấy nhân viên theo tài khoản đang thêm mới công việc.</w:t>
      </w:r>
    </w:p>
    <w:p>
      <w:r>
        <w:t>Nếu muốn xem đầy đủ họ và tên của người tham gia vào công việc, chúng ta trỏ chuột vào khu vực thông tin hình ảnh, chương trình hiển thị mô tả (tooltip).</w:t>
      </w:r>
    </w:p>
    <w:p>
      <w:r>
        <w:t>Chúng ta có thể chọn lại thông tin người giao việc bằng cách kích đúp chọn hình ảnh để hiển thị màn hình tìm kiếm danh mục nhân viên, sau đó kích chọn người giao việc mới. Chương trình sẽ tự động nhận ảnh đại diện của nhân viên. Giao diện hiển thị như sau:</w:t>
      </w:r>
    </w:p>
    <w:p>
      <w:r>
        <w:t>Người thực hiện</w:t>
      </w:r>
    </w:p>
    <w:p>
      <w:r>
        <w:t>Để chọn người thực hiện cho công việc, chúng ta kích vào biểu tượng, chương trình tìm kiếm đến danh mục nhân viên cho phép chọn.</w:t>
      </w:r>
    </w:p>
    <w:p>
      <w:r>
        <w:t>Chúng ta có thể xóa người thực hiện bằng cách kích vào biểu tượng “x”. Cách thao tác và hiển thị các chức năng tương tự người giao việc.</w:t>
      </w:r>
    </w:p>
    <w:p>
      <w:r>
        <w:t>Người theo dõi</w:t>
      </w:r>
    </w:p>
    <w:p>
      <w:r>
        <w:t>Người theo dõi thực hiện công việc, có thể chọn nhiều người.</w:t>
      </w:r>
    </w:p>
    <w:p>
      <w:r>
        <w:t>Thao tác và hiển thị tương tự người giao việc. Tuy nhiên, trường này cho phép chọn nhiều. Chúng ta kích đúp vào ô “Người theo dõi” để hiển thị màn hình tìm kiếm.</w:t>
      </w:r>
    </w:p>
    <w:p>
      <w:r>
        <w:t>Chúng ta tích chọn danh sách người theo dõi, có thể tích lại một lần nữa để bỏ chọn.</w:t>
      </w:r>
    </w:p>
    <w:p>
      <w:r>
        <w:t>Khi lựa chọn xong giao diện sẽ hiển thị danh sách người theo dõi dưới dạng sau, hiển thị tối đa 3 người, từ 3 người trở lên sẽ được gom nhóm:</w:t>
      </w:r>
    </w:p>
    <w:p>
      <w:r>
        <w:t>Khi chúng ta trỏ chuột vào khu vực thông tin sẽ hightlight hình ảnh và hiển thị dạng mô tả (tooltip) bao gồm “Mã: Tên nhân viên”.</w:t>
      </w:r>
    </w:p>
    <w:p>
      <w:r>
        <w:t>Dự kiến bắt đầu</w:t>
      </w:r>
    </w:p>
    <w:p>
      <w:r>
        <w:t>Ngày dự kiến bắt đầu công việc.</w:t>
      </w:r>
    </w:p>
    <w:p>
      <w:r>
        <w:t>Giao diện hiển thị theo cài đặt hệ thống ở máy trạm. Chúng ta kích đúp vào biểu tượng  để mở màn hình lựa chọn ngày.</w:t>
      </w:r>
    </w:p>
    <w:p>
      <w:r>
        <w:t>Nhấn enter hoặc kích chuột sang mục khác để xác nhận thông tin lựa chọn. Khi đã xác nhận nhập liệu, chương trình sẽ hiển thị như sau:</w:t>
      </w:r>
    </w:p>
    <w:p>
      <w:r>
        <w:t>Dự kiến hoàn thành</w:t>
      </w:r>
    </w:p>
    <w:p>
      <w:r>
        <w:t>Thao tác nhập liệu tương tự dự kiến bắt đầu.</w:t>
      </w:r>
    </w:p>
    <w:p>
      <w:r>
        <w:t>Ngày dự kiến hoàn thành phải lớn hơn hoặc bằng ngày dự kiến bắt đầu. Trong trường hợp nhập ngày dự kiến hoàn thành nhỏ hơn ngày dự kiến bắt đầu, chương trình sẽ hiển thị báo đỏ ở thông tin, khi trỏ chuột sẽ hiển thị thông báo lỗi:</w:t>
      </w:r>
    </w:p>
    <w:p>
      <w:r>
        <w:t>Ngày bắt đầu/ Ngày hoàn thành</w:t>
      </w:r>
    </w:p>
    <w:p>
      <w:r>
        <w:t>Thông tin ngày bắt đầu và ngày hoàn thành thực tế. Thao tác nhập liệu, giao diện tương tự cặp thông tin dự kiến bắt đầu và dự kiến hoàn thành.</w:t>
      </w:r>
    </w:p>
    <w:p>
      <w:r>
        <w:t>Cần đánh giá kết quả</w:t>
      </w:r>
    </w:p>
    <w:p>
      <w:r>
        <w:t>Đánh dấu công việc cần đánh giá kết quả khi hoàn thành.</w:t>
      </w:r>
    </w:p>
    <w:p>
      <w:r>
        <w:t>Tích/Bỏ tích để lựa chọn/bỏ lựa chọn.</w:t>
      </w:r>
    </w:p>
    <w:p>
      <w:r>
        <w:t>Kết quả thực hiện</w:t>
      </w:r>
    </w:p>
    <w:p>
      <w:r>
        <w:t>Kích đúp vào trường kết quả thực hiện để nhập kết quả thực hiện cho công việc.</w:t>
      </w:r>
    </w:p>
    <w:p>
      <w:r>
        <w:t>Mức độ hoàn thành</w:t>
      </w:r>
    </w:p>
    <w:p>
      <w:r>
        <w:t>Mức độ % hoàn thành công việc. Khi chúng ta kích chọn sẽ hiển thị thanh tiến độ lớn dạng mô tả (tooltip), hỗ trợ kéo nhập liệu thuận tiện hơn. Chương trình hỗ trợ nhập theo 2 cách:</w:t>
      </w:r>
    </w:p>
    <w:p>
      <w:r>
        <w:t>−Cách 1: Kích hoặc kéo thanh ngang để cập nhật mức độ hoàn thành.</w:t>
      </w:r>
    </w:p>
    <w:p>
      <w:r>
        <w:t>−Cách 2: Kích đúp phần hiển thị dạng số để gõ số % hoàn thành.</w:t>
      </w:r>
    </w:p>
    <w:p>
      <w:r>
        <w:t>Tài liệu đính kèm</w:t>
      </w:r>
    </w:p>
    <w:p>
      <w:r>
        <w:t>Hiển thị/cho phép cập nhật các tài liệu đính kèm gắn với công việc.</w:t>
      </w:r>
    </w:p>
    <w:p>
      <w:r>
        <w:t>Chúng ta chỉ có thể nhập dung lượng file nén tối đa 8MB.</w:t>
      </w:r>
    </w:p>
    <w:p>
      <w:r>
        <w:t>Khi có tài liệu đính kèm à Biểu tượng  sẽ hiển thị thêm số lượng tài liệu tương ứng , kích mở ra panel đính kèm tài liệu: chương trình sẽ hiển thị danh sách tài liệu đã đính kèm, có thể kích chọn để tải và mở tài liệu.</w:t>
      </w:r>
    </w:p>
    <w:p>
      <w:r>
        <w:t>Để thêm đường dẫn: Khi chúng ta kích chọn “Thêm đường dẫn”, chương trình tự động thêm 1 dòng phía dưới danh sách. Sau khi đã nhập liệu hoàn tất, kích chọn  để xác nhận thêm đường dẫn.</w:t>
      </w:r>
    </w:p>
    <w:p>
      <w:r>
        <w:t>Một số tính năng hỗ trợ sau khi đã thêm mới tài liệu liên quan:</w:t>
      </w:r>
    </w:p>
    <w:p>
      <w:r>
        <w:t>: Tải lại file đính kèm.</w:t>
      </w:r>
    </w:p>
    <w:p>
      <w:r>
        <w:t>: Tải về file đính kèm, đường dẫn.</w:t>
      </w:r>
    </w:p>
    <w:p>
      <w:r>
        <w:t>: Tải tệp khác lên.</w:t>
      </w:r>
    </w:p>
    <w:p>
      <w:r>
        <w:t>Trạng thái công việc</w:t>
      </w:r>
    </w:p>
    <w:p>
      <w:r>
        <w:t>Được hiển thị dưới dạng màu sắc ở đầu công việc, kích chọn biểu tượng “Hình thoi” ở bên trái tiêu đề công việc để thay đổi trạng thái.</w:t>
      </w:r>
    </w:p>
    <w:p>
      <w:r>
        <w:t>Trạng thái công việc hiển thị sẽ lọc theo trạng thái chuyển tiếp trong khai báo tại “Cập nhật dự án”/Tab “Danh sách trạng thái công việc”.</w:t>
      </w:r>
    </w:p>
    <w:p>
      <w:r>
        <w:t>Lưu</w:t>
      </w:r>
    </w:p>
    <w:p>
      <w:r>
        <w:t>Sau khi đã nhập liệu các thông tin cần thiết, kích chọn nút “Lưu” để xác nhận thêm mới hoặc chỉnh sửa thông tin công việc.</w:t>
      </w:r>
    </w:p>
    <w:p>
      <w:r>
        <w:t>Ngoài ra có thể kích chọn nút  để hủy bỏ thêm mới, chỉnh sửa công việc.</w:t>
      </w:r>
    </w:p>
    <w:p>
      <w:r>
        <w:t>Thêm công việc chi tiết</w:t>
      </w:r>
    </w:p>
    <w:p>
      <w:r>
        <w:t>Tại các công việc cấp 1 sẽ hiển thị icon   chúng ta có thể xem số lượng và thêm các công việc cấp dưới của công việc hiện thời.</w:t>
      </w:r>
    </w:p>
    <w:p>
      <w:r>
        <w:t>Đối với các công việc có cấp dưới cấp 1, chỉ khi chúng ta di chuột vào khu vực hiển thị công việc thì mới hiển thị biểu tượng này.</w:t>
      </w:r>
    </w:p>
    <w:p>
      <w:r>
        <w:t>Thêm/cập nhật danh sách kiểm tra công việc</w:t>
      </w:r>
    </w:p>
    <w:p>
      <w:r>
        <w:t>Kích chọn icon  sẽ hiển thị danh sách kiểm tra của công việc. Chương trình sẽ tải toàn bộ dữ liệu danh sách kiểm tra công việc (dữ liệu được lấy từ tab “Danh sách kiểm tra công việc” của màn hình “Danh sách công việc”). Bao gồm 2 thông tin:</w:t>
      </w:r>
    </w:p>
    <w:p>
      <w:r>
        <w:t>−Nội dung kiểm tra công việc.</w:t>
      </w:r>
    </w:p>
    <w:p>
      <w:r>
        <w:t>−Nút tích “Hoàn thành”.</w:t>
      </w:r>
    </w:p>
    <w:p>
      <w:r>
        <w:t>Chúng ta kích chọn “+ Thêm dữ liệu mới” để thêm mới thông tin:</w:t>
      </w:r>
    </w:p>
    <w:p>
      <w:r>
        <w:t>Sau khi nhập liệu, chúng ta kích chọn nút “Chấp nhận” để xác nhận thêm mới nhắc nhở.</w:t>
      </w:r>
    </w:p>
    <w:p>
      <w:r>
        <w:t>Chúng ta có thể đánh dấu các nhắc nhở đã hoàn thành bằng cách kích biểu tượng . Khi đã có danh sách kiểm tra, biểu tượng sẽ hiển thị như sau:  , bao gồm: Số lượng đã hoàn thành và tổng số lượng danh sách kiểm tra:</w:t>
      </w:r>
    </w:p>
    <w:p>
      <w:r>
        <w:t>Ghi chú, Trao đổi</w:t>
      </w:r>
    </w:p>
    <w:p>
      <w:r>
        <w:t>Khi kích chọn icon , chương trình sẽ hiển thị màn hình “Ghi chú, trao đổi” (dữ liệu sẽ được lấy từ tab “Ghi chú, trao đổi” tại màn hình “Danh sách công việc”).</w:t>
      </w:r>
    </w:p>
    <w:p>
      <w:r>
        <w:t>Chúng ta nhập nội dung ghi chú, trao đổi sau đó kích chọn icon hoặc nhấn Enter để xác nhận thêm ghi chú, trao đổi:</w:t>
      </w:r>
    </w:p>
    <w:p>
      <w:r>
        <w:t>Các thông tin sẽ bao gồm:</w:t>
      </w:r>
    </w:p>
    <w:p>
      <w:r>
        <w:t>−Hình ảnh đại diện của người gửi.</w:t>
      </w:r>
    </w:p>
    <w:p>
      <w:r>
        <w:t>−Nội dung trao đổi.</w:t>
      </w:r>
    </w:p>
    <w:p>
      <w:r>
        <w:t>−Tạo bởi: Mã nhân viên.</w:t>
      </w:r>
    </w:p>
    <w:p>
      <w:r>
        <w:t>−Thời gian tạo trao đổi: lấy theo khai báo hệ thống.</w:t>
      </w:r>
    </w:p>
    <w:p>
      <w:r>
        <w:t>Cách 2: Từ màn hình “Danh sách công việc”</w:t>
      </w:r>
    </w:p>
    <w:p>
      <w:r>
        <w:t>Chúng ta có thể lập và giao việc từ màn hình “Danh sách công việc” theo các bước sau:</w:t>
      </w:r>
    </w:p>
    <w:p>
      <w:r>
        <w:t>Bước 1: Truy cập vào màn hình “Danh sách công việc”.</w:t>
      </w:r>
    </w:p>
    <w:p>
      <w:r>
        <w:t>Bước 2: Tại màn hình “Danh sách công việc”, kích chuột phải chọn “Thêm mới” hoặc nhấn phím F2 để thêm mới một công việc. Giao diện màn hình hiển thị như sau:</w:t>
      </w:r>
    </w:p>
    <w:p>
      <w:r>
        <w:t>Chi tiết một số thông tin:</w:t>
      </w:r>
    </w:p>
    <w:p>
      <w:r>
        <w:t>Thông tin</w:t>
      </w:r>
    </w:p>
    <w:p>
      <w:r>
        <w:t>Giải thích</w:t>
      </w:r>
    </w:p>
    <w:p>
      <w:r>
        <w:t>Yêu cầu công việc</w:t>
      </w:r>
    </w:p>
    <w:p>
      <w:r>
        <w:t>Dự án</w:t>
      </w:r>
    </w:p>
    <w:p>
      <w:r>
        <w:t>Chọn dự án công việc trực thuộc.</w:t>
      </w:r>
    </w:p>
    <w:p>
      <w:r>
        <w:t>Trạng thái công việc</w:t>
      </w:r>
    </w:p>
    <w:p>
      <w:r>
        <w:t>Chọn trạng thái công việc đã được thiết lập từ phần: “Danh mục trạng thái công việc” và “Khai báo trạng thái công việc cá nhân”.</w:t>
      </w:r>
    </w:p>
    <w:p>
      <w:r>
        <w:t>Công việc cấp trên</w:t>
      </w:r>
    </w:p>
    <w:p>
      <w:r>
        <w:t>Chọn công việc cấp trên cho công việc (nếu có).</w:t>
      </w:r>
    </w:p>
    <w:p>
      <w:r>
        <w:t>Tiêu đề</w:t>
      </w:r>
    </w:p>
    <w:p>
      <w:r>
        <w:t>Nhập tiêu đề công việc.</w:t>
      </w:r>
    </w:p>
    <w:p>
      <w:r>
        <w:t>Mô tả</w:t>
      </w:r>
    </w:p>
    <w:p>
      <w:r>
        <w:t>Mô tả cho công việc.</w:t>
      </w:r>
    </w:p>
    <w:p>
      <w:r>
        <w:t>Định biên nhân sự</w:t>
      </w:r>
    </w:p>
    <w:p>
      <w:r>
        <w:t>Nhập khi lập công việc cấp 1 theo dự án.</w:t>
      </w:r>
    </w:p>
    <w:p>
      <w:r>
        <w:t>Đối tượng liên quan</w:t>
      </w:r>
    </w:p>
    <w:p>
      <w:r>
        <w:t>Chọn đối tượng liên quan đến công việc, có thể là: Khách hàng, nhà cung cấp…. được chọn từ “Danh mục đối tượng”.</w:t>
      </w:r>
    </w:p>
    <w:p>
      <w:r>
        <w:t>Địa điểm</w:t>
      </w:r>
    </w:p>
    <w:p>
      <w:r>
        <w:t>Nhập địa điểm thực hiện công việc.</w:t>
      </w:r>
    </w:p>
    <w:p>
      <w:r>
        <w:t>Mức độ</w:t>
      </w:r>
    </w:p>
    <w:p>
      <w:r>
        <w:t>Chọn 1 trong 4 mức độ:</w:t>
      </w:r>
    </w:p>
    <w:p>
      <w:r>
        <w:t>0 – Quan trọng, cần gấp.</w:t>
      </w:r>
    </w:p>
    <w:p>
      <w:r>
        <w:t>1 – Không quan trọng, cần gấp.</w:t>
      </w:r>
    </w:p>
    <w:p>
      <w:r>
        <w:t>2 – Quan trọng, không cần gấp.</w:t>
      </w:r>
    </w:p>
    <w:p>
      <w:r>
        <w:t>3 – Không quan trọng, không cần gấp.</w:t>
      </w:r>
    </w:p>
    <w:p>
      <w:r>
        <w:t>Kế hoạch và thời gian thực hiện</w:t>
      </w:r>
    </w:p>
    <w:p>
      <w:r>
        <w:t>Người giao việc</w:t>
      </w:r>
    </w:p>
    <w:p>
      <w:r>
        <w:t>Chọn vai trò người giao việc cho công việc. Người giao việc sẽ có quyền duyệt, đánh giá, đóng công việc. Mặc định lấy theo nhân viên của tài khoản sử dụng chương trình.</w:t>
      </w:r>
    </w:p>
    <w:p>
      <w:r>
        <w:t>Ngày phát sinh</w:t>
      </w:r>
    </w:p>
    <w:p>
      <w:r>
        <w:t>Ngày phát sinh công việc.</w:t>
      </w:r>
    </w:p>
    <w:p>
      <w:r>
        <w:t>Người thực hiện</w:t>
      </w:r>
    </w:p>
    <w:p>
      <w:r>
        <w:t>Thêm người thực hiện trong công việc. Người thực hiện sẽ có quyền và trách nhiệm cập nhật thông tin của công việc.</w:t>
      </w:r>
    </w:p>
    <w:p>
      <w:r>
        <w:t>Thời gian dự kiến</w:t>
      </w:r>
    </w:p>
    <w:p>
      <w:r>
        <w:t>Bao gồm trường thông tin: Ngày bắt đầu dự kiến và ngày kết thúc dự kiến.</w:t>
      </w:r>
    </w:p>
    <w:p>
      <w:r>
        <w:t>Người theo dõi</w:t>
      </w:r>
    </w:p>
    <w:p>
      <w:r>
        <w:t>Thêm người theo dõi, người theo dõi sẽ nhận được thông báo về công việc.</w:t>
      </w:r>
    </w:p>
    <w:p>
      <w:r>
        <w:t>Thời gian thực tế</w:t>
      </w:r>
    </w:p>
    <w:p>
      <w:r>
        <w:t>Thời gian thực tế thực hiện công việc, nhập ngày và giờ. Nếu là công việc cả ngày, chúng ta chỉ cần nhập giờ.</w:t>
      </w:r>
    </w:p>
    <w:p>
      <w:r>
        <w:t>Kết quả thực hiện</w:t>
      </w:r>
    </w:p>
    <w:p>
      <w:r>
        <w:t>Kết quả thực hiện</w:t>
      </w:r>
    </w:p>
    <w:p>
      <w:r>
        <w:t>Nhập kết quả thực hiện khi hoàn thành công việc.</w:t>
      </w:r>
    </w:p>
    <w:p>
      <w:r>
        <w:t>Mức độ hoàn thành</w:t>
      </w:r>
    </w:p>
    <w:p>
      <w:r>
        <w:t>Người thực hiện nhập mức độ hoàn thành cho công việc, phục vụ báo cáo công việc.</w:t>
      </w:r>
    </w:p>
    <w:p>
      <w:r>
        <w:t>Nhóm tài liệu</w:t>
      </w:r>
    </w:p>
    <w:p>
      <w:r>
        <w:t>Chọn nhóm tài liệu nếu công việc thuộc dự án. Khi chọn nhóm tài liệu, tài liệu của công việc chi tiết thuộc dự án được dẫn đến danh sách tài liệu của dự án.</w:t>
      </w:r>
    </w:p>
    <w:p>
      <w:r>
        <w:t>Mức độ đánh giá</w:t>
      </w:r>
    </w:p>
    <w:p>
      <w:r>
        <w:t>Người giao việc sẽ đánh giá mức độ công việc sau khi nhận được thông báo công việc đã hoàn thành.</w:t>
      </w:r>
    </w:p>
    <w:p>
      <w:r>
        <w:t>Chi tiết tài liệu: Đã mô tả tại màn hình “Hồ sơ, tài liệu dự án”</w:t>
      </w:r>
    </w:p>
    <w:p>
      <w:r>
        <w:t>Danh sách nhắc nhở</w:t>
      </w:r>
    </w:p>
    <w:p>
      <w:r>
        <w:t>Nội dung</w:t>
      </w:r>
    </w:p>
    <w:p>
      <w:r>
        <w:t>Người giao việc nhập nội dung các đầu mục cần thực hiện.</w:t>
      </w:r>
    </w:p>
    <w:p>
      <w:r>
        <w:t>Ghi chú thực hiện</w:t>
      </w:r>
    </w:p>
    <w:p>
      <w:r>
        <w:t>Mô tả cho từng đầu mục để thuận tiện xem lại và trao đổi trong công việc.</w:t>
      </w:r>
    </w:p>
    <w:p>
      <w:r>
        <w:t>Ghi chú, trao đổi</w:t>
      </w:r>
    </w:p>
    <w:p>
      <w:r>
        <w:t>Nội dung</w:t>
      </w:r>
    </w:p>
    <w:p>
      <w:r>
        <w:t>Người giao việc, người thực hiện, người theo dõi có thể nhập ghi chú trao đổi liên quan đến công việc.</w:t>
      </w:r>
    </w:p>
    <w:p>
      <w:r>
        <w:t>Thời gian trao đổi, người trao đổi</w:t>
      </w:r>
    </w:p>
    <w:p>
      <w:r>
        <w:t>Chương trình tự động lấy ra thời gian trao đổi hiện tại, người trao đổi (Người trao đổi lấy theo tài khoản đang sử dụng nhập nội dung trao đổi).</w:t>
      </w:r>
    </w:p>
    <w:p>
      <w:r>
        <w:t>Mối quan hệ</w:t>
      </w:r>
    </w:p>
    <w:p>
      <w:r>
        <w:t>Quan hệ</w:t>
      </w:r>
    </w:p>
    <w:p>
      <w:r>
        <w:t>Quản lý dự án, người giao việc thiết lập mối quan hệ cho công việc. Phục vụ theo dõi và điều phối công việc hiển thị trên màn hình “Công việc cá nhân”/ “Công việc dự án” (Tab Gantt).</w:t>
      </w:r>
    </w:p>
    <w:p>
      <w:r>
        <w:t>Với công việc</w:t>
      </w:r>
    </w:p>
    <w:p>
      <w:r>
        <w:t>Chọn công việc có mối quan hệ với công việc đang nhập.</w:t>
      </w:r>
    </w:p>
    <w:p>
      <w:r>
        <w:t>Ghi chú</w:t>
      </w:r>
    </w:p>
    <w:p>
      <w:r>
        <w:t>Mô tả thêm về mối quan hệ của công việc với công việc đang nhập.</w:t>
      </w:r>
    </w:p>
    <w:p>
      <w:r>
        <w:t>Trên đây là hướng dẫn lập các công việc không phân cấp. Với những công việc phân cấp, để nhập công việc chi tiết, chúng ta có thể thực hiện qua 3 cách sau:</w:t>
      </w:r>
    </w:p>
    <w:p>
      <w:r>
        <w:t>Cách 1: Từ màn hình “Công việc theo dự án”</w:t>
      </w:r>
    </w:p>
    <w:p>
      <w:r>
        <w:t>Bước 1: Truy cập vào màn hình “Công việc theo dự án” bằng cách sử dụng tính năng tìm kiếm trên menu.</w:t>
      </w:r>
    </w:p>
    <w:p>
      <w:r>
        <w:t>Bước 2: Kích biểu tượng  trên bản ghi của công việc để thêm công việc chi tiết cho công việc đó.</w:t>
      </w:r>
    </w:p>
    <w:p>
      <w:r>
        <w:t>Bước 3: Nhập liệu công việc chi tiết với các thông tin đã nêu trên.</w:t>
      </w:r>
    </w:p>
    <w:p>
      <w:r>
        <w:t>Cách 2: Từ màn hình “Danh sách công việc”</w:t>
      </w:r>
    </w:p>
    <w:p>
      <w:r>
        <w:t>Bước 1: Truy cập vào màn hình “Danh sách công việc” bằng cách sử dụng tính năng tìm kiếm trên menu.</w:t>
      </w:r>
    </w:p>
    <w:p>
      <w:r>
        <w:t>Bước 2: Tại màn hình “Danh sách công việc”, thêm mới công việc (F2) và chọn công việc cấp trên là công việc gốc cần thêm chi tiết.</w:t>
      </w:r>
    </w:p>
    <w:p>
      <w:r>
        <w:t>Cách 3: Dùng tính năng Giao việc chi tiết tại màn hình “Công việc theo dự án”</w:t>
      </w:r>
    </w:p>
    <w:p>
      <w:r>
        <w:t>Bước 1: Tại danh sách “Công việc theo dự án” chọn tính năng Giao việc chi tiết à Chương trình lấy mặc định công việc, dự án cho dòng đang chọn.</w:t>
      </w:r>
    </w:p>
    <w:p>
      <w:r>
        <w:t>Bước 2: Chúng ta nhập tab chi tiết các công việc cấp 2.</w:t>
      </w:r>
    </w:p>
    <w:p>
      <w:r>
        <w:t>Lưu ý: Chúng ta không thể xóa công việc cấp trung gian khi có công việc chi tiết hơn.</w:t>
      </w:r>
    </w:p>
    <w:p>
      <w:pPr>
        <w:pStyle w:val="Heading3"/>
      </w:pPr>
      <w:r>
        <w:t>Lập, giao việc</w:t>
      </w:r>
    </w:p>
    <w:p>
      <w:r>
        <w:rPr>
          <w:color w:val="888888"/>
          <w:sz w:val="16"/>
        </w:rPr>
        <w:t>Nguồn: https://help.bravo.com.vn/detail/46678afc-f550-432c-a7da-8237b2afdacc?version=R1&amp;lang=vi</w:t>
      </w:r>
    </w:p>
    <w:p>
      <w:r>
        <w:t>Chúng ta có 2 cách lập công việc theo dự án như sau:</w:t>
      </w:r>
    </w:p>
    <w:p>
      <w:r>
        <w:t>Cách 1: Lập từ màn hình “Công việc theo dự án”</w:t>
      </w:r>
    </w:p>
    <w:p>
      <w:r>
        <w:t>Chúng ta có thể thêm mới các công việc cấp 1 cho dự án bằng cách kích chọn thêm mới công việc  tại phần tiêu đề dự án. Màn hình “Công việc theo dự án” hiển thị như sau:</w:t>
      </w:r>
    </w:p>
    <w:p>
      <w:r>
        <w:t>Khai báo chi tiết các thông tin:</w:t>
      </w:r>
    </w:p>
    <w:p>
      <w:r>
        <w:t>Thông tin</w:t>
      </w:r>
    </w:p>
    <w:p>
      <w:r>
        <w:t>Giải thích</w:t>
      </w:r>
    </w:p>
    <w:p>
      <w:r>
        <w:t>Tiêu đề</w:t>
      </w:r>
    </w:p>
    <w:p>
      <w:r>
        <w:t>Tiêu đề công việc sẽ báo đỏ và không cho lưu công việc khi chưa nhập tiêu đề công việc.</w:t>
      </w:r>
    </w:p>
    <w:p>
      <w:r>
        <w:t>Kích chọn biểu tượng  ở đầu dòng hoặc nhấn phím enter để xác nhận nhập xong, chuyển sang trường thông tin tiếp theo.</w:t>
      </w:r>
    </w:p>
    <w:p>
      <w:r>
        <w:t>Chúng ta có thể xem mô tả công việc đầy đủ bằng cách trỏ chuột vào dòng dữ liệu, chương trình sẽ hiển thị thông tin chi tiết dưới dạng mô tả (tooltip):</w:t>
      </w:r>
    </w:p>
    <w:p>
      <w:r>
        <w:t>Mô tả</w:t>
      </w:r>
    </w:p>
    <w:p>
      <w:r>
        <w:t>Kích đúp vào biểu tượng  để tiến hành nhập liệu. Tương tự như phần nhập tiêu đề.</w:t>
      </w:r>
    </w:p>
    <w:p>
      <w:r>
        <w:t>Mức độ công việc</w:t>
      </w:r>
    </w:p>
    <w:p>
      <w:r>
        <w:t>Kích đúp đúng vào ô thuộc cột “Mức độ công việc” chương trình hiển thị giao diện, bao gồm 4 mức độ công việc sau:</w:t>
      </w:r>
    </w:p>
    <w:p>
      <w:r>
        <w:t>Chúng ta chọn 1 trong 4 mức độ cho công việc.</w:t>
      </w:r>
    </w:p>
    <w:p>
      <w:r>
        <w:t>Người giao việc</w:t>
      </w:r>
    </w:p>
    <w:p>
      <w:r>
        <w:t>Chương trình mặc định lấy nhân viên theo tài khoản đang thêm mới công việc.</w:t>
      </w:r>
    </w:p>
    <w:p>
      <w:r>
        <w:t>Nếu muốn xem đầy đủ họ và tên của người tham gia vào công việc, chúng ta trỏ chuột vào khu vực thông tin hình ảnh, chương trình hiển thị mô tả (tooltip).</w:t>
      </w:r>
    </w:p>
    <w:p>
      <w:r>
        <w:t>Chúng ta có thể chọn lại thông tin người giao việc bằng cách kích đúp chọn hình ảnh để hiển thị màn hình tìm kiếm danh mục nhân viên, sau đó kích chọn người giao việc mới. Chương trình sẽ tự động nhận ảnh đại diện của nhân viên. Giao diện hiển thị như sau:</w:t>
      </w:r>
    </w:p>
    <w:p>
      <w:r>
        <w:t>Người thực hiện</w:t>
      </w:r>
    </w:p>
    <w:p>
      <w:r>
        <w:t>Để chọn người thực hiện cho công việc, chúng ta kích vào biểu tượng, chương trình tìm kiếm đến danh mục nhân viên cho phép chọn.</w:t>
      </w:r>
    </w:p>
    <w:p>
      <w:r>
        <w:t>Chúng ta có thể xóa người thực hiện bằng cách kích vào biểu tượng “x”. Cách thao tác và hiển thị các chức năng tương tự người giao việc.</w:t>
      </w:r>
    </w:p>
    <w:p>
      <w:r>
        <w:t>Người theo dõi</w:t>
      </w:r>
    </w:p>
    <w:p>
      <w:r>
        <w:t>Người theo dõi thực hiện công việc, có thể chọn nhiều người.</w:t>
      </w:r>
    </w:p>
    <w:p>
      <w:r>
        <w:t>Thao tác và hiển thị tương tự người giao việc. Tuy nhiên, trường này cho phép chọn nhiều. Chúng ta kích đúp vào ô “Người theo dõi” để hiển thị màn hình tìm kiếm.</w:t>
      </w:r>
    </w:p>
    <w:p>
      <w:r>
        <w:t>Chúng ta tích chọn danh sách người theo dõi, có thể tích lại một lần nữa để bỏ chọn.</w:t>
      </w:r>
    </w:p>
    <w:p>
      <w:r>
        <w:t>Khi lựa chọn xong giao diện sẽ hiển thị danh sách người theo dõi dưới dạng sau, hiển thị tối đa 3 người, từ 3 người trở lên sẽ được gom nhóm:</w:t>
      </w:r>
    </w:p>
    <w:p>
      <w:r>
        <w:t>Khi chúng ta trỏ chuột vào khu vực thông tin sẽ hightlight hình ảnh và hiển thị dạng mô tả (tooltip) bao gồm “Mã: Tên nhân viên”.</w:t>
      </w:r>
    </w:p>
    <w:p>
      <w:r>
        <w:t>Dự kiến bắt đầu</w:t>
      </w:r>
    </w:p>
    <w:p>
      <w:r>
        <w:t>Ngày dự kiến bắt đầu công việc.</w:t>
      </w:r>
    </w:p>
    <w:p>
      <w:r>
        <w:t>Giao diện hiển thị theo cài đặt hệ thống ở máy trạm. Chúng ta kích đúp vào biểu tượng  để mở màn hình lựa chọn ngày.</w:t>
      </w:r>
    </w:p>
    <w:p>
      <w:r>
        <w:t>Nhấn enter hoặc kích chuột sang mục khác để xác nhận thông tin lựa chọn. Khi đã xác nhận nhập liệu, chương trình sẽ hiển thị như sau:</w:t>
      </w:r>
    </w:p>
    <w:p>
      <w:r>
        <w:t>Dự kiến hoàn thành</w:t>
      </w:r>
    </w:p>
    <w:p>
      <w:r>
        <w:t>Thao tác nhập liệu tương tự dự kiến bắt đầu.</w:t>
      </w:r>
    </w:p>
    <w:p>
      <w:r>
        <w:t>Ngày dự kiến hoàn thành phải lớn hơn hoặc bằng ngày dự kiến bắt đầu. Trong trường hợp nhập ngày dự kiến hoàn thành nhỏ hơn ngày dự kiến bắt đầu, chương trình sẽ hiển thị báo đỏ ở thông tin, khi trỏ chuột sẽ hiển thị thông báo lỗi:</w:t>
      </w:r>
    </w:p>
    <w:p>
      <w:r>
        <w:t>Ngày bắt đầu/ Ngày hoàn thành</w:t>
      </w:r>
    </w:p>
    <w:p>
      <w:r>
        <w:t>Thông tin ngày bắt đầu và ngày hoàn thành thực tế. Thao tác nhập liệu, giao diện tương tự cặp thông tin dự kiến bắt đầu và dự kiến hoàn thành.</w:t>
      </w:r>
    </w:p>
    <w:p>
      <w:r>
        <w:t>Cần đánh giá kết quả</w:t>
      </w:r>
    </w:p>
    <w:p>
      <w:r>
        <w:t>Đánh dấu công việc cần đánh giá kết quả khi hoàn thành.</w:t>
      </w:r>
    </w:p>
    <w:p>
      <w:r>
        <w:t>Tích/Bỏ tích để lựa chọn/bỏ lựa chọn.</w:t>
      </w:r>
    </w:p>
    <w:p>
      <w:r>
        <w:t>Kết quả thực hiện</w:t>
      </w:r>
    </w:p>
    <w:p>
      <w:r>
        <w:t>Kích đúp vào trường kết quả thực hiện để nhập kết quả thực hiện cho công việc.</w:t>
      </w:r>
    </w:p>
    <w:p>
      <w:r>
        <w:t>Mức độ hoàn thành</w:t>
      </w:r>
    </w:p>
    <w:p>
      <w:r>
        <w:t>Mức độ % hoàn thành công việc. Khi chúng ta kích chọn sẽ hiển thị thanh tiến độ lớn dạng mô tả (tooltip), hỗ trợ kéo nhập liệu thuận tiện hơn. Chương trình hỗ trợ nhập theo 2 cách:</w:t>
      </w:r>
    </w:p>
    <w:p>
      <w:r>
        <w:t>−Cách 1: Kích hoặc kéo thanh ngang để cập nhật mức độ hoàn thành.</w:t>
      </w:r>
    </w:p>
    <w:p>
      <w:r>
        <w:t>−Cách 2: Kích đúp phần hiển thị dạng số để gõ số % hoàn thành.</w:t>
      </w:r>
    </w:p>
    <w:p>
      <w:r>
        <w:t>Tài liệu đính kèm</w:t>
      </w:r>
    </w:p>
    <w:p>
      <w:r>
        <w:t>Hiển thị/cho phép cập nhật các tài liệu đính kèm gắn với công việc.</w:t>
      </w:r>
    </w:p>
    <w:p>
      <w:r>
        <w:t>Chúng ta chỉ có thể nhập dung lượng file nén tối đa 8MB.</w:t>
      </w:r>
    </w:p>
    <w:p>
      <w:r>
        <w:t>Khi có tài liệu đính kèm à Biểu tượng  sẽ hiển thị thêm số lượng tài liệu tương ứng , kích mở ra panel đính kèm tài liệu: chương trình sẽ hiển thị danh sách tài liệu đã đính kèm, có thể kích chọn để tải và mở tài liệu.</w:t>
      </w:r>
    </w:p>
    <w:p>
      <w:r>
        <w:t>Để thêm đường dẫn: Khi chúng ta kích chọn “Thêm đường dẫn”, chương trình tự động thêm 1 dòng phía dưới danh sách. Sau khi đã nhập liệu hoàn tất, kích chọn  để xác nhận thêm đường dẫn.</w:t>
      </w:r>
    </w:p>
    <w:p>
      <w:r>
        <w:t>Một số tính năng hỗ trợ sau khi đã thêm mới tài liệu liên quan:</w:t>
      </w:r>
    </w:p>
    <w:p>
      <w:r>
        <w:t>: Tải lại file đính kèm.</w:t>
      </w:r>
    </w:p>
    <w:p>
      <w:r>
        <w:t>: Tải về file đính kèm, đường dẫn.</w:t>
      </w:r>
    </w:p>
    <w:p>
      <w:r>
        <w:t>: Tải tệp khác lên.</w:t>
      </w:r>
    </w:p>
    <w:p>
      <w:r>
        <w:t>Trạng thái công việc</w:t>
      </w:r>
    </w:p>
    <w:p>
      <w:r>
        <w:t>Được hiển thị dưới dạng màu sắc ở đầu công việc, kích chọn biểu tượng “Hình thoi” ở bên trái tiêu đề công việc để thay đổi trạng thái.</w:t>
      </w:r>
    </w:p>
    <w:p>
      <w:r>
        <w:t>Trạng thái công việc hiển thị sẽ lọc theo trạng thái chuyển tiếp trong khai báo tại “Cập nhật dự án”/Tab “Danh sách trạng thái công việc”.</w:t>
      </w:r>
    </w:p>
    <w:p>
      <w:r>
        <w:t>Lưu</w:t>
      </w:r>
    </w:p>
    <w:p>
      <w:r>
        <w:t>Sau khi đã nhập liệu các thông tin cần thiết, kích chọn nút “Lưu” để xác nhận thêm mới hoặc chỉnh sửa thông tin công việc.</w:t>
      </w:r>
    </w:p>
    <w:p>
      <w:r>
        <w:t>Ngoài ra có thể kích chọn nút  để hủy bỏ thêm mới, chỉnh sửa công việc.</w:t>
      </w:r>
    </w:p>
    <w:p>
      <w:r>
        <w:t>Thêm công việc chi tiết</w:t>
      </w:r>
    </w:p>
    <w:p>
      <w:r>
        <w:t>Tại các công việc cấp 1 sẽ hiển thị icon   chúng ta có thể xem số lượng và thêm các công việc cấp dưới của công việc hiện thời.</w:t>
      </w:r>
    </w:p>
    <w:p>
      <w:r>
        <w:t>Đối với các công việc có cấp dưới cấp 1, chỉ khi chúng ta di chuột vào khu vực hiển thị công việc thì mới hiển thị biểu tượng này.</w:t>
      </w:r>
    </w:p>
    <w:p>
      <w:r>
        <w:t>Thêm/cập nhật danh sách kiểm tra công việc</w:t>
      </w:r>
    </w:p>
    <w:p>
      <w:r>
        <w:t>Kích chọn icon  sẽ hiển thị danh sách kiểm tra của công việc. Chương trình sẽ tải toàn bộ dữ liệu danh sách kiểm tra công việc (dữ liệu được lấy từ tab “Danh sách kiểm tra công việc” của màn hình “Danh sách công việc”). Bao gồm 2 thông tin:</w:t>
      </w:r>
    </w:p>
    <w:p>
      <w:r>
        <w:t>−Nội dung kiểm tra công việc.</w:t>
      </w:r>
    </w:p>
    <w:p>
      <w:r>
        <w:t>−Nút tích “Hoàn thành”.</w:t>
      </w:r>
    </w:p>
    <w:p>
      <w:r>
        <w:t>Chúng ta kích chọn “+ Thêm dữ liệu mới” để thêm mới thông tin:</w:t>
      </w:r>
    </w:p>
    <w:p>
      <w:r>
        <w:t>Sau khi nhập liệu, chúng ta kích chọn nút “Chấp nhận” để xác nhận thêm mới nhắc nhở.</w:t>
      </w:r>
    </w:p>
    <w:p>
      <w:r>
        <w:t>Chúng ta có thể đánh dấu các nhắc nhở đã hoàn thành bằng cách kích biểu tượng . Khi đã có danh sách kiểm tra, biểu tượng sẽ hiển thị như sau:  , bao gồm: Số lượng đã hoàn thành và tổng số lượng danh sách kiểm tra:</w:t>
      </w:r>
    </w:p>
    <w:p>
      <w:r>
        <w:t>Ghi chú, Trao đổi</w:t>
      </w:r>
    </w:p>
    <w:p>
      <w:r>
        <w:t>Khi kích chọn icon , chương trình sẽ hiển thị màn hình “Ghi chú, trao đổi” (dữ liệu sẽ được lấy từ tab “Ghi chú, trao đổi” tại màn hình “Danh sách công việc”).</w:t>
      </w:r>
    </w:p>
    <w:p>
      <w:r>
        <w:t>Chúng ta nhập nội dung ghi chú, trao đổi sau đó kích chọn icon hoặc nhấn Enter để xác nhận thêm ghi chú, trao đổi:</w:t>
      </w:r>
    </w:p>
    <w:p>
      <w:r>
        <w:t>Các thông tin sẽ bao gồm:</w:t>
      </w:r>
    </w:p>
    <w:p>
      <w:r>
        <w:t>−Hình ảnh đại diện của người gửi.</w:t>
      </w:r>
    </w:p>
    <w:p>
      <w:r>
        <w:t>−Nội dung trao đổi.</w:t>
      </w:r>
    </w:p>
    <w:p>
      <w:r>
        <w:t>−Tạo bởi: Mã nhân viên.</w:t>
      </w:r>
    </w:p>
    <w:p>
      <w:r>
        <w:t>−Thời gian tạo trao đổi: lấy theo khai báo hệ thống.</w:t>
      </w:r>
    </w:p>
    <w:p>
      <w:r>
        <w:t>Cách 2: Từ màn hình “Danh sách công việc”</w:t>
      </w:r>
    </w:p>
    <w:p>
      <w:r>
        <w:t>Chúng ta có thể lập và giao việc từ màn hình “Danh sách công việc” theo các bước sau:</w:t>
      </w:r>
    </w:p>
    <w:p>
      <w:r>
        <w:t>Bước 1: Truy cập vào màn hình “Danh sách công việc”.</w:t>
      </w:r>
    </w:p>
    <w:p>
      <w:r>
        <w:t>Bước 2: Tại màn hình “Danh sách công việc”, kích chuột phải chọn “Thêm mới” hoặc nhấn phím F2 để thêm mới một công việc. Giao diện màn hình hiển thị như sau:</w:t>
      </w:r>
    </w:p>
    <w:p>
      <w:r>
        <w:t>Chi tiết một số thông tin:</w:t>
      </w:r>
    </w:p>
    <w:p>
      <w:r>
        <w:t>Thông tin</w:t>
      </w:r>
    </w:p>
    <w:p>
      <w:r>
        <w:t>Giải thích</w:t>
      </w:r>
    </w:p>
    <w:p>
      <w:r>
        <w:t>Yêu cầu công việc</w:t>
      </w:r>
    </w:p>
    <w:p>
      <w:r>
        <w:t>Dự án</w:t>
      </w:r>
    </w:p>
    <w:p>
      <w:r>
        <w:t>Chọn dự án công việc trực thuộc.</w:t>
      </w:r>
    </w:p>
    <w:p>
      <w:r>
        <w:t>Trạng thái công việc</w:t>
      </w:r>
    </w:p>
    <w:p>
      <w:r>
        <w:t>Chọn trạng thái công việc đã được thiết lập từ phần: “Danh mục trạng thái công việc” và “Khai báo trạng thái công việc cá nhân”.</w:t>
      </w:r>
    </w:p>
    <w:p>
      <w:r>
        <w:t>Công việc cấp trên</w:t>
      </w:r>
    </w:p>
    <w:p>
      <w:r>
        <w:t>Chọn công việc cấp trên cho công việc (nếu có).</w:t>
      </w:r>
    </w:p>
    <w:p>
      <w:r>
        <w:t>Tiêu đề</w:t>
      </w:r>
    </w:p>
    <w:p>
      <w:r>
        <w:t>Nhập tiêu đề công việc.</w:t>
      </w:r>
    </w:p>
    <w:p>
      <w:r>
        <w:t>Mô tả</w:t>
      </w:r>
    </w:p>
    <w:p>
      <w:r>
        <w:t>Mô tả cho công việc.</w:t>
      </w:r>
    </w:p>
    <w:p>
      <w:r>
        <w:t>Định biên nhân sự</w:t>
      </w:r>
    </w:p>
    <w:p>
      <w:r>
        <w:t>Nhập khi lập công việc cấp 1 theo dự án.</w:t>
      </w:r>
    </w:p>
    <w:p>
      <w:r>
        <w:t>Đối tượng liên quan</w:t>
      </w:r>
    </w:p>
    <w:p>
      <w:r>
        <w:t>Chọn đối tượng liên quan đến công việc, có thể là: Khách hàng, nhà cung cấp…. được chọn từ “Danh mục đối tượng”.</w:t>
      </w:r>
    </w:p>
    <w:p>
      <w:r>
        <w:t>Địa điểm</w:t>
      </w:r>
    </w:p>
    <w:p>
      <w:r>
        <w:t>Nhập địa điểm thực hiện công việc.</w:t>
      </w:r>
    </w:p>
    <w:p>
      <w:r>
        <w:t>Mức độ</w:t>
      </w:r>
    </w:p>
    <w:p>
      <w:r>
        <w:t>Chọn 1 trong 4 mức độ:</w:t>
      </w:r>
    </w:p>
    <w:p>
      <w:r>
        <w:t>0 – Quan trọng, cần gấp.</w:t>
      </w:r>
    </w:p>
    <w:p>
      <w:r>
        <w:t>1 – Không quan trọng, cần gấp.</w:t>
      </w:r>
    </w:p>
    <w:p>
      <w:r>
        <w:t>2 – Quan trọng, không cần gấp.</w:t>
      </w:r>
    </w:p>
    <w:p>
      <w:r>
        <w:t>3 – Không quan trọng, không cần gấp.</w:t>
      </w:r>
    </w:p>
    <w:p>
      <w:r>
        <w:t>Kế hoạch và thời gian thực hiện</w:t>
      </w:r>
    </w:p>
    <w:p>
      <w:r>
        <w:t>Người giao việc</w:t>
      </w:r>
    </w:p>
    <w:p>
      <w:r>
        <w:t>Chọn vai trò người giao việc cho công việc. Người giao việc sẽ có quyền duyệt, đánh giá, đóng công việc. Mặc định lấy theo nhân viên của tài khoản sử dụng chương trình.</w:t>
      </w:r>
    </w:p>
    <w:p>
      <w:r>
        <w:t>Ngày phát sinh</w:t>
      </w:r>
    </w:p>
    <w:p>
      <w:r>
        <w:t>Ngày phát sinh công việc.</w:t>
      </w:r>
    </w:p>
    <w:p>
      <w:r>
        <w:t>Người thực hiện</w:t>
      </w:r>
    </w:p>
    <w:p>
      <w:r>
        <w:t>Thêm người thực hiện trong công việc. Người thực hiện sẽ có quyền và trách nhiệm cập nhật thông tin của công việc.</w:t>
      </w:r>
    </w:p>
    <w:p>
      <w:r>
        <w:t>Thời gian dự kiến</w:t>
      </w:r>
    </w:p>
    <w:p>
      <w:r>
        <w:t>Bao gồm trường thông tin: Ngày bắt đầu dự kiến và ngày kết thúc dự kiến.</w:t>
      </w:r>
    </w:p>
    <w:p>
      <w:r>
        <w:t>Người theo dõi</w:t>
      </w:r>
    </w:p>
    <w:p>
      <w:r>
        <w:t>Thêm người theo dõi, người theo dõi sẽ nhận được thông báo về công việc.</w:t>
      </w:r>
    </w:p>
    <w:p>
      <w:r>
        <w:t>Thời gian thực tế</w:t>
      </w:r>
    </w:p>
    <w:p>
      <w:r>
        <w:t>Thời gian thực tế thực hiện công việc, nhập ngày và giờ. Nếu là công việc cả ngày, chúng ta chỉ cần nhập giờ.</w:t>
      </w:r>
    </w:p>
    <w:p>
      <w:r>
        <w:t>Kết quả thực hiện</w:t>
      </w:r>
    </w:p>
    <w:p>
      <w:r>
        <w:t>Kết quả thực hiện</w:t>
      </w:r>
    </w:p>
    <w:p>
      <w:r>
        <w:t>Nhập kết quả thực hiện khi hoàn thành công việc.</w:t>
      </w:r>
    </w:p>
    <w:p>
      <w:r>
        <w:t>Mức độ hoàn thành</w:t>
      </w:r>
    </w:p>
    <w:p>
      <w:r>
        <w:t>Người thực hiện nhập mức độ hoàn thành cho công việc, phục vụ báo cáo công việc.</w:t>
      </w:r>
    </w:p>
    <w:p>
      <w:r>
        <w:t>Nhóm tài liệu</w:t>
      </w:r>
    </w:p>
    <w:p>
      <w:r>
        <w:t>Chọn nhóm tài liệu nếu công việc thuộc dự án. Khi chọn nhóm tài liệu, tài liệu của công việc chi tiết thuộc dự án được dẫn đến danh sách tài liệu của dự án.</w:t>
      </w:r>
    </w:p>
    <w:p>
      <w:r>
        <w:t>Mức độ đánh giá</w:t>
      </w:r>
    </w:p>
    <w:p>
      <w:r>
        <w:t>Người giao việc sẽ đánh giá mức độ công việc sau khi nhận được thông báo công việc đã hoàn thành.</w:t>
      </w:r>
    </w:p>
    <w:p>
      <w:r>
        <w:t>Chi tiết tài liệu: Đã mô tả tại màn hình “Hồ sơ, tài liệu dự án”</w:t>
      </w:r>
    </w:p>
    <w:p>
      <w:r>
        <w:t>Danh sách nhắc nhở</w:t>
      </w:r>
    </w:p>
    <w:p>
      <w:r>
        <w:t>Nội dung</w:t>
      </w:r>
    </w:p>
    <w:p>
      <w:r>
        <w:t>Người giao việc nhập nội dung các đầu mục cần thực hiện.</w:t>
      </w:r>
    </w:p>
    <w:p>
      <w:r>
        <w:t>Ghi chú thực hiện</w:t>
      </w:r>
    </w:p>
    <w:p>
      <w:r>
        <w:t>Mô tả cho từng đầu mục để thuận tiện xem lại và trao đổi trong công việc.</w:t>
      </w:r>
    </w:p>
    <w:p>
      <w:r>
        <w:t>Ghi chú, trao đổi</w:t>
      </w:r>
    </w:p>
    <w:p>
      <w:r>
        <w:t>Nội dung</w:t>
      </w:r>
    </w:p>
    <w:p>
      <w:r>
        <w:t>Người giao việc, người thực hiện, người theo dõi có thể nhập ghi chú trao đổi liên quan đến công việc.</w:t>
      </w:r>
    </w:p>
    <w:p>
      <w:r>
        <w:t>Thời gian trao đổi, người trao đổi</w:t>
      </w:r>
    </w:p>
    <w:p>
      <w:r>
        <w:t>Chương trình tự động lấy ra thời gian trao đổi hiện tại, người trao đổi (Người trao đổi lấy theo tài khoản đang sử dụng nhập nội dung trao đổi).</w:t>
      </w:r>
    </w:p>
    <w:p>
      <w:r>
        <w:t>Mối quan hệ</w:t>
      </w:r>
    </w:p>
    <w:p>
      <w:r>
        <w:t>Quan hệ</w:t>
      </w:r>
    </w:p>
    <w:p>
      <w:r>
        <w:t>Quản lý dự án, người giao việc thiết lập mối quan hệ cho công việc. Phục vụ theo dõi và điều phối công việc hiển thị trên màn hình “Công việc cá nhân”/ “Công việc dự án” (Tab Gantt).</w:t>
      </w:r>
    </w:p>
    <w:p>
      <w:r>
        <w:t>Với công việc</w:t>
      </w:r>
    </w:p>
    <w:p>
      <w:r>
        <w:t>Chọn công việc có mối quan hệ với công việc đang nhập.</w:t>
      </w:r>
    </w:p>
    <w:p>
      <w:r>
        <w:t>Ghi chú</w:t>
      </w:r>
    </w:p>
    <w:p>
      <w:r>
        <w:t>Mô tả thêm về mối quan hệ của công việc với công việc đang nhập.</w:t>
      </w:r>
    </w:p>
    <w:p>
      <w:r>
        <w:t>Trên đây là hướng dẫn lập các công việc không phân cấp. Với những công việc phân cấp, để nhập công việc chi tiết, chúng ta có thể thực hiện qua 3 cách sau:</w:t>
      </w:r>
    </w:p>
    <w:p>
      <w:r>
        <w:t>Cách 1: Từ màn hình “Công việc theo dự án”</w:t>
      </w:r>
    </w:p>
    <w:p>
      <w:r>
        <w:t>Bước 1: Truy cập vào màn hình “Công việc theo dự án” bằng cách sử dụng tính năng tìm kiếm trên menu.</w:t>
      </w:r>
    </w:p>
    <w:p>
      <w:r>
        <w:t>Bước 2: Kích biểu tượng  trên bản ghi của công việc để thêm công việc chi tiết cho công việc đó.</w:t>
      </w:r>
    </w:p>
    <w:p>
      <w:r>
        <w:t>Bước 3: Nhập liệu công việc chi tiết với các thông tin đã nêu trên.</w:t>
      </w:r>
    </w:p>
    <w:p>
      <w:r>
        <w:t>Cách 2: Từ màn hình “Danh sách công việc”</w:t>
      </w:r>
    </w:p>
    <w:p>
      <w:r>
        <w:t>Bước 1: Truy cập vào màn hình “Danh sách công việc” bằng cách sử dụng tính năng tìm kiếm trên menu.</w:t>
      </w:r>
    </w:p>
    <w:p>
      <w:r>
        <w:t>Bước 2: Tại màn hình “Danh sách công việc”, thêm mới công việc (F2) và chọn công việc cấp trên là công việc gốc cần thêm chi tiết.</w:t>
      </w:r>
    </w:p>
    <w:p>
      <w:r>
        <w:t>Cách 3: Dùng tính năng Giao việc chi tiết tại màn hình “Công việc theo dự án”</w:t>
      </w:r>
    </w:p>
    <w:p>
      <w:r>
        <w:t>Bước 1: Tại danh sách “Công việc theo dự án” chọn tính năng Giao việc chi tiết à Chương trình lấy mặc định công việc, dự án cho dòng đang chọn.</w:t>
      </w:r>
    </w:p>
    <w:p>
      <w:r>
        <w:t>Bước 2: Chúng ta nhập tab chi tiết các công việc cấp 2.</w:t>
      </w:r>
    </w:p>
    <w:p>
      <w:r>
        <w:t>Lưu ý: Chúng ta không thể xóa công việc cấp trung gian khi có công việc chi tiết hơn.</w:t>
      </w:r>
    </w:p>
    <w:p>
      <w:pPr>
        <w:pStyle w:val="Heading3"/>
      </w:pPr>
      <w:r>
        <w:t>Một số tính năng tiện ích khác</w:t>
      </w:r>
    </w:p>
    <w:p>
      <w:r>
        <w:rPr>
          <w:color w:val="888888"/>
          <w:sz w:val="16"/>
        </w:rPr>
        <w:t>Nguồn: https://help.bravo.com.vn/detail/2e2ce9a8-eec1-48cc-a426-709097def2a4?version=R1&amp;lang=vi</w:t>
      </w:r>
    </w:p>
    <w:p>
      <w:r>
        <w:t>Thông tin</w:t>
      </w:r>
    </w:p>
    <w:p>
      <w:r>
        <w:t>Giải thích</w:t>
      </w:r>
    </w:p>
    <w:p>
      <w:r>
        <w:t>Thanh công cụ bên trái</w:t>
      </w:r>
    </w:p>
    <w:p>
      <w:r>
        <w:t>Chức năng tìm kiếm dự án</w:t>
      </w:r>
    </w:p>
    <w:p>
      <w:r>
        <w:t>Hỗ trợ tìm kiếm các dự án đang hiển thị trên màn hình. Chúng ta trỏ chuột vào panel và nhấn tổ hợp phím Ctrl + F, chương trình thực hiện cơ chế tìm kiếm theo bản chuẩn hiện thời.</w:t>
      </w:r>
    </w:p>
    <w:p>
      <w:r>
        <w:t>Lọc</w:t>
      </w:r>
    </w:p>
    <w:p>
      <w:r>
        <w:t>Hỗ trợ lọc các dự án theo nhu cầu. Các điều kiện lọc được hiển thị dựa trên trạng thái dự án, khi kích chọn sẽ hiển thị các lựa chọn:</w:t>
      </w:r>
    </w:p>
    <w:p>
      <w:r>
        <w:t>Thu gọn/mở rộng cấp của công việc, kích lại để mở rộng/thu gọn.</w:t>
      </w:r>
    </w:p>
    <w:p>
      <w:r>
        <w:t>Hiển thị danh sách dự án</w:t>
      </w:r>
    </w:p>
    <w:p>
      <w:r>
        <w:t>Các dự án sẽ được sắp xếp theo tên dự án.</w:t>
      </w:r>
    </w:p>
    <w:p>
      <w:r>
        <w:t>: kích chuột vào biểu tượng để thêm mới dự án (Mở màn hình “Cập nhật dự án”).</w:t>
      </w:r>
    </w:p>
    <w:p>
      <w:r>
        <w:t>Đối với thông tin dự án sẽ hiển thị các thông tin:</w:t>
      </w:r>
    </w:p>
    <w:p>
      <w:r>
        <w:t>−Trạng thái của dự án.</w:t>
      </w:r>
    </w:p>
    <w:p>
      <w:r>
        <w:t>−Tiêu đề dự án.</w:t>
      </w:r>
    </w:p>
    <w:p>
      <w:r>
        <w:t>−Tổng số lượng công việc của dự án.</w:t>
      </w:r>
    </w:p>
    <w:p>
      <w:r>
        <w:t>Chuột phải bản ghi dự án mở ra danh sách chức năng:</w:t>
      </w:r>
    </w:p>
    <w:p>
      <w:r>
        <w:t>Chọn “Sửa” để mở ra màn hình “Cập nhật dự án”.</w:t>
      </w:r>
    </w:p>
    <w:p>
      <w:r>
        <w:t>Chọn “Xóa” để đình chỉ dự án. Lưu ý chỉ đình chỉ được khi dự án chưa có dữ liệu công việc hoặc chưa sử dụng ở “Hồ sơ, tài liệu dự án”.</w:t>
      </w:r>
    </w:p>
    <w:p>
      <w:r>
        <w:t>Chọn “Thêm bản sao mới” để nhân bản dự án hiện tại thành dự án mới (vẫn mở màn hình “Cập nhật dự án” cho chúng ta tùy biến).</w:t>
      </w:r>
    </w:p>
    <w:p>
      <w:r>
        <w:t>Thanh công cụ</w:t>
      </w:r>
    </w:p>
    <w:p>
      <w:r>
        <w:t>Thêm công việc mới: Chúng ta có thể thêm mới các công việc cấp 1 cho dự án bằng cách kích chọn + Thêm công việc mới tại phần tiêu đề dự án.</w:t>
      </w:r>
    </w:p>
    <w:p>
      <w:r>
        <w:t>Thanh tìm kiếm công việc</w:t>
      </w:r>
    </w:p>
    <w:p>
      <w:r>
        <w:t>Tìm kiếm các công việc của dự án, giữ nguyên thanh tìm kiếm (Ctrl + F) hiện thời.</w:t>
      </w:r>
    </w:p>
    <w:p>
      <w:r>
        <w:t>Chuyển chế độ xem công việc, bao gồm 3 lựa chọn:</w:t>
      </w:r>
    </w:p>
    <w:p>
      <w:r>
        <w:t>−Danh sách: Hiển thị các công việc dạng danh sách.</w:t>
      </w:r>
    </w:p>
    <w:p>
      <w:r>
        <w:t>−Gantt: Hiển thị danh sách công việc và dạng thanh tiến độ.</w:t>
      </w:r>
    </w:p>
    <w:p>
      <w:r>
        <w:t>−Bảng: Hiển thị danh sách công việc dạng bảng, theo từng trạng thái công việc.</w:t>
      </w:r>
    </w:p>
    <w:p>
      <w:r>
        <w:t>Kích chọn mở đến màn hình “Giao việc chi tiết”.</w:t>
      </w:r>
    </w:p>
    <w:p>
      <w:r>
        <w:t>Hỗ trợ lựa chọn hiển thị tất cả hoặc thu gọn (expand/collapse) tất cả các công việc con. Bao gồm 2 lựa chọn:</w:t>
      </w:r>
    </w:p>
    <w:p>
      <w:r>
        <w:t>Công việc tôi giao</w:t>
      </w:r>
    </w:p>
    <w:p>
      <w:r>
        <w:t>Công việc tôi giao: Khi kích chọn “Tôi giao” sẽ hiển thị tất cả công việc chúng ta đã giao, có thể kích chọn lại 1 lần nữa để bỏ chọn.</w:t>
      </w:r>
    </w:p>
    <w:p>
      <w:r>
        <w:t>Công việc giao cho tôi</w:t>
      </w:r>
    </w:p>
    <w:p>
      <w:r>
        <w:t>Công việc giao cho tôi: Khi kích chọn “Giao cho tôi” sẽ hiển thị tẩt cả công việc được giao/được theo dõi, có thể kích chọn lại 1 lần nữa để bỏ chọn.</w:t>
      </w:r>
    </w:p>
    <w:p>
      <w:r>
        <w:t>Ẩn, hiện cột</w:t>
      </w:r>
    </w:p>
    <w:p>
      <w:r>
        <w:t>Chúng ta có thể ẩn hiển cột hiển thị trên danh sách “Công việc theo dự án” bằng cách:</w:t>
      </w:r>
    </w:p>
    <w:p>
      <w:r>
        <w:t>Kích chuột phải tại tiêu đề cột trên màn hình Công việc theo dự án, chương trình hiển thị danh sách các cột cho chúng ta lựa chọn. Giao diện hiển thị như sau:</w:t>
      </w:r>
    </w:p>
    <w:p>
      <w:r>
        <w:t>Lọc dữ liệu</w:t>
      </w:r>
    </w:p>
    <w:p>
      <w:r>
        <w:t>Kích vào cột sử dụng chức năng “Lọc” để lọc theo tiêu chí cột đang được chọn.</w:t>
      </w:r>
    </w:p>
    <w:p>
      <w:r>
        <w:t>Ví dụ: chúng ta nhấn vào cột “Cần đánh giá kết quả”, tại phần “Lọc” hiển thị tiêu chí lọc “Cần đánh giá kết quả”, như sau:</w:t>
      </w:r>
    </w:p>
    <w:p>
      <w:r>
        <w:t>Nhập giá trị theo các tiêu chí tại phần “Lọc”, kích nút chức năng “Chấp nhận”  để xác nhận điều kiện áp dụng với bảng dữ liệu. Chương trình hiển thị bảng dữ liệu có nội dung tương ứng với điều kiện lọc.</w:t>
      </w:r>
    </w:p>
    <w:p>
      <w:pPr>
        <w:pStyle w:val="Heading3"/>
      </w:pPr>
      <w:r>
        <w:t>Nhập trao đổi công việc</w:t>
      </w:r>
    </w:p>
    <w:p>
      <w:r>
        <w:rPr>
          <w:color w:val="888888"/>
          <w:sz w:val="16"/>
        </w:rPr>
        <w:t>Nguồn: https://help.bravo.com.vn/detail/8912e226-621d-418b-888e-a1941b6bd69b?version=R1&amp;lang=vi</w:t>
      </w:r>
    </w:p>
    <w:p>
      <w:r>
        <w:t>Cách 1: Tại màn hình “Công việc theo dự án”</w:t>
      </w:r>
    </w:p>
    <w:p>
      <w:r>
        <w:t>Bước 1: Chúng ta nhấn biểu tượng  để nhập ghi chú, trao đổi công việc.</w:t>
      </w:r>
    </w:p>
    <w:p>
      <w:r>
        <w:t>Khi kích chọn icon  sẽ hiển thị màn hình “Ghi chú, trao đổi” (dữ liệu sẽ được lấy từ tab “Ghi chú, trao đổi” tại màn hình “Danh sách công việc”).</w:t>
      </w:r>
    </w:p>
    <w:p>
      <w:r>
        <w:t>Bước 2: Nhập nội dung ghi chú, trao đổi sau đó kích chọn icon hoặc nhấn Enter để xác nhận thêm ghi chú, trao đổi:</w:t>
      </w:r>
    </w:p>
    <w:p>
      <w:r>
        <w:t>Nội dung hiển thị ghi chú, trao đổi sau khi gửi như sau:</w:t>
      </w:r>
    </w:p>
    <w:p>
      <w:r>
        <w:t>Các thông tin sẽ bao gồm:</w:t>
      </w:r>
    </w:p>
    <w:p>
      <w:r>
        <w:t>−Hình ảnh đại diện của người gửi.</w:t>
      </w:r>
    </w:p>
    <w:p>
      <w:r>
        <w:t>−Nội dung trao đổi.</w:t>
      </w:r>
    </w:p>
    <w:p>
      <w:r>
        <w:t>−Tạo bởi: Mã nhân viên.</w:t>
      </w:r>
    </w:p>
    <w:p>
      <w:r>
        <w:t>−Thời gian tạo trao đổi: lấy theo khai báo hệ thống.</w:t>
      </w:r>
    </w:p>
    <w:p>
      <w:r>
        <w:t>Cách 2: Tại màn hình “Danh sách công việc”</w:t>
      </w:r>
    </w:p>
    <w:p>
      <w:r>
        <w:t>Chúng ta thêm mới (F2) hoặc mở chi tiết (F3), sau đó chọn tab “Ghi chú, trao đổi”, giao diện hiển thị như sau:</w:t>
      </w:r>
    </w:p>
    <w:p>
      <w:r>
        <w:t>Khai báo thông tin chi tiết:</w:t>
      </w:r>
    </w:p>
    <w:p>
      <w:r>
        <w:t>Thông tin</w:t>
      </w:r>
    </w:p>
    <w:p>
      <w:r>
        <w:t>Giải thích</w:t>
      </w:r>
    </w:p>
    <w:p>
      <w:r>
        <w:t>Nội dung trao đổi</w:t>
      </w:r>
    </w:p>
    <w:p>
      <w:r>
        <w:t>Nhập liệu nội dung trao đổi liên quan đến công việc.</w:t>
      </w:r>
    </w:p>
    <w:p>
      <w:r>
        <w:t>Thời gian</w:t>
      </w:r>
    </w:p>
    <w:p>
      <w:r>
        <w:t>Chương trình tự động lấy theo thời gian hiện tại nhập nội dung trao đổi.</w:t>
      </w:r>
    </w:p>
    <w:p>
      <w:r>
        <w:t>Người thực hiện</w:t>
      </w:r>
    </w:p>
    <w:p>
      <w:r>
        <w:t>Chương trình sẽ lấy theo tài khoản đang thực hiện nhập nội dung trao đổi, chúng ta không cần nhập liệu.</w:t>
      </w:r>
    </w:p>
    <w:p>
      <w:pPr>
        <w:pStyle w:val="Heading3"/>
      </w:pPr>
      <w:r>
        <w:t>Đóng/Tạm dừng dự án</w:t>
      </w:r>
    </w:p>
    <w:p>
      <w:r>
        <w:rPr>
          <w:color w:val="888888"/>
          <w:sz w:val="16"/>
        </w:rPr>
        <w:t>Nguồn: https://help.bravo.com.vn/detail/d24ddbf3-3c35-41cf-a38f-b974fbd6a514?version=R1&amp;lang=vi</w:t>
      </w:r>
    </w:p>
    <w:p>
      <w:r>
        <w:t>Quản lý dự án có quyền cấm cập nhật toàn bộ công việc dự án. Các bước thực hiện như sau:</w:t>
      </w:r>
    </w:p>
    <w:p>
      <w:r>
        <w:t>Bước 1: Quản lý dự án chọn trạng thái Tạm dừng/Hoàn thành/Đóng tại màn hình “Cập nhật dự án”.</w:t>
      </w:r>
    </w:p>
    <w:p>
      <w:r>
        <w:t>Bước 2: Chương trình gửi thông báo đến nhân viên dự án.</w:t>
      </w:r>
    </w:p>
    <w:p>
      <w:r>
        <w:t>Mở lại trạng thái dự án</w:t>
      </w:r>
    </w:p>
    <w:p>
      <w:r>
        <w:t>Với vai trò là quản trị dự án, chúng ta có thể mở lại trạng thái dự án qua các bước sau:</w:t>
      </w:r>
    </w:p>
    <w:p>
      <w:r>
        <w:t>Bước 1: Truy cập vào màn hình “Cập nhật dự án”.</w:t>
      </w:r>
    </w:p>
    <w:p>
      <w:r>
        <w:t>Bước 2: Chọn lại trạng thái “Đang thực hiện”, chương trình sẽ bỏ cấm nhập liệu.</w:t>
      </w:r>
    </w:p>
    <w:p>
      <w:r>
        <w:t>Bước 3: Chương trình tự động gửi thông báo đến các thành viên trong dự án.</w:t>
      </w:r>
    </w:p>
    <w:p>
      <w:pPr>
        <w:pStyle w:val="Heading2"/>
      </w:pPr>
      <w:r>
        <w:t>Danh mục nhóm trạng thái công việc</w:t>
      </w:r>
    </w:p>
    <w:p>
      <w:r>
        <w:rPr>
          <w:color w:val="888888"/>
          <w:sz w:val="16"/>
        </w:rPr>
        <w:t>Nguồn: https://help.bravo.com.vn/detail?version=R1&amp;lang=vi&amp;command=PmStatusTaskGroup</w:t>
      </w:r>
    </w:p>
    <w:p>
      <w:r>
        <w:t>Đây là danh mục hệ thống đã định nghĩa các nhóm trạng thái công việc được sử dụng. Tại đây, chúng ta theo dõi các nhóm trạng thái theo màu sắc trạng thái tương ứng.</w:t>
      </w:r>
    </w:p>
    <w:p>
      <w:r>
        <w:t>Để truy cập chức năng, chúng ta có thể sử dụng chức năng tìm kiếm trên menu. Giao diện hiển thị của danh mục nhóm trạng thái công việc như sau:</w:t>
      </w:r>
    </w:p>
    <w:p>
      <w:pPr>
        <w:pStyle w:val="Heading2"/>
      </w:pPr>
      <w:r>
        <w:t>Danh mục nhóm trạng thái công việc</w:t>
      </w:r>
    </w:p>
    <w:p>
      <w:r>
        <w:rPr>
          <w:color w:val="888888"/>
          <w:sz w:val="16"/>
        </w:rPr>
        <w:t>Nguồn: https://help.bravo.com.vn/detail/0e15b9ce-f5df-474c-8f9a-a6d3d82b4134?version=R1&amp;lang=vi</w:t>
      </w:r>
    </w:p>
    <w:p>
      <w:r>
        <w:t>Đây là danh mục hệ thống đã định nghĩa các nhóm trạng thái công việc được sử dụng. Tại đây, chúng ta theo dõi các nhóm trạng thái theo màu sắc trạng thái tương ứng.</w:t>
      </w:r>
    </w:p>
    <w:p>
      <w:r>
        <w:t>Để truy cập chức năng, chúng ta có thể sử dụng chức năng tìm kiếm trên menu. Giao diện hiển thị của danh mục nhóm trạng thái công việc như sau:</w:t>
      </w:r>
    </w:p>
    <w:p>
      <w:pPr>
        <w:pStyle w:val="Heading2"/>
      </w:pPr>
      <w:r>
        <w:t>Danh mục trạng thái công việc</w:t>
      </w:r>
    </w:p>
    <w:p>
      <w:r>
        <w:rPr>
          <w:color w:val="888888"/>
          <w:sz w:val="16"/>
        </w:rPr>
        <w:t>Nguồn: https://help.bravo.com.vn/detail?version=R1&amp;lang=vi&amp;command=PmStatusTask</w:t>
      </w:r>
    </w:p>
    <w:p>
      <w:r>
        <w:t>Khi bắt đầu sử dụng phần mềm, với vai trò là quản trị viên, chúng ta cần thiết lập danh mục trạng thái công việc dùng cho dự án/ngoài dự án. Khi phát sinh việc, chúng ta có thể lựa chọn trạng thái công việc phù hợp.</w:t>
      </w:r>
    </w:p>
    <w:p>
      <w:r>
        <w:t>Để truy cập chức năng, chúng ta có thể sử dụng chức năng tìm kiếm trên menu. Giao diện hiển thị của “Danh mục nhóm trạng thái công việc” như sau:</w:t>
      </w:r>
    </w:p>
    <w:p>
      <w:r>
        <w:t>Khai báo chi tiết các thông tin của trạng thái công việc:</w:t>
      </w:r>
    </w:p>
    <w:p>
      <w:r>
        <w:t>Thông tin</w:t>
      </w:r>
    </w:p>
    <w:p>
      <w:r>
        <w:t>Giải thích</w:t>
      </w:r>
    </w:p>
    <w:p>
      <w:r>
        <w:t>Mã</w:t>
      </w:r>
    </w:p>
    <w:p>
      <w:r>
        <w:t>Mã định danh cho trạng thái công việc, mã cần nhập là duy nhất, không nhập trùng.</w:t>
      </w:r>
    </w:p>
    <w:p>
      <w:r>
        <w:t>Tên</w:t>
      </w:r>
    </w:p>
    <w:p>
      <w:r>
        <w:t>Nhập tên trạng thái của công việc. Tên này sẽ hiển thị khi chúng ta lựa chọn trạng thái khai báo cho dự án/công việc.</w:t>
      </w:r>
    </w:p>
    <w:p>
      <w:r>
        <w:t>Tên thứ 2</w:t>
      </w:r>
    </w:p>
    <w:p>
      <w:r>
        <w:t>Diễn giải thêm cho trạng thái, có thể là tên tiếng anh.</w:t>
      </w:r>
    </w:p>
    <w:p>
      <w:r>
        <w:t>Nhóm trạng thái</w:t>
      </w:r>
    </w:p>
    <w:p>
      <w:r>
        <w:t>Hỗ trợ xem theo nhóm trạng thái công việc trên giao diện hiển thị dạng bảng của công việc dự án và công việc cá nhân.</w:t>
      </w:r>
    </w:p>
    <w:p>
      <w:r>
        <w:t>Chọn 1 trong 7 nhóm trạng thái: 0: Khởi tạo (Open), 1: Đang thực hiện (In progress), 2: Tạm dừng (Suspend), 3: Chờ duyệt (Pending), 4: Thực hiện lại (Resume), 5: Hoàn thành (Complete), 8: Hủy (Cancel).</w:t>
      </w:r>
    </w:p>
    <w:p>
      <w:r>
        <w:t>Màu trạng thái</w:t>
      </w:r>
    </w:p>
    <w:p>
      <w:r>
        <w:t>Nhập mã màu hex để thêm màu cho trạng thái. Màu trạng thái sẽ hiển thị cùng với công việc/dự án trên danh sách.</w:t>
      </w:r>
    </w:p>
    <w:p>
      <w:r>
        <w:t>Dùng cho dự án</w:t>
      </w:r>
    </w:p>
    <w:p>
      <w:r>
        <w:t>Tích ô “Sử dụng”, nếu trạng thái này áp dụng cho dự án.</w:t>
      </w:r>
    </w:p>
    <w:p>
      <w:r>
        <w:t>Tích ô “Mặc định”, nếu muốn trạng thái luôn thuộc dự án khi thêm mới dự án bất kỳ.</w:t>
      </w:r>
    </w:p>
    <w:p>
      <w:r>
        <w:t>Dùng cho cá nhân</w:t>
      </w:r>
    </w:p>
    <w:p>
      <w:r>
        <w:t>Tích ô “Sử dụng”, nếu trạng thái này áp dụng cho công việc.</w:t>
      </w:r>
    </w:p>
    <w:p>
      <w:r>
        <w:t>Đơn vị cơ sở</w:t>
      </w:r>
    </w:p>
    <w:p>
      <w:r>
        <w:t>Chọn đơn vị cơ sở nếu trạng thái chỉ dùng ở 1 đơn vị cơ sở nhất định.</w:t>
      </w:r>
    </w:p>
    <w:p>
      <w:pPr>
        <w:pStyle w:val="Heading2"/>
      </w:pPr>
      <w:r>
        <w:t>Danh mục trạng thái công việc</w:t>
      </w:r>
    </w:p>
    <w:p>
      <w:r>
        <w:rPr>
          <w:color w:val="888888"/>
          <w:sz w:val="16"/>
        </w:rPr>
        <w:t>Nguồn: https://help.bravo.com.vn/detail/f56483fe-cfdd-454d-a44f-c004a5f3f829?version=R1&amp;lang=vi</w:t>
      </w:r>
    </w:p>
    <w:p>
      <w:r>
        <w:t>Khi bắt đầu sử dụng phần mềm, với vai trò là quản trị viên, chúng ta cần thiết lập danh mục trạng thái công việc dùng cho dự án/ngoài dự án. Khi phát sinh việc, chúng ta có thể lựa chọn trạng thái công việc phù hợp.</w:t>
      </w:r>
    </w:p>
    <w:p>
      <w:r>
        <w:t>Để truy cập chức năng, chúng ta có thể sử dụng chức năng tìm kiếm trên menu. Giao diện hiển thị của “Danh mục nhóm trạng thái công việc” như sau:</w:t>
      </w:r>
    </w:p>
    <w:p>
      <w:r>
        <w:t>Khai báo chi tiết các thông tin của trạng thái công việc:</w:t>
      </w:r>
    </w:p>
    <w:p>
      <w:r>
        <w:t>Thông tin</w:t>
      </w:r>
    </w:p>
    <w:p>
      <w:r>
        <w:t>Giải thích</w:t>
      </w:r>
    </w:p>
    <w:p>
      <w:r>
        <w:t>Mã</w:t>
      </w:r>
    </w:p>
    <w:p>
      <w:r>
        <w:t>Mã định danh cho trạng thái công việc, mã cần nhập là duy nhất, không nhập trùng.</w:t>
      </w:r>
    </w:p>
    <w:p>
      <w:r>
        <w:t>Tên</w:t>
      </w:r>
    </w:p>
    <w:p>
      <w:r>
        <w:t>Nhập tên trạng thái của công việc. Tên này sẽ hiển thị khi chúng ta lựa chọn trạng thái khai báo cho dự án/công việc.</w:t>
      </w:r>
    </w:p>
    <w:p>
      <w:r>
        <w:t>Tên thứ 2</w:t>
      </w:r>
    </w:p>
    <w:p>
      <w:r>
        <w:t>Diễn giải thêm cho trạng thái, có thể là tên tiếng anh.</w:t>
      </w:r>
    </w:p>
    <w:p>
      <w:r>
        <w:t>Nhóm trạng thái</w:t>
      </w:r>
    </w:p>
    <w:p>
      <w:r>
        <w:t>Hỗ trợ xem theo nhóm trạng thái công việc trên giao diện hiển thị dạng bảng của công việc dự án và công việc cá nhân.</w:t>
      </w:r>
    </w:p>
    <w:p>
      <w:r>
        <w:t>Chọn 1 trong 7 nhóm trạng thái: 0: Khởi tạo (Open), 1: Đang thực hiện (In progress), 2: Tạm dừng (Suspend), 3: Chờ duyệt (Pending), 4: Thực hiện lại (Resume), 5: Hoàn thành (Complete), 8: Hủy (Cancel).</w:t>
      </w:r>
    </w:p>
    <w:p>
      <w:r>
        <w:t>Màu trạng thái</w:t>
      </w:r>
    </w:p>
    <w:p>
      <w:r>
        <w:t>Nhập mã màu hex để thêm màu cho trạng thái. Màu trạng thái sẽ hiển thị cùng với công việc/dự án trên danh sách.</w:t>
      </w:r>
    </w:p>
    <w:p>
      <w:r>
        <w:t>Dùng cho dự án</w:t>
      </w:r>
    </w:p>
    <w:p>
      <w:r>
        <w:t>Tích ô “Sử dụng”, nếu trạng thái này áp dụng cho dự án.</w:t>
      </w:r>
    </w:p>
    <w:p>
      <w:r>
        <w:t>Tích ô “Mặc định”, nếu muốn trạng thái luôn thuộc dự án khi thêm mới dự án bất kỳ.</w:t>
      </w:r>
    </w:p>
    <w:p>
      <w:r>
        <w:t>Dùng cho cá nhân</w:t>
      </w:r>
    </w:p>
    <w:p>
      <w:r>
        <w:t>Tích ô “Sử dụng”, nếu trạng thái này áp dụng cho công việc.</w:t>
      </w:r>
    </w:p>
    <w:p>
      <w:r>
        <w:t>Đơn vị cơ sở</w:t>
      </w:r>
    </w:p>
    <w:p>
      <w:r>
        <w:t>Chọn đơn vị cơ sở nếu trạng thái chỉ dùng ở 1 đơn vị cơ sở nhất định.</w:t>
      </w:r>
    </w:p>
    <w:p>
      <w:pPr>
        <w:pStyle w:val="Heading2"/>
      </w:pPr>
      <w:r>
        <w:t>Danh mục trạng thái dự án</w:t>
      </w:r>
    </w:p>
    <w:p>
      <w:r>
        <w:rPr>
          <w:color w:val="888888"/>
          <w:sz w:val="16"/>
        </w:rPr>
        <w:t>Nguồn: https://help.bravo.com.vn/detail?version=R1&amp;lang=vi&amp;command=PmStatusProject</w:t>
      </w:r>
    </w:p>
    <w:p>
      <w:r>
        <w:t>Đây là danh mục hệ thống đã định nghĩa các trạng thái dự án được sử dụng. Tại đây, chúng ta theo dõi các nhóm trạng thái theo màu sắc từng trạng thái tương ứng.</w:t>
      </w:r>
    </w:p>
    <w:p>
      <w:r>
        <w:t>Để truy cập chức năng, chúng ta có thể sử dụng chức năng tìm kiếm trên menu, giao diện hiển thị của “Danh mục trạng thái dự án” như sau:</w:t>
      </w:r>
    </w:p>
    <w:p>
      <w:pPr>
        <w:pStyle w:val="Heading2"/>
      </w:pPr>
      <w:r>
        <w:t>Danh mục trạng thái dự án</w:t>
      </w:r>
    </w:p>
    <w:p>
      <w:r>
        <w:rPr>
          <w:color w:val="888888"/>
          <w:sz w:val="16"/>
        </w:rPr>
        <w:t>Nguồn: https://help.bravo.com.vn/detail/b8cc4714-8640-42d6-aa07-c67b561feb13?version=R1&amp;lang=vi</w:t>
      </w:r>
    </w:p>
    <w:p>
      <w:r>
        <w:t>Đây là danh mục hệ thống đã định nghĩa các trạng thái dự án được sử dụng. Tại đây, chúng ta theo dõi các nhóm trạng thái theo màu sắc từng trạng thái tương ứng.</w:t>
      </w:r>
    </w:p>
    <w:p>
      <w:r>
        <w:t>Để truy cập chức năng, chúng ta có thể sử dụng chức năng tìm kiếm trên menu, giao diện hiển thị của “Danh mục trạng thái dự án” như sau:</w:t>
      </w:r>
    </w:p>
    <w:p>
      <w:pPr>
        <w:pStyle w:val="Heading2"/>
      </w:pPr>
      <w:r>
        <w:t>Hệ thống báo cáo</w:t>
      </w:r>
    </w:p>
    <w:p>
      <w:r>
        <w:rPr>
          <w:color w:val="888888"/>
          <w:sz w:val="16"/>
        </w:rPr>
        <w:t>Nguồn: https://help.bravo.com.vn/detail/9afc7033-4ed5-45ab-8f3a-cfd040c0bc60?version=R1&amp;lang=vi</w:t>
      </w:r>
    </w:p>
    <w:p>
      <w:r>
        <w:t>BRAVO 10 cung cấp hệ thống báo cáo linh hoạt trực quan giúp người dùng nâng cao hiệu quả quản lý công việc theo dự án và công việc cá nhân. Các bài viết sau đây sẽ cung cấp thông tin cụ thể về hệ thống báo cáo này</w:t>
        <w:br/>
        <w:t>Danh sách bài viết trong Hệ thống báo cáo</w:t>
        <w:br/>
        <w:t>Tổng hợp kết quả công việc theo dự án</w:t>
        <w:br/>
        <w:t>Báo cáo tổng hợp tỷ lệ quá hạn, hoàn thành của danh sách công việc trong dự án. Tại đây, chúng ta có thể xem được kết quả công việc với những dự án được phân công. Bước 1: Sử dụng tính năng tìm kiếm trên menu, truy cập vào “Tổng hợp kết quả công việc theo dự án”. Bước...</w:t>
        <w:br/>
        <w:t>Tổng hợp kết quả công việc dự án theo thành viên</w:t>
        <w:br/>
        <w:t>Báo cáo tổng hợp tỷ lệ quá hạn, hoàn thành của danh sách công việc trong dự án theo thành viên thực hiện. Với vai trò là quản lý dự án, quản lý cấp trung chúng ta có thể theo dõi dữ liệu theo các dự án dược phân công. Bước 1: Sử dụng tính năng tìm kiếm trên menu,...</w:t>
        <w:br/>
        <w:t>Danh sách công việc dự án</w:t>
        <w:br/>
        <w:t>Là một thành viên trong dự án, chúng ta có thể xem được báo cáo dạng bảng kê danh sách các công việc trong dự án. Để xem “Danh sách công việc dự án” chúng ta thực hiện theo các bước sau: Bước 1: Sử dụng tính năng tìm kiếm trên menu, truy cập vào “Danh sách công việc dự...</w:t>
        <w:br/>
        <w:t>Tổng hợp đánh giá kết quả công việc cá nhân</w:t>
        <w:br/>
        <w:t>Báo cáo tổng hợp tỷ lệ quá hạn, hoàn thành công việc của từng nhân viên (công việc gồm công việc có theo dự án và công việc không theo dự án). Chúng ta có thể xem toàn bộ dữ liệu của nhân viên cấp dưới của mình. Bước 1: Chúng ta sử dụng tính năng tìm kiếm trên menu,...</w:t>
        <w:br/>
        <w:t>Danh sách công việc cá nhân</w:t>
        <w:br/>
        <w:t>Báo cáo dạng bảng kê danh sách các công việc liên quan đến cá nhân (Người giao, người thực hiện, người theo dõi). Tại đây, với vai trò là người thực hiện, chúng ta có thể xem được dữ liệu của cá nhân, với vai trò là trưởng bộ phận ta có thể lên được danh sách công việc của ...</w:t>
        <w:br/>
        <w:t>Biểu đồ Gantt, công việc theo dự án</w:t>
        <w:br/>
        <w:t>Theo dõi tiến trình công việc trên biểu đồ Gantt đối với công việc theo dự án:</w:t>
      </w:r>
    </w:p>
    <w:p>
      <w:pPr>
        <w:pStyle w:val="Heading3"/>
      </w:pPr>
      <w:r>
        <w:t>Danh sách công việc cá nhân</w:t>
      </w:r>
    </w:p>
    <w:p>
      <w:r>
        <w:rPr>
          <w:color w:val="888888"/>
          <w:sz w:val="16"/>
        </w:rPr>
        <w:t>Nguồn: https://help.bravo.com.vn/detail?version=R1&amp;lang=vi&amp;command=REP_PM_JobDetail</w:t>
      </w:r>
    </w:p>
    <w:p>
      <w:r>
        <w:t>Báo cáo dạng bảng kê danh sách các công việc liên quan đến cá nhân (Người giao, người thực hiện, người theo dõi). Tại đây, với vai trò là người thực hiện, chúng ta có thể xem được dữ liệu của cá nhân, với vai trò là trưởng bộ phận ta có thể lên được danh sách công việc của bộ phận mình.</w:t>
      </w:r>
    </w:p>
    <w:p>
      <w:r>
        <w:t>Để xem “Danh sách công việc cá nhân” chúng ta thực hiện theo các bước sau:</w:t>
      </w:r>
    </w:p>
    <w:p>
      <w:r>
        <w:t>Bước 1: Sử dụng tính năng tìm kiếm trên menu, truy cập vào “Danh sách công việc cá nhân”.</w:t>
      </w:r>
    </w:p>
    <w:p>
      <w:r>
        <w:t>Bước 2: Tại màn hình “Danh sách công việc cá nhân”, chúng ta chọn điều kiện lọc và chạy báo cáo. Giao diện báo cáo hiển thị như sau:</w:t>
      </w:r>
    </w:p>
    <w:p>
      <w:pPr>
        <w:pStyle w:val="Heading3"/>
      </w:pPr>
      <w:r>
        <w:t>Danh sách công việc dự án</w:t>
      </w:r>
    </w:p>
    <w:p>
      <w:r>
        <w:rPr>
          <w:color w:val="888888"/>
          <w:sz w:val="16"/>
        </w:rPr>
        <w:t>Nguồn: https://help.bravo.com.vn/detail?version=R1&amp;lang=vi&amp;command=REP_PM_JobDetailProj</w:t>
      </w:r>
    </w:p>
    <w:p>
      <w:r>
        <w:t>Là một thành viên trong dự án, chúng ta có thể xem được báo cáo dạng bảng kê danh sách các công việc trong dự án. Để xem “Danh sách công việc dự án” chúng ta thực hiện theo các bước sau:</w:t>
      </w:r>
    </w:p>
    <w:p>
      <w:r>
        <w:t>Bước 1: Sử dụng tính năng tìm kiếm trên menu, truy cập vào “Danh sách công việc dự án”.</w:t>
      </w:r>
    </w:p>
    <w:p>
      <w:r>
        <w:t>Bước 2: Tại màn hình “Danh sách công việc dự án”, chọn điều kiện lọc và chạy báo cáo.</w:t>
      </w:r>
    </w:p>
    <w:p>
      <w:r>
        <w:t>Khai báo chi tiết điều kiện lọc:</w:t>
      </w:r>
    </w:p>
    <w:p>
      <w:r>
        <w:t>Thông tin</w:t>
      </w:r>
    </w:p>
    <w:p>
      <w:r>
        <w:t>Giải thích</w:t>
      </w:r>
    </w:p>
    <w:p>
      <w:r>
        <w:t>Từ ngày</w:t>
      </w:r>
    </w:p>
    <w:p>
      <w:r>
        <w:t>Lấy danh sách các công việc từ ngày đến ngày, trong đó từ ngày đến ngày xét cả thời gian kế hoạch và thực tế.</w:t>
      </w:r>
    </w:p>
    <w:p>
      <w:r>
        <w:t>đến ngày</w:t>
      </w:r>
    </w:p>
    <w:p>
      <w:r>
        <w:t>Dự án</w:t>
      </w:r>
    </w:p>
    <w:p>
      <w:r>
        <w:t>Chỉ cho chọn dự án mà mình được phân công làm quản lý cấp trung, quản lý dự án.</w:t>
      </w:r>
    </w:p>
    <w:p>
      <w:r>
        <w:t>Người thực hiện</w:t>
      </w:r>
    </w:p>
    <w:p>
      <w:r>
        <w:t>Nhập người thực hiện, chương trình chỉ hiển thị công việc có thông tin người thực hiện đang chọn.</w:t>
      </w:r>
    </w:p>
    <w:p>
      <w:r>
        <w:t>Người giao</w:t>
      </w:r>
    </w:p>
    <w:p>
      <w:r>
        <w:t>Nhập người giao, chương trình chỉ hiển thị công việc có thông tin người giao đang chọn.</w:t>
      </w:r>
    </w:p>
    <w:p>
      <w:r>
        <w:t>Người theo dõi</w:t>
      </w:r>
    </w:p>
    <w:p>
      <w:r>
        <w:t>Nhập người theo dõi, chương trình chỉ hiển thị công việc có thông tin người theo dõi đang chọn.</w:t>
      </w:r>
    </w:p>
    <w:p>
      <w:r>
        <w:t>Trạng thái công việc</w:t>
      </w:r>
    </w:p>
    <w:p>
      <w:r>
        <w:t>Nhập trạng thái công việc, chương trình hiển thị danh sách công việc có trạng thái đang chọn.</w:t>
      </w:r>
    </w:p>
    <w:p>
      <w:r>
        <w:t>Mức độ công việc</w:t>
      </w:r>
    </w:p>
    <w:p>
      <w:r>
        <w:t>Lấy công việc hoàn thàn theo mức độ đang chọn.</w:t>
      </w:r>
    </w:p>
    <w:p>
      <w:r>
        <w:t>Đánh giá mức độ hài lòng</w:t>
      </w:r>
    </w:p>
    <w:p>
      <w:r>
        <w:t>Mức độ đánh giá, chương trình hiển thị danh sách công việc có mức độ đánh giá đang chọn.</w:t>
      </w:r>
    </w:p>
    <w:p>
      <w:r>
        <w:t>Đánh giá mức độ hoàn thành</w:t>
      </w:r>
    </w:p>
    <w:p>
      <w:r>
        <w:t>Lấy công việc hoàn thành theo mức độ đang chọn.</w:t>
      </w:r>
    </w:p>
    <w:p>
      <w:r>
        <w:t>Nhóm theo</w:t>
      </w:r>
    </w:p>
    <w:p>
      <w:r>
        <w:t>Cách thức hoạt động tương tự như mô tả ở nhóm cấp 2.</w:t>
      </w:r>
    </w:p>
    <w:p>
      <w:r>
        <w:t>Giao diện báo cáo hiển thị như sau:</w:t>
      </w:r>
    </w:p>
    <w:p>
      <w:pPr>
        <w:pStyle w:val="Heading3"/>
      </w:pPr>
      <w:r>
        <w:t>Tổng hợp kết quả công việc dự án theo thành viên</w:t>
      </w:r>
    </w:p>
    <w:p>
      <w:r>
        <w:rPr>
          <w:color w:val="888888"/>
          <w:sz w:val="16"/>
        </w:rPr>
        <w:t>Nguồn: https://help.bravo.com.vn/detail?version=R1&amp;lang=vi&amp;command=REP_PM_MemberSummary</w:t>
      </w:r>
    </w:p>
    <w:p>
      <w:r>
        <w:t>Báo cáo tổng hợp tỷ lệ quá hạn, hoàn thành của danh sách công việc trong dự án theo thành viên thực hiện. Với vai trò là quản lý dự án, quản lý cấp trung chúng ta có thể theo dõi dữ liệu theo các dự án dược phân công.</w:t>
      </w:r>
    </w:p>
    <w:p>
      <w:r>
        <w:t>Bước 1: Sử dụng tính năng tìm kiếm trên menu, truy cập vào “Tổng hợp kết quả công việc dự án theo thành viên”.</w:t>
      </w:r>
    </w:p>
    <w:p>
      <w:r>
        <w:t>Bước 2: Tại màn hình “Tổng hợp kết quả công việc dự án theo thành viên”, chọn điều kiện lọc và chạy báo cáo.</w:t>
      </w:r>
    </w:p>
    <w:p>
      <w:r>
        <w:t>Khai báo chi tiết điều kiện lọc:</w:t>
      </w:r>
    </w:p>
    <w:p>
      <w:r>
        <w:t>Thông tin</w:t>
      </w:r>
    </w:p>
    <w:p>
      <w:r>
        <w:t>Giải thích</w:t>
      </w:r>
    </w:p>
    <w:p>
      <w:r>
        <w:t>Từ ngày</w:t>
      </w:r>
    </w:p>
    <w:p>
      <w:r>
        <w:t>Chọn thời gian, chương trình lấy danh sách các công việc từ ngày đến ngày, trong đó từ ngày đến ngày xét cả thời gian kế hoạch và thực tế.</w:t>
      </w:r>
    </w:p>
    <w:p>
      <w:r>
        <w:t>Đến ngày</w:t>
      </w:r>
    </w:p>
    <w:p>
      <w:r>
        <w:t>Trạng thái dự án</w:t>
      </w:r>
    </w:p>
    <w:p>
      <w:r>
        <w:t>Lọc dữ liệu hiển thị theo trạng thái dự án đang được chọn.</w:t>
      </w:r>
    </w:p>
    <w:p>
      <w:r>
        <w:t>Dự án</w:t>
      </w:r>
    </w:p>
    <w:p>
      <w:r>
        <w:t>Lọc dự án nhập trên công việc, nếu không nhập lọc theo phân quyền dự án được giao.</w:t>
      </w:r>
    </w:p>
    <w:p>
      <w:r>
        <w:t>Người thực hiện</w:t>
      </w:r>
    </w:p>
    <w:p>
      <w:r>
        <w:t>Chọn người thực hiện được tìm kiếm từ danh sách thành viên của dự án. Chương trình lọc người thực hiện trên công việc, nếu không nhập lọc theo phân quyền dữ liệu được xem.</w:t>
      </w:r>
    </w:p>
    <w:p>
      <w:r>
        <w:t>Giao diện báo cáo hiển thị như sau:</w:t>
      </w:r>
    </w:p>
    <w:p>
      <w:pPr>
        <w:pStyle w:val="Heading3"/>
      </w:pPr>
      <w:r>
        <w:t>Tổng hợp kết quả công việc theo dự án</w:t>
      </w:r>
    </w:p>
    <w:p>
      <w:r>
        <w:rPr>
          <w:color w:val="888888"/>
          <w:sz w:val="16"/>
        </w:rPr>
        <w:t>Nguồn: https://help.bravo.com.vn/detail?version=R1&amp;lang=vi&amp;command=REP_PM_ProjectSummary</w:t>
      </w:r>
    </w:p>
    <w:p>
      <w:r>
        <w:t>Báo cáo tổng hợp tỷ lệ quá hạn, hoàn thành của danh sách công việc trong dự án. Tại đây, chúng ta có thể xem được kết quả công việc với những dự án được phân công.</w:t>
      </w:r>
    </w:p>
    <w:p>
      <w:r>
        <w:t>Bước 1: Sử dụng tính năng tìm kiếm trên menu, truy cập vào “Tổng hợp kết quả công việc theo dự án”.</w:t>
      </w:r>
    </w:p>
    <w:p>
      <w:r>
        <w:t>Bước 2: Tại màn hình “Tổng hợp kết quả công việc theo dự án”, chúng ta chọn điều kiện lọc và chạy báo cáo.</w:t>
      </w:r>
    </w:p>
    <w:p>
      <w:r>
        <w:t>Khai báo chi tiết điều kiện lọc:</w:t>
      </w:r>
    </w:p>
    <w:p>
      <w:r>
        <w:t>Thông tin</w:t>
      </w:r>
    </w:p>
    <w:p>
      <w:r>
        <w:t>Giải thích</w:t>
      </w:r>
    </w:p>
    <w:p>
      <w:r>
        <w:t>Đến ngày</w:t>
      </w:r>
    </w:p>
    <w:p>
      <w:r>
        <w:t>Chương trình lấy danh sách kết quả công việc kể từ khi dự án bắt đầu đến thời gian "Đến ngày".</w:t>
      </w:r>
    </w:p>
    <w:p>
      <w:r>
        <w:t>Trạng thái dự án</w:t>
      </w:r>
    </w:p>
    <w:p>
      <w:r>
        <w:t>Chọn đến trạng thái dự án được tìm kiếm từ “Danh mục trạng thái dự án”. Chương trình hiển thị dữ liệu theo trạng thái dự án được chọn.</w:t>
      </w:r>
    </w:p>
    <w:p>
      <w:r>
        <w:t>Dự án</w:t>
      </w:r>
    </w:p>
    <w:p>
      <w:r>
        <w:t>Lọc dự án nhập trên công việc, nếu không nhập chương trình lọc theo phân quyền dự án được giao.</w:t>
      </w:r>
    </w:p>
    <w:p>
      <w:r>
        <w:t>Giao diện báo cáo hiển thị như sau:</w:t>
      </w:r>
    </w:p>
    <w:p>
      <w:pPr>
        <w:pStyle w:val="Heading3"/>
      </w:pPr>
      <w:r>
        <w:t>Tổng hợp đánh giá kết quả công việc cá nhân</w:t>
      </w:r>
    </w:p>
    <w:p>
      <w:r>
        <w:rPr>
          <w:color w:val="888888"/>
          <w:sz w:val="16"/>
        </w:rPr>
        <w:t>Nguồn: https://help.bravo.com.vn/detail?version=R1&amp;lang=vi&amp;command=REP_PM_EvaluateSummary</w:t>
      </w:r>
    </w:p>
    <w:p>
      <w:r>
        <w:t>Báo cáo tổng hợp tỷ lệ quá hạn, hoàn thành công việc của từng nhân viên (công việc gồm công việc có theo dự án và công việc không theo dự án). Chúng ta có thể xem toàn bộ dữ liệu của nhân viên cấp dưới của mình.</w:t>
      </w:r>
    </w:p>
    <w:p>
      <w:r>
        <w:t>Bước 1: Chúng ta sử dụng tính năng tìm kiếm trên menu, truy cập vào “Tổng hợp đánh giá kết quả công việc cá nhân”.</w:t>
      </w:r>
    </w:p>
    <w:p>
      <w:r>
        <w:t>Bước 2: Tại màn hình “Tổng hợp đánh giá kết quả công việc cá nhân”, chúng ta chọn điều kiện lọc và chạy báo cáo.</w:t>
      </w:r>
    </w:p>
    <w:p>
      <w:r>
        <w:t>Khai báo chi tiết điều kiện lọc:</w:t>
      </w:r>
    </w:p>
    <w:p>
      <w:r>
        <w:t>Thông tin</w:t>
      </w:r>
    </w:p>
    <w:p>
      <w:r>
        <w:t>Giải thích</w:t>
      </w:r>
    </w:p>
    <w:p>
      <w:r>
        <w:t>Từ ngày</w:t>
      </w:r>
    </w:p>
    <w:p>
      <w:r>
        <w:t>Lấy danh sách các công việc từ ngày đến ngày, trong đó từ ngày đến ngày xét cả thời gian kế hoạch và thực tế.</w:t>
      </w:r>
    </w:p>
    <w:p>
      <w:r>
        <w:t>Đến ngày</w:t>
      </w:r>
    </w:p>
    <w:p>
      <w:r>
        <w:t>Dự án</w:t>
      </w:r>
    </w:p>
    <w:p>
      <w:r>
        <w:t>Lọc dự án nhập trên công việc, nếu không nhập filter theo phân quyền dự án được giao.</w:t>
      </w:r>
    </w:p>
    <w:p>
      <w:r>
        <w:t>Nhân viên</w:t>
      </w:r>
    </w:p>
    <w:p>
      <w:r>
        <w:t>Lọc người thực hiện trên công việc, nếu không nhập chương trình lọc theo phân quyền dữ liệu được xem.</w:t>
      </w:r>
    </w:p>
    <w:p>
      <w:r>
        <w:t>Giao diện báo cáo hiển thị như sau:</w:t>
      </w:r>
    </w:p>
    <w:p>
      <w:pPr>
        <w:pStyle w:val="Heading2"/>
      </w:pPr>
      <w:r>
        <w:t>Hồ sơ, tài liệu dự án</w:t>
      </w:r>
    </w:p>
    <w:p>
      <w:r>
        <w:rPr>
          <w:color w:val="888888"/>
          <w:sz w:val="16"/>
        </w:rPr>
        <w:t>Nguồn: https://help.bravo.com.vn/detail?version=R1&amp;lang=vi&amp;command=PmProjectDoc</w:t>
      </w:r>
    </w:p>
    <w:p>
      <w:r>
        <w:t>Hồ sơ tài liệu dự án là các tài liệu đính kèm theo dự án, phục vụ theo dõi, lưu trữ, tìm kiếm các tài liệu trong dự án. Đối tượng tham gia vào quy trình cập nhật hồ sơ, tài liệu dự án bao gồm: quản lý dự án, quản lý cấp trung và người thực hiện.</w:t>
      </w:r>
    </w:p>
    <w:p>
      <w:r>
        <w:t>Với vai trò là quản lý dự án: Cập nhật nhóm tài liệu, giao người phụ trách, cập nhật tài liệu, theo dõi hồ sơ tài liệu.</w:t>
      </w:r>
    </w:p>
    <w:p>
      <w:r>
        <w:t>Với vai trò là người phụ trách: Giao người thực hiện, duyệt/bỏ duyệt tài liệu, theo dõi hồ sơ tài liệu.</w:t>
      </w:r>
    </w:p>
    <w:p>
      <w:r>
        <w:t>Với vai trò là người thực hiện: Cập nhật đính kèm và chỉnh sửa tài liệu, gửi yêu cầu phê duyệt.</w:t>
      </w:r>
    </w:p>
    <w:p>
      <w:r>
        <w:t>Danh sách bài viết trong Hồ sơ, tài liệu dự án</w:t>
        <w:br/>
        <w:t>Cập nhật nhóm tài liệu, giao người phụ trách, giao người thực hiện</w:t>
        <w:br/>
        <w:t>Vai trò quản lý dự án: chúng ta sẽ khởi tạo dự án cập nhật nhóm tài liệu và giao người phụ trách. Sau khi người phụ trách nhận được thông báo được thêm vào dự án sẽ tiến hành giao người thực hiện cho từng nhóm tài liệu. Đầu tiên, chúng ta sẽ tìm hiểu các bước thực hiện...</w:t>
        <w:br/>
        <w:t>Cập nhật tài liệu</w:t>
        <w:br/>
        <w:t>Cập nhật tài liệu chi tiết cho từng nhóm tài liệu. Đây là công việc cần thực hiện của quản lý dự án, quản lý cấp trung và người thực hiện. Để cập nhật tài liệu cho từng nhóm tài liệu, chúng ta có thể thực hiện theo 3 cách sau: Cách 1: Từ màn hình “Cập nhật dự án”...</w:t>
        <w:br/>
        <w:t>Xem, tải hồ sơ, tài liệu</w:t>
        <w:br/>
        <w:t>Các thành viên trong dự án đều có thể xem và tải hồ sơ, tài liệu thuộc dự án đó. Để xem và tải hồ sơ, tài liệu, chúng ta có thể thực hiện qua 2 cách sau: Cách 1: Xem và tải hồ sơ, tài liệu tại màn hình “Cập nhật dự án” (Với vai trò là quản lý...</w:t>
        <w:br/>
        <w:t>Duyệt/ Bỏ duyệt tài liệu</w:t>
        <w:br/>
        <w:t>Vai trò là người thực hiện của hồ sơ, tài liệu: chúng ta cần thực hiện gửi duyệt tài liệu sau khi hoàn thành xong. Bước 1: Truy cập vào màn hình “Hồ sơ, tài liệu của dự án” cần chạy chức năng “Duyệt” trên tài liệu cần gửi duyệt. Giao diện màn hình hiển thị như sau: Bước 2:...</w:t>
      </w:r>
    </w:p>
    <w:p>
      <w:pPr>
        <w:pStyle w:val="Heading3"/>
      </w:pPr>
      <w:r>
        <w:t>Cập nhật nhóm tài liệu, giao người phụ trách, giao người thực hiện</w:t>
      </w:r>
    </w:p>
    <w:p>
      <w:r>
        <w:rPr>
          <w:color w:val="888888"/>
          <w:sz w:val="16"/>
        </w:rPr>
        <w:t>Nguồn: https://help.bravo.com.vn/detail/0453f7a6-5e78-4397-b328-5213bce9631d?version=R1&amp;lang=vi</w:t>
      </w:r>
    </w:p>
    <w:p>
      <w:r>
        <w:t>Vai trò quản lý dự án: chúng ta sẽ khởi tạo dự án cập nhật nhóm tài liệu và giao người phụ trách. Sau khi người phụ trách nhận được thông báo được thêm vào dự án sẽ tiến hành giao người thực hiện cho từng nhóm tài liệu.</w:t>
      </w:r>
    </w:p>
    <w:p>
      <w:r>
        <w:t>Đầu tiên, chúng ta sẽ tìm hiểu các bước thực hiện của quản lý dự án để thêm nhóm tài liệu và người phụ trách:</w:t>
      </w:r>
    </w:p>
    <w:p>
      <w:r>
        <w:t>Bước 1: Quản lý dự án truy cập vào màn hình “Quản lý thông tin dự án” bằng cách sử dụng chức năng tìm kiếm trên menu. Tại đây, chúng ta có thể thêm mới (F2) hoặc mở chi tiết dự án (F3) để cập nhật hồ sơ tài liệu cho dự án.</w:t>
      </w:r>
    </w:p>
    <w:p>
      <w:r>
        <w:t>Bước 2: Tại màn hình “Cập nhật dự án” kích chuột chọn tab hồ sơ, tài liệu dự án và cập nhật thông tin chi tiết cho nhóm tài liệu. Với mỗi dòng nhóm tài liệu, thực hiện nhập người phụ trách tương ứng.</w:t>
      </w:r>
    </w:p>
    <w:p>
      <w:r>
        <w:t>Khai báo thông tin chi tiết:</w:t>
      </w:r>
    </w:p>
    <w:p>
      <w:r>
        <w:t>Thông tin</w:t>
      </w:r>
    </w:p>
    <w:p>
      <w:r>
        <w:t>Giải thích</w:t>
      </w:r>
    </w:p>
    <w:p>
      <w:r>
        <w:t>Nhóm tài liệu</w:t>
      </w:r>
    </w:p>
    <w:p>
      <w:r>
        <w:t>Mô tả về nhóm tài liệu.</w:t>
      </w:r>
    </w:p>
    <w:p>
      <w:r>
        <w:t>Người phụ trách</w:t>
      </w:r>
    </w:p>
    <w:p>
      <w:r>
        <w:t>Người phụ trách nhóm tài liệu, chọn một thành viên trong dự án.</w:t>
      </w:r>
    </w:p>
    <w:p>
      <w:r>
        <w:t>Người thực hiện</w:t>
      </w:r>
    </w:p>
    <w:p>
      <w:r>
        <w:t>Người thêm mới/cập nhật tài liệu dự án, chọn một thành viên trong dự án.</w:t>
      </w:r>
    </w:p>
    <w:p>
      <w:r>
        <w:t>Người theo dõi</w:t>
      </w:r>
    </w:p>
    <w:p>
      <w:r>
        <w:t>Người xem, tải tài liệu dự án.</w:t>
      </w:r>
    </w:p>
    <w:p>
      <w:r>
        <w:t>Chọn đến thành viên dự án, chọn nhiều.</w:t>
      </w:r>
    </w:p>
    <w:p>
      <w:r>
        <w:t>Ngày khóa dữ liệu</w:t>
      </w:r>
    </w:p>
    <w:p>
      <w:r>
        <w:t>Dự án có ngày khóa dữ liệu, sau ngày này chúng ta không được tác động vào tài liệu của dự án.</w:t>
      </w:r>
    </w:p>
    <w:p>
      <w:r>
        <w:t>Ghi chú</w:t>
      </w:r>
    </w:p>
    <w:p>
      <w:r>
        <w:t>Thông tin phụ, ghi chú thêm (nếu có).</w:t>
      </w:r>
    </w:p>
    <w:p>
      <w:r>
        <w:t>Lưu ý:</w:t>
      </w:r>
    </w:p>
    <w:p>
      <w:r>
        <w:t>−Người phụ trách không được thêm/sửa/xóa nhóm, chỉ thêm người thực hiện và tài liệu.</w:t>
      </w:r>
    </w:p>
    <w:p>
      <w:r>
        <w:t>−Trường hợp nhóm tài liệu đã có tài liệu chi tiết, quản lý dự án không thể xóa nhóm tài liệu.</w:t>
      </w:r>
    </w:p>
    <w:p>
      <w:r>
        <w:t>Vai trò là người phụ trách: chúng ta có thể thực hiện qua 2 cách sau:</w:t>
      </w:r>
    </w:p>
    <w:p>
      <w:r>
        <w:t>Cách 1: Thêm từ màn hình “Quản lý thông tin dự án”</w:t>
      </w:r>
    </w:p>
    <w:p>
      <w:r>
        <w:t>Bước 1: Truy cập vào màn hình “Quản lý thông tin dự án”, chúng ta mở màn hình “Cập nhật dự án”, sau đó chọn tab “Hồ sơ, tài liệu dự án”. Giao diện tab “Hồ sơ, tài liệu dự án” như sau:</w:t>
      </w:r>
    </w:p>
    <w:p>
      <w:r>
        <w:t>Bước 2: Chúng ta thêm thông tin người thực hiện tương ứng với từng nhóm tài liệu đã có.</w:t>
      </w:r>
    </w:p>
    <w:p>
      <w:r>
        <w:t>Cách 2: Thêm từ màn hình Hồ sơ tài liệu dự án</w:t>
      </w:r>
    </w:p>
    <w:p>
      <w:r>
        <w:t>Bước 1: Truy cập vào màn hình “Hồ sơ, tài liệu dự án” bằng cách sử dụng chức năng tìm kiếm trên menu.</w:t>
      </w:r>
    </w:p>
    <w:p>
      <w:r>
        <w:t>Bước 2: Mở màn hình “Cập nhật hồ sơ, tài liệu dự án” bằng cách kích đúp chuột vào nhóm tài liệu cần thêm người thực hiện. Giao diện hiển thị như sau:</w:t>
      </w:r>
    </w:p>
    <w:p>
      <w:r>
        <w:t>Bước 3: Nhập người thực hiện cho nhóm hồ sơ, tài liệu.</w:t>
      </w:r>
    </w:p>
    <w:p>
      <w:pPr>
        <w:pStyle w:val="Heading3"/>
      </w:pPr>
      <w:r>
        <w:t>Cập nhật tài liệu</w:t>
      </w:r>
    </w:p>
    <w:p>
      <w:r>
        <w:rPr>
          <w:color w:val="888888"/>
          <w:sz w:val="16"/>
        </w:rPr>
        <w:t>Nguồn: https://help.bravo.com.vn/detail/f2f13f94-6842-4050-b173-3ab2c565ce8a?version=R1&amp;lang=vi</w:t>
      </w:r>
    </w:p>
    <w:p>
      <w:r>
        <w:t>Cập nhật tài liệu chi tiết cho từng nhóm tài liệu. Đây là công việc cần thực hiện của quản lý dự án, quản lý cấp trung và người thực hiện. Để cập nhật tài liệu cho từng nhóm tài liệu, chúng ta có thể thực hiện theo 3 cách sau:</w:t>
      </w:r>
    </w:p>
    <w:p>
      <w:r>
        <w:t>Cách 1: Từ màn hình “Cập nhật dự án”</w:t>
      </w:r>
    </w:p>
    <w:p>
      <w:r>
        <w:t>Truy cập vào màn hình cập nhật dự án, tại tab “Hồ sơ, tài liệu dự án” cập nhật tài liệu tương ứng với mỗi nhóm tài liệu.</w:t>
      </w:r>
    </w:p>
    <w:p>
      <w:r>
        <w:t>Cách 2: Từ màn hình “Hồ sơ, tài liệu dự án”</w:t>
      </w:r>
    </w:p>
    <w:p>
      <w:r>
        <w:t>Bước 1: Truy cập vào màn hình “Hồ sơ, tài liệu dự án”.</w:t>
      </w:r>
    </w:p>
    <w:p>
      <w:r>
        <w:t>Bước 2: Tại bảng “Chi tiết tài liệu”, kích chuột phải, chọn “Thêm mới”, giao diện hiển thị như sau:</w:t>
      </w:r>
    </w:p>
    <w:p>
      <w:r>
        <w:t>Khai báo thông tin chi tiết:</w:t>
      </w:r>
    </w:p>
    <w:p>
      <w:r>
        <w:t>Thông tin</w:t>
      </w:r>
    </w:p>
    <w:p>
      <w:r>
        <w:t>Giải thích</w:t>
      </w:r>
    </w:p>
    <w:p>
      <w:r>
        <w:t>Dự án</w:t>
      </w:r>
    </w:p>
    <w:p>
      <w:r>
        <w:t>Không sửa được, khi thêm mới tự động lấy dự án từ nhóm tài liệu đang thao tác.</w:t>
      </w:r>
    </w:p>
    <w:p>
      <w:r>
        <w:t>Nhóm tài liệu</w:t>
      </w:r>
    </w:p>
    <w:p>
      <w:r>
        <w:t>Không được sửa, lấy từ nhóm tài liệu đang thao tác.</w:t>
      </w:r>
    </w:p>
    <w:p>
      <w:r>
        <w:t>Tiêu đề</w:t>
      </w:r>
    </w:p>
    <w:p>
      <w:r>
        <w:t>Tiêu đề tài liệu.</w:t>
      </w:r>
    </w:p>
    <w:p>
      <w:r>
        <w:t>Mô tả</w:t>
      </w:r>
    </w:p>
    <w:p>
      <w:r>
        <w:t>Mô tả thêm về tài liệu.</w:t>
      </w:r>
    </w:p>
    <w:p>
      <w:r>
        <w:t>Ngày hoàn thành</w:t>
      </w:r>
    </w:p>
    <w:p>
      <w:r>
        <w:t>Ngày hoàn thành tài liệu, căn cứ để gửi yêu cầu duyệt cho người phụ trách.</w:t>
      </w:r>
    </w:p>
    <w:p>
      <w:r>
        <w:t>Người ký</w:t>
      </w:r>
    </w:p>
    <w:p>
      <w:r>
        <w:t>Người ký tài liệu.</w:t>
      </w:r>
    </w:p>
    <w:p>
      <w:r>
        <w:t>Các thông tin này là phụ nếu danh sách tài liệu khác ngày, người ký.</w:t>
      </w:r>
    </w:p>
    <w:p>
      <w:r>
        <w:t>Ghi chú</w:t>
      </w:r>
    </w:p>
    <w:p>
      <w:r>
        <w:t>Thông tin phụ, ghi chú thêm nếu có.</w:t>
      </w:r>
    </w:p>
    <w:p>
      <w:r>
        <w:t>Tên tài liệu</w:t>
      </w:r>
    </w:p>
    <w:p>
      <w:r>
        <w:t>Tên tài liệu trong hồ sơ.</w:t>
      </w:r>
    </w:p>
    <w:p>
      <w:r>
        <w:t>Tài liệu đính kèm</w:t>
      </w:r>
    </w:p>
    <w:p>
      <w:r>
        <w:t>Có thể đính hoặc không theo cơ chế chung của chương trình.</w:t>
      </w:r>
    </w:p>
    <w:p>
      <w:r>
        <w:t>Lưu ý về việc xóa tài liệu đính kèm: Thành viên trong dự án chỉ được xóa tài liệu đính kèm hoặc xóa bản ghi tài liệu đính kèm khi chưa được duyệt và nhóm tài liệu chưa có “Ngày khóa dữ liệu”.</w:t>
      </w:r>
    </w:p>
    <w:p>
      <w:r>
        <w:t>Cách 3: Từ công việc chi tiết</w:t>
      </w:r>
    </w:p>
    <w:p>
      <w:r>
        <w:t>Bước 1: Sử dụng chức năng tìm kiếm trên menu để truy cập vào màn hình “Danh sách công việc”. Tại đây, chúng ta có thể thêm mới công việc (F2) hoặc mở chi tiết cập nhật công việc (F3). Giao diện màn hình hiển thị như sau:</w:t>
      </w:r>
    </w:p>
    <w:p>
      <w:r>
        <w:t>Bước 2: Tại màn hình “Cập nhật công việc”:</w:t>
      </w:r>
    </w:p>
    <w:p>
      <w:r>
        <w:t>Chúng ta chọn “Nhóm tài liệu”à chương trình tự động xử lý tương ứng vào hồ sơ tài liệu dự án.</w:t>
      </w:r>
    </w:p>
    <w:p>
      <w:r>
        <w:t>Lưu ý: Tài liệu được lấy từ công việc chi tiết không được xóa tại “Hồ sơ, tài liệu dự án”, phải xóa từ công việc chi tiết.</w:t>
      </w:r>
    </w:p>
    <w:p>
      <w:pPr>
        <w:pStyle w:val="Heading3"/>
      </w:pPr>
      <w:r>
        <w:t>Duyệt/ Bỏ duyệt tài liệu</w:t>
      </w:r>
    </w:p>
    <w:p>
      <w:r>
        <w:rPr>
          <w:color w:val="888888"/>
          <w:sz w:val="16"/>
        </w:rPr>
        <w:t>Nguồn: https://help.bravo.com.vn/detail/e06a8e5c-0629-41da-b5c7-b1f10e2f82aa?version=R1&amp;lang=vi</w:t>
      </w:r>
    </w:p>
    <w:p>
      <w:r>
        <w:t>Vai trò là người thực hiện của hồ sơ, tài liệu: chúng ta cần thực hiện gửi duyệt tài liệu sau khi hoàn thành xong.</w:t>
      </w:r>
    </w:p>
    <w:p>
      <w:r>
        <w:t>Bước 1: Truy cập vào màn hình “Hồ sơ, tài liệu của dự án” cần chạy chức năng “Duyệt”  trên tài liệu cần gửi duyệt. Giao diện màn hình hiển thị như sau:</w:t>
      </w:r>
    </w:p>
    <w:p>
      <w:r>
        <w:t>Bước 2: Kích nút chức năng “Duyệt” . Chương trình cập nhật trạng thái cho hồ sơ tài liệu thành “Chờ duyệt”</w:t>
      </w:r>
    </w:p>
    <w:p>
      <w:r>
        <w:t>Vai trò là người phụ trách của hồ sơ tài liệu: chúng ta nhận được thông báo cần duyệt hồ sơ, tài liệu. Để duyệt hồ sơ tài liệu, chúng ta thực hiện theo các bước sau:</w:t>
      </w:r>
    </w:p>
    <w:p>
      <w:r>
        <w:t>Bước 1: Truy cập vào màn hình “Hồ sơ, tài liệu dự án”, người phụ trách đứng tại dòng bản ghi tài liệu cần duyệt, kích chọn chọn tính năng “Duyệt”  . Giao diện màn hình hiển thị như sau:</w:t>
      </w:r>
    </w:p>
    <w:p>
      <w:r>
        <w:t>Bước 2: Người phụ trách thực hiện: Duyệt/ trả lại/ thu hồi tài liệu.</w:t>
      </w:r>
    </w:p>
    <w:p>
      <w:r>
        <w:t>Lưu ý: Khi người phụ trách đã duyệt, tài liệu không được sửa.</w:t>
      </w:r>
    </w:p>
    <w:p>
      <w:pPr>
        <w:pStyle w:val="Heading3"/>
      </w:pPr>
      <w:r>
        <w:t>Xem, tải hồ sơ, tài liệu</w:t>
      </w:r>
    </w:p>
    <w:p>
      <w:r>
        <w:rPr>
          <w:color w:val="888888"/>
          <w:sz w:val="16"/>
        </w:rPr>
        <w:t>Nguồn: https://help.bravo.com.vn/detail/14326c6a-0095-4ac3-a4b5-f9821f2cbb4b?version=R1&amp;lang=vi</w:t>
      </w:r>
    </w:p>
    <w:p>
      <w:r>
        <w:t>Các thành viên trong dự án đều có thể xem và tải hồ sơ, tài liệu thuộc dự án đó. Để xem và tải hồ sơ, tài liệu, chúng ta có thể thực hiện qua 2 cách sau:</w:t>
      </w:r>
    </w:p>
    <w:p>
      <w:r>
        <w:t>Cách 1: Xem và tải hồ sơ, tài liệu tại màn hình “Cập nhật dự án” (Với vai trò là quản lý dự án)</w:t>
      </w:r>
    </w:p>
    <w:p>
      <w:r>
        <w:t>Bước 1: Truy cập vào màn hình “Cập nhật dự án”</w:t>
      </w:r>
    </w:p>
    <w:p>
      <w:r>
        <w:t>Bước 2: Tại màn hình “Cập nhật dự án”, chọn tab “Hồ sơ, tài liệu dự án”.</w:t>
      </w:r>
    </w:p>
    <w:p>
      <w:r>
        <w:t>Tại đây, chúng ta có thể xem và tải hồ sơ, tài liệu thuộc dự án đó. Chúng ta kích biểu tượng    để tải xuống tài liệu.</w:t>
      </w:r>
    </w:p>
    <w:p>
      <w:r>
        <w:t>Cách 2: Xem và tải hồ sơ, tài liệu tại màn hình “Hồ sơ, tài liệu dự án” (Mọi vai trò trong dự án)</w:t>
      </w:r>
    </w:p>
    <w:p>
      <w:r>
        <w:t>Chúng ta xem, tải tại các màn hình cập nhật/ danh sách tương ứng cho quản lý dự án, quản lý cấp trung, nhân viên theo phân quyền.</w:t>
      </w:r>
    </w:p>
    <w:p>
      <w:r>
        <w:t>Bước 1: Truy cập vào màn hình “Hồ sơ, tài liệu dự án”</w:t>
      </w:r>
    </w:p>
    <w:p>
      <w:r>
        <w:t>Bước 2: Kích vào biểu tượng tệp đính kèm trong bảng “Tài liệu liên quan”</w:t>
      </w:r>
    </w:p>
    <w:p>
      <w:r>
        <w:t>Chương trình hiển thị giao diện xem tệp đính kèm và tải xuống:</w:t>
      </w:r>
    </w:p>
    <w:p>
      <w:r>
        <w:t>Các thao tác có thể thực hiện tại màn hình xem và tải xuống tệp đính kèm:</w:t>
      </w:r>
    </w:p>
    <w:p>
      <w:r>
        <w:t>Thông tin</w:t>
      </w:r>
    </w:p>
    <w:p>
      <w:r>
        <w:t>Giải thích</w:t>
      </w:r>
    </w:p>
    <w:p>
      <w:r>
        <w:t>Sắp xếp</w:t>
      </w:r>
    </w:p>
    <w:p>
      <w:r>
        <w:t>Sắp xếp hiển thị các tệp trong file đính kèm, có những lựa chọn sắp xếp sau:</w:t>
      </w:r>
    </w:p>
    <w:p>
      <w:r>
        <w:t>Xem trước</w:t>
      </w:r>
    </w:p>
    <w:p>
      <w:r>
        <w:t>Cho phép xem trước tài liệu trước khi tải xuống bằng cách kích biểu tượng xem trước trên thanh công cụ  hoặc kích biểu tượng xem trước trên mỗi dòng của tệp đính kèm . Chương trình hiển thị chế độ xem trước như sau:</w:t>
      </w:r>
    </w:p>
    <w:p>
      <w:r>
        <w:t>Tải xuống</w:t>
      </w:r>
    </w:p>
    <w:p>
      <w:r>
        <w:t>Tải xuống tệp đính kèm đang chọn bằng cách kích biểu tượng tải xuống trên thanh công cụ   hoặc kích biểu tượng trên mỗi dòng của tệp đính kèm  . Chương trình tải bản ghi xuống thiết bị đang sử dụng chương trình.</w:t>
      </w:r>
    </w:p>
    <w:p>
      <w:r>
        <w:t>In</w:t>
      </w:r>
    </w:p>
    <w:p>
      <w:r>
        <w:t>In tài liệu đính kèm bằng cách kích biểu tượng in trên thanh công cụ  hoặc biểu tượng trên mỗi dòng của tệp đính kèm . Chương trình in tài liệu đang được đính kèm.</w:t>
      </w:r>
    </w:p>
    <w:p>
      <w:pPr>
        <w:pStyle w:val="Heading2"/>
      </w:pPr>
      <w:r>
        <w:t>Khai báo trạng thái công việc cá nhân</w:t>
      </w:r>
    </w:p>
    <w:p>
      <w:r>
        <w:rPr>
          <w:color w:val="888888"/>
          <w:sz w:val="16"/>
        </w:rPr>
        <w:t>Nguồn: https://help.bravo.com.vn/detail?version=R1&amp;lang=vi&amp;command=EDIT_PmStatusTaskPerson</w:t>
      </w:r>
    </w:p>
    <w:p>
      <w:r>
        <w:t>Khi bắt đầu sử dụng phần mềm, với vai trò là quản trị viên, chúng ta cần thiết lập “Khai báo trạng thái công việc cá nhân”. Việc này giúp chúng ta thiết lập mối quan hệ giữa các trạng thái công việc và hiển thị lên danh sách trạng thái khi cập nhật trạng thái cho công việc.</w:t>
      </w:r>
    </w:p>
    <w:p>
      <w:r>
        <w:t>Để truy cập chức năng, chúng ta có thể sử dụng chức năng tìm kiếm trên menu, giao điện màn hình hiển thị như sau:</w:t>
      </w:r>
    </w:p>
    <w:p>
      <w:r>
        <w:t>Khai báo chi tiết các thông tin của trạng thái công việc:</w:t>
      </w:r>
    </w:p>
    <w:p>
      <w:r>
        <w:t>Thông tin</w:t>
      </w:r>
    </w:p>
    <w:p>
      <w:r>
        <w:t>Giải thích</w:t>
      </w:r>
    </w:p>
    <w:p>
      <w:r>
        <w:t>Trạng thái</w:t>
      </w:r>
    </w:p>
    <w:p>
      <w:r>
        <w:t>Trạng thái công việc cá nhân đã được khai báo tại màn hình “Danh mục trạng thái công việc”.</w:t>
      </w:r>
    </w:p>
    <w:p>
      <w:r>
        <w:t>Màu trạng thái</w:t>
      </w:r>
    </w:p>
    <w:p>
      <w:r>
        <w:t>Hiển thị màu trạng thái công việc theo khai báo tại màn hình “Danh mục trạng thái công việc”.</w:t>
      </w:r>
    </w:p>
    <w:p>
      <w:r>
        <w:t>Trạng thái chuyển tiếp</w:t>
      </w:r>
    </w:p>
    <w:p>
      <w:r>
        <w:t>Thiết lập chọn trạng thái chuyển tiếp.</w:t>
      </w:r>
    </w:p>
    <w:p>
      <w:r>
        <w:t>Kích đúp vào ô trạng thái chuyển tiếp, hệ thống hiển thị trạng thái đã được khai báo tại màn hình trạng thái công việc có đánh dấu công việc cá nhân.</w:t>
      </w:r>
    </w:p>
    <w:p>
      <w:r>
        <w:t>Ghi chú</w:t>
      </w:r>
    </w:p>
    <w:p>
      <w:r>
        <w:t>Nhập ghi chú (nếu có) để mô tả cho mối quan hệ công việc.</w:t>
      </w:r>
    </w:p>
    <w:p>
      <w:r>
        <w:t>Công việc phát sinh</w:t>
      </w:r>
    </w:p>
    <w:p>
      <w:r>
        <w:t>Đánh dấu công việc đã có phát sinh. Đối với những trạng thái đã có công việc phát sinh không thể xóa trạng thái khỏi khai báo.</w:t>
      </w:r>
    </w:p>
    <w:p>
      <w:pPr>
        <w:pStyle w:val="Heading2"/>
      </w:pPr>
      <w:r>
        <w:t>Khai báo trạng thái công việc cá nhân</w:t>
      </w:r>
    </w:p>
    <w:p>
      <w:r>
        <w:rPr>
          <w:color w:val="888888"/>
          <w:sz w:val="16"/>
        </w:rPr>
        <w:t>Nguồn: https://help.bravo.com.vn/detail/c7c15f77-056e-4eee-8acb-1d1abd381658?version=R1&amp;lang=vi</w:t>
      </w:r>
    </w:p>
    <w:p>
      <w:r>
        <w:t>Khi bắt đầu sử dụng phần mềm, với vai trò là quản trị viên, chúng ta cần thiết lập “Khai báo trạng thái công việc cá nhân”. Việc này giúp chúng ta thiết lập mối quan hệ giữa các trạng thái công việc và hiển thị lên danh sách trạng thái khi cập nhật trạng thái cho công việc.</w:t>
      </w:r>
    </w:p>
    <w:p>
      <w:r>
        <w:t>Để truy cập chức năng, chúng ta có thể sử dụng chức năng tìm kiếm trên menu, giao điện màn hình hiển thị như sau:</w:t>
      </w:r>
    </w:p>
    <w:p>
      <w:r>
        <w:t>Khai báo chi tiết các thông tin của trạng thái công việc:</w:t>
      </w:r>
    </w:p>
    <w:p>
      <w:r>
        <w:t>Thông tin</w:t>
      </w:r>
    </w:p>
    <w:p>
      <w:r>
        <w:t>Giải thích</w:t>
      </w:r>
    </w:p>
    <w:p>
      <w:r>
        <w:t>Trạng thái</w:t>
      </w:r>
    </w:p>
    <w:p>
      <w:r>
        <w:t>Trạng thái công việc cá nhân đã được khai báo tại màn hình “Danh mục trạng thái công việc”.</w:t>
      </w:r>
    </w:p>
    <w:p>
      <w:r>
        <w:t>Màu trạng thái</w:t>
      </w:r>
    </w:p>
    <w:p>
      <w:r>
        <w:t>Hiển thị màu trạng thái công việc theo khai báo tại màn hình “Danh mục trạng thái công việc”.</w:t>
      </w:r>
    </w:p>
    <w:p>
      <w:r>
        <w:t>Trạng thái chuyển tiếp</w:t>
      </w:r>
    </w:p>
    <w:p>
      <w:r>
        <w:t>Thiết lập chọn trạng thái chuyển tiếp.</w:t>
      </w:r>
    </w:p>
    <w:p>
      <w:r>
        <w:t>Kích đúp vào ô trạng thái chuyển tiếp, hệ thống hiển thị trạng thái đã được khai báo tại màn hình trạng thái công việc có đánh dấu công việc cá nhân.</w:t>
      </w:r>
    </w:p>
    <w:p>
      <w:r>
        <w:t>Ghi chú</w:t>
      </w:r>
    </w:p>
    <w:p>
      <w:r>
        <w:t>Nhập ghi chú (nếu có) để mô tả cho mối quan hệ công việc.</w:t>
      </w:r>
    </w:p>
    <w:p>
      <w:r>
        <w:t>Công việc phát sinh</w:t>
      </w:r>
    </w:p>
    <w:p>
      <w:r>
        <w:t>Đánh dấu công việc đã có phát sinh. Đối với những trạng thái đã có công việc phát sinh không thể xóa trạng thái khỏi khai báo.</w:t>
      </w:r>
    </w:p>
    <w:p>
      <w:pPr>
        <w:pStyle w:val="Heading2"/>
      </w:pPr>
      <w:r>
        <w:t>Quy trình quản lý công việc</w:t>
      </w:r>
    </w:p>
    <w:p>
      <w:r>
        <w:rPr>
          <w:color w:val="888888"/>
          <w:sz w:val="16"/>
        </w:rPr>
        <w:t>Nguồn: https://help.bravo.com.vn/detail/9283db47-d396-4871-a6dd-0e327af91f1e?version=R1&amp;lang=vi</w:t>
      </w:r>
    </w:p>
    <w:p>
      <w:r>
        <w:t>Bài viết này sẽ giới thiệu quy trình quản lý công việc, bao gồm hai khía cạnh quan trọng: quy trình quản lý công việc dự án và quy trình quản lý công việc cá nhân.</w:t>
        <w:br/>
        <w:t>Danh sách bài viết trong Quy trình quản lý công việc</w:t>
        <w:br/>
        <w:t>Quy trình quản lý công việc dự án</w:t>
        <w:br/>
        <w:t>Bài viết này sẽ trình bày quy trình quản lý công việc dự án, bao gồm các bước từ việc thông báo và lập danh sách công việc, đến việc quản lý theo dõi tiến độ và báo cáo kết quả. Sơ đồ quy trình minh họa rõ ràng từng bước, giúp các nhà quản lý và đội ngũ dự ...</w:t>
        <w:br/>
        <w:t>Quy trình quản lý công việc cá nhân</w:t>
        <w:br/>
        <w:t>Bài viết này sẽ trình bày quy trình quản lý công việc cá nhân, bao gồm các bước từ việc lập danh sách công việc, phân loại theo mức độ ưu tiên, đến việc theo dõi tiến độ thực hiện hàng ngày và hàng tuần. Sơ đồ quy trình minh họa từng bước, giúp người dùng tối ưu hóa công ...</w:t>
      </w:r>
    </w:p>
    <w:p>
      <w:pPr>
        <w:pStyle w:val="Heading3"/>
      </w:pPr>
      <w:r>
        <w:t>Quy trình quản lý công việc cá nhân</w:t>
      </w:r>
    </w:p>
    <w:p>
      <w:r>
        <w:rPr>
          <w:color w:val="888888"/>
          <w:sz w:val="16"/>
        </w:rPr>
        <w:t>Nguồn: https://help.bravo.com.vn/detail?version=R1&amp;lang=vi&amp;command=PersonalTaskProcess</w:t>
      </w:r>
    </w:p>
    <w:p>
      <w:r>
        <w:t>Bài viết này sẽ trình bày quy trình quản lý công việc cá nhân, bao gồm các bước từ việc lập danh sách công việc, phân loại theo mức độ ưu tiên, đến việc theo dõi tiến độ thực hiện hàng ngày và hàng tuần. Sơ đồ quy trình minh họa từng bước, giúp người dùng tối ưu hóa công việc cá nhân, nâng cao năng suất và đảm bảo các mục tiêu cá nhân được hoàn thành hiệu quả.</w:t>
      </w:r>
    </w:p>
    <w:p>
      <w:pPr>
        <w:pStyle w:val="Heading3"/>
      </w:pPr>
      <w:r>
        <w:t>Quy trình quản lý công việc dự án</w:t>
      </w:r>
    </w:p>
    <w:p>
      <w:r>
        <w:rPr>
          <w:color w:val="888888"/>
          <w:sz w:val="16"/>
        </w:rPr>
        <w:t>Nguồn: https://help.bravo.com.vn/detail?version=R1&amp;lang=vi&amp;command=ProjectTaskProcess</w:t>
      </w:r>
    </w:p>
    <w:p>
      <w:r>
        <w:t>Bài viết này sẽ trình bày quy trình quản lý công việc dự án, bao gồm các bước từ việc thông báo và lập danh sách công việc, đến việc quản lý theo dõi tiến độ và báo cáo kết quả. Sơ đồ quy trình minh họa rõ ràng từng bước, giúp các nhà quản lý và đội ngũ dự án tối ưu hóa quy trình làm việc, nâng cao hiệu quả và đảm bảo các mục tiêu dự án được hoàn thành đúng hạn.</w:t>
      </w:r>
    </w:p>
    <w:p>
      <w:pPr>
        <w:pStyle w:val="Heading2"/>
      </w:pPr>
      <w:r>
        <w:t>Quản lý thông tin dự án</w:t>
      </w:r>
    </w:p>
    <w:p>
      <w:r>
        <w:rPr>
          <w:color w:val="888888"/>
          <w:sz w:val="16"/>
        </w:rPr>
        <w:t>Nguồn: https://help.bravo.com.vn/detail?version=R1&amp;lang=vi&amp;command=PmProject</w:t>
      </w:r>
    </w:p>
    <w:p>
      <w:r>
        <w:t>Đối tượng sử dụng chức năng quản lý thông tin dự án là người có vai trò quản lý dự án. Quản lý dự án có thể cập nhật: thông tin chung, thiết lập danh mục trạng thái công việc của dự án.</w:t>
        <w:br/>
        <w:t>Danh sách bài viết trong Quản lý thông tin dự án</w:t>
        <w:br/>
        <w:t>Cập nhật thông tin chung của dự án</w:t>
        <w:br/>
        <w:t>Thông tin chung bao gồm các thông tin liên quan đến dự án như: Mã, tên, địa điểm, người thụ hưởng, chủ đầu tư, quản lý dự án,... Bài viết sau đây sẽ hướng dẫn thực hiện cập nhật thông tin chung của dự án trên phần mềm BRAVO 10.</w:t>
        <w:br/>
        <w:t>Cập nhật trạng thái dự án</w:t>
        <w:br/>
        <w:t>Trong quá trình quản lý dự án, việc cập nhật trạng thái là một bước quan trọng giúp theo dõi tiến độ và tình hình thực hiện. Bài viết sau sẽ hướng dẫn các bước thực hiện cập nhật trạng thái cho dự án.</w:t>
        <w:br/>
        <w:t>Quản lý danh sách thành viên dự án</w:t>
        <w:br/>
        <w:t>Để cập nhật danh sách thành viên của dự án, ta có thể thực hiện theo 2 cách sau: Cách 1: Khai báo từ màn hình “Quản lý thông tin dự án” Bước 1: Truy cập vào màn hình “Quản lý thông tin dự án” bằng cách sử dụng chức năng tìm kiếm trên menu. Giao diện màn hình “Quản...</w:t>
        <w:br/>
        <w:t>Quản lý thông báo</w:t>
        <w:br/>
        <w:t>Chức năng Quản lý thông báo cho phép thiết lập các sự kiện thông báo riêng biệt cho từng dự án, đồng thời hỗ trợ tùy chỉnh hình thức và nền tảng gửi thông báo phù hợp với mỗi sự kiện, đảm bảo tính linh hoạt và hiệu quả trong quản lý. Để thiết lập thông báo đối với từng...</w:t>
      </w:r>
    </w:p>
    <w:p>
      <w:pPr>
        <w:pStyle w:val="Heading2"/>
      </w:pPr>
      <w:r>
        <w:t>Quản lý thông tin dự án</w:t>
      </w:r>
    </w:p>
    <w:p>
      <w:r>
        <w:rPr>
          <w:color w:val="888888"/>
          <w:sz w:val="16"/>
        </w:rPr>
        <w:t>Nguồn: https://help.bravo.com.vn/detail/e4d79e81-d766-49fe-aefd-8129c3c7412b?version=R1&amp;lang=vi</w:t>
      </w:r>
    </w:p>
    <w:p>
      <w:r>
        <w:t>Đối tượng sử dụng chức năng quản lý thông tin dự án là người có vai trò quản lý dự án. Quản lý dự án có thể cập nhật: thông tin chung, thiết lập danh mục trạng thái công việc của dự án.</w:t>
        <w:br/>
        <w:t>Danh sách bài viết trong Quản lý thông tin dự án</w:t>
        <w:br/>
        <w:t>Cập nhật thông tin chung của dự án</w:t>
        <w:br/>
        <w:t>Thông tin chung bao gồm các thông tin liên quan đến dự án như: Mã, tên, địa điểm, người thụ hưởng, chủ đầu tư, quản lý dự án,... Bài viết sau đây sẽ hướng dẫn thực hiện cập nhật thông tin chung của dự án trên phần mềm BRAVO 10.</w:t>
        <w:br/>
        <w:t>Cập nhật trạng thái dự án</w:t>
        <w:br/>
        <w:t>Trong quá trình quản lý dự án, việc cập nhật trạng thái là một bước quan trọng giúp theo dõi tiến độ và tình hình thực hiện. Bài viết sau sẽ hướng dẫn các bước thực hiện cập nhật trạng thái cho dự án.</w:t>
        <w:br/>
        <w:t>Quản lý danh sách thành viên dự án</w:t>
        <w:br/>
        <w:t>Để cập nhật danh sách thành viên của dự án, ta có thể thực hiện theo 2 cách sau: Cách 1: Khai báo từ màn hình “Quản lý thông tin dự án” Bước 1: Truy cập vào màn hình “Quản lý thông tin dự án” bằng cách sử dụng chức năng tìm kiếm trên menu. Giao diện màn hình “Quản...</w:t>
        <w:br/>
        <w:t>Quản lý thông báo</w:t>
        <w:br/>
        <w:t>Chức năng Quản lý thông báo cho phép thiết lập các sự kiện thông báo riêng biệt cho từng dự án, đồng thời hỗ trợ tùy chỉnh hình thức và nền tảng gửi thông báo phù hợp với mỗi sự kiện, đảm bảo tính linh hoạt và hiệu quả trong quản lý. Để thiết lập thông báo đối với từng...</w:t>
      </w:r>
    </w:p>
    <w:p>
      <w:pPr>
        <w:pStyle w:val="Heading3"/>
      </w:pPr>
      <w:r>
        <w:t>Cập nhật thông tin chung của dự án</w:t>
      </w:r>
    </w:p>
    <w:p>
      <w:r>
        <w:rPr>
          <w:color w:val="888888"/>
          <w:sz w:val="16"/>
        </w:rPr>
        <w:t>Nguồn: https://help.bravo.com.vn/detail/5554f842-3c2b-4952-9877-bc2dc74d2131?version=R1&amp;lang=vi</w:t>
      </w:r>
    </w:p>
    <w:p>
      <w:r>
        <w:t>Thông tin chung bao gồm các thông tin liên quan đến dự án như: Mã, tên, địa điểm, người thụ hưởng, chủ đầu tư, quản lý dự án,... Bài viết sau đây sẽ hướng dẫn thực hiện cập nhật thông tin chung của dự án trên phần mềm BRAVO 10.</w:t>
      </w:r>
    </w:p>
    <w:p>
      <w:r>
        <w:t>Bước 1: Truy cập vào màn hình “Cập nhật dự án”: Chúng ta có thể truy cập vào màn hình “Quản lý thông tin dự án” hoặc “Công việc theo dự án”. Chúng ta có thể truy cập chức năng bằng cách sử dụng chức năng tìm kiếm trên menu. Giao diện chức năng như sau:</w:t>
      </w:r>
    </w:p>
    <w:p>
      <w:r>
        <w:t>Bước 2: Khai báo thông tin chung của dự án, thông tin khai báo chi tiết như sau:</w:t>
      </w:r>
    </w:p>
    <w:p>
      <w:r>
        <w:t>Thông tin</w:t>
      </w:r>
    </w:p>
    <w:p>
      <w:r>
        <w:t>Giải thích</w:t>
      </w:r>
    </w:p>
    <w:p>
      <w:r>
        <w:t>Mã</w:t>
      </w:r>
    </w:p>
    <w:p>
      <w:r>
        <w:t>Mã dự án là định danh cho dự án, cần nhập mã duy nhất.</w:t>
      </w:r>
    </w:p>
    <w:p>
      <w:r>
        <w:t>Tên</w:t>
      </w:r>
    </w:p>
    <w:p>
      <w:r>
        <w:t>Tên diễn giải tóm tắt cho dự án, sẽ được hiển thị trên màn hình “Danh sách công việc”/ “Công việc theo dự án”.</w:t>
      </w:r>
    </w:p>
    <w:p>
      <w:r>
        <w:t>Địa điểm</w:t>
      </w:r>
    </w:p>
    <w:p>
      <w:r>
        <w:t>Nhập địa điểm diễn ra dự án.</w:t>
      </w:r>
    </w:p>
    <w:p>
      <w:r>
        <w:t>Người thụ hưởng</w:t>
      </w:r>
    </w:p>
    <w:p>
      <w:r>
        <w:t>Người hưởng kết quả dự án có thể là khách hàng, nhân viên, phòng ban nội bộ.</w:t>
      </w:r>
    </w:p>
    <w:p>
      <w:r>
        <w:t>Chủ đầu tư</w:t>
      </w:r>
    </w:p>
    <w:p>
      <w:r>
        <w:t>Chủ đầu tư dự án.</w:t>
      </w:r>
    </w:p>
    <w:p>
      <w:r>
        <w:t>Quản lý dự án</w:t>
      </w:r>
    </w:p>
    <w:p>
      <w:r>
        <w:t>Nhập người quản lý dự án – người có vai trò phân quyền dữ liệu khi thêm nhân viên dự án.</w:t>
      </w:r>
    </w:p>
    <w:p>
      <w:r>
        <w:t>Trạng thái</w:t>
      </w:r>
    </w:p>
    <w:p>
      <w:r>
        <w:t>Tự chọn để chuyển trạng thái dự án, cố định các loại sau:</w:t>
      </w:r>
    </w:p>
    <w:p>
      <w:r>
        <w:t>0: Chưa bắt đầu</w:t>
      </w:r>
    </w:p>
    <w:p>
      <w:r>
        <w:t>1: Đang thực hiện</w:t>
      </w:r>
    </w:p>
    <w:p>
      <w:r>
        <w:t>2: Tạm dừng</w:t>
      </w:r>
    </w:p>
    <w:p>
      <w:r>
        <w:t>3: Hoàn thành</w:t>
      </w:r>
    </w:p>
    <w:p>
      <w:r>
        <w:t>4: Đóng</w:t>
      </w:r>
    </w:p>
    <w:p>
      <w:r>
        <w:t>Giá trị ngân sách</w:t>
      </w:r>
    </w:p>
    <w:p>
      <w:r>
        <w:t>Tổng giá trị ngân sách được phê duyệt.</w:t>
      </w:r>
    </w:p>
    <w:p>
      <w:r>
        <w:t>Giá trị thực tế</w:t>
      </w:r>
    </w:p>
    <w:p>
      <w:r>
        <w:t>Tổng chi phí dự án sau khi kết thúc, quản lý dự án chủ động nhập.</w:t>
      </w:r>
    </w:p>
    <w:p>
      <w:r>
        <w:t>Mô tả phạm vi</w:t>
      </w:r>
    </w:p>
    <w:p>
      <w:r>
        <w:t>Mô tả phạm vi của dự án về nội dung công việc, đầu ra mong đợi, tình huống thông tin nhiều, chúng ta chuyển sang đính kèm file.</w:t>
      </w:r>
    </w:p>
    <w:p>
      <w:r>
        <w:t>Lưu ý:</w:t>
      </w:r>
    </w:p>
    <w:p>
      <w:r>
        <w:t>−Không thể xóa dự án trong các trường hợp sau:</w:t>
      </w:r>
    </w:p>
    <w:p>
      <w:r>
        <w:t>+Dự án đã có phát sinh công việc/hồ sơ, tài liệu đính kèm.</w:t>
      </w:r>
    </w:p>
    <w:p>
      <w:r>
        <w:t>+Dự án ở trạng thái tạm dừng/đóng/hoàn thành.</w:t>
      </w:r>
    </w:p>
    <w:p>
      <w:r>
        <w:t>−Không thể gộp mã khi dự án có phát sinh “Các dự án đã chọn đã có phát sinh”</w:t>
      </w:r>
    </w:p>
    <w:p>
      <w:r>
        <w:t>−Các công việc và tài liệu đính kèm gắn với dự án đã bị khóa không thêm mới, sửa, xóa.</w:t>
      </w:r>
    </w:p>
    <w:p>
      <w:pPr>
        <w:pStyle w:val="Heading3"/>
      </w:pPr>
      <w:r>
        <w:t>Cập nhật trạng thái dự án</w:t>
      </w:r>
    </w:p>
    <w:p>
      <w:r>
        <w:rPr>
          <w:color w:val="888888"/>
          <w:sz w:val="16"/>
        </w:rPr>
        <w:t>Nguồn: https://help.bravo.com.vn/detail?version=R1&amp;lang=vi&amp;command=EDIT_PmStatusProject</w:t>
      </w:r>
    </w:p>
    <w:p>
      <w:r>
        <w:t>Trong quá trình quản lý dự án, việc cập nhật trạng thái là một bước quan trọng giúp theo dõi tiến độ và tình hình thực hiện. Bài viết sau sẽ hướng dẫn các bước thực hiện cập nhật trạng thái cho dự án.</w:t>
      </w:r>
    </w:p>
    <w:p>
      <w:r>
        <w:t>Bước 1: Chúng ta truy cập vào màn hình “Quản lý thông tin dự án” bằng cách sử dụng chức năng tìm kiếm trên menu.</w:t>
      </w:r>
    </w:p>
    <w:p>
      <w:r>
        <w:t>Bước 2: Tại màn hình Quản lý thông tin dự án, chúng ta có thể thêm mới dự án (F2) và cập nhật trạng thái hoặc mở chi tiết dự án (F3) đã có, hệ thống hiển thị màn hình “Cập nhật dự án”.</w:t>
      </w:r>
    </w:p>
    <w:p>
      <w:r>
        <w:t>Bước 3: Chúng ta kích chọn trạng thái cho dự án.</w:t>
      </w:r>
    </w:p>
    <w:p>
      <w:pPr>
        <w:pStyle w:val="Heading3"/>
      </w:pPr>
      <w:r>
        <w:t>Quản lý danh sách thành viên dự án</w:t>
      </w:r>
    </w:p>
    <w:p>
      <w:r>
        <w:rPr>
          <w:color w:val="888888"/>
          <w:sz w:val="16"/>
        </w:rPr>
        <w:t>Nguồn: https://help.bravo.com.vn/detail/0ce981f8-9f3f-45e1-bb12-1eac9c6c52fa?version=R1&amp;lang=vi</w:t>
      </w:r>
    </w:p>
    <w:p>
      <w:r>
        <w:t>Để cập nhật danh sách thành viên của dự án, ta có thể thực hiện theo 2 cách sau:</w:t>
      </w:r>
    </w:p>
    <w:p>
      <w:r>
        <w:t>Cách 1: Khai báo từ màn hình “Quản lý thông tin dự án”</w:t>
      </w:r>
    </w:p>
    <w:p>
      <w:r>
        <w:t>Bước 1: Truy cập vào màn hình “Quản lý thông tin dự án” bằng cách sử dụng chức năng tìm kiếm trên menu. Giao diện màn hình “Quản lý thông tin dự án” như sau:</w:t>
      </w:r>
    </w:p>
    <w:p>
      <w:r>
        <w:t>Bước 2: Kích chuột vào biểu tượng  tại cột “Cập nhật nhân viên” trên mỗi dự án để cập nhật thành viên cho dự án đó. Giao diện hiển thị màn hình “Cập nhật danh sách thành viên dự án” như sau:</w:t>
      </w:r>
    </w:p>
    <w:p>
      <w:r>
        <w:t>Bước 3: Nhập cập nhật thông tin thành viên dự án tại màn hình “Cập nhật danh sách thành viên dự án”.</w:t>
      </w:r>
    </w:p>
    <w:p>
      <w:r>
        <w:t>Cách 2: Khai báo từ màn hình “Cập nhật dự án”</w:t>
      </w:r>
    </w:p>
    <w:p>
      <w:r>
        <w:t>Bước 1: Sử dụng chức năng tìm kiếm trên menu, chúng ta tìm “Quản lý thông tin dự án”.</w:t>
      </w:r>
    </w:p>
    <w:p>
      <w:r>
        <w:t>Bước 2: Tại màn hình “Quản lý thông tin dự án”, chúng ta có thể thêm mới (F2) hoặc mở chi tiết (F3). Hệ thống hiển thị màn hình “Cập nhật dự án”.</w:t>
      </w:r>
    </w:p>
    <w:p>
      <w:r>
        <w:t>Bước 3: Cập nhật danh sách thành viên cho dự án tại bảng chi tiết danh sách thành viên.</w:t>
      </w:r>
    </w:p>
    <w:p>
      <w:r>
        <w:t>Khai báo chi tiết:</w:t>
      </w:r>
    </w:p>
    <w:p>
      <w:r>
        <w:t>Thông tin</w:t>
      </w:r>
    </w:p>
    <w:p>
      <w:r>
        <w:t>Giải thích</w:t>
      </w:r>
    </w:p>
    <w:p>
      <w:r>
        <w:t>Mã</w:t>
      </w:r>
    </w:p>
    <w:p>
      <w:r>
        <w:t>Nhập mã nhân viên để thêm vào dự án, chương trình tự động lấy ra thông tin tên nhân viên.</w:t>
      </w:r>
    </w:p>
    <w:p>
      <w:r>
        <w:t>Tên</w:t>
      </w:r>
    </w:p>
    <w:p>
      <w:r>
        <w:t>Chương trình hiển thị theo mã nhân viên đang chọn.</w:t>
      </w:r>
    </w:p>
    <w:p>
      <w:r>
        <w:t>Người quản lý</w:t>
      </w:r>
    </w:p>
    <w:p>
      <w:r>
        <w:t>Nhập người quản lý tương ứng với nhân viên đang chọn.</w:t>
      </w:r>
    </w:p>
    <w:p>
      <w:r>
        <w:t>Vai trò dự án</w:t>
      </w:r>
    </w:p>
    <w:p>
      <w:r>
        <w:t>Nhập liệu thêm vai trò dự án cho thành viên.</w:t>
      </w:r>
    </w:p>
    <w:p>
      <w:r>
        <w:t>Vai trò hệ thống</w:t>
      </w:r>
    </w:p>
    <w:p>
      <w:r>
        <w:t>Chọn một trong các lựa chọn sau: Quản lý dự án, quản lý cấp trung, nhân viên. Việc phân vai trò trong dự án sẽ ảnh hưởng đến quyền và dữ liệu hiển thị đến từng vai trò.</w:t>
      </w:r>
    </w:p>
    <w:p>
      <w:r>
        <w:t>Ngày rời dự án</w:t>
      </w:r>
    </w:p>
    <w:p>
      <w:r>
        <w:t>Điền ngày rời dự án (nếu có).</w:t>
      </w:r>
    </w:p>
    <w:p>
      <w:r>
        <w:t>Ghi chú</w:t>
      </w:r>
    </w:p>
    <w:p>
      <w:r>
        <w:t>Mô tả thêm về thành viên trong dự án.</w:t>
      </w:r>
    </w:p>
    <w:p>
      <w:pPr>
        <w:pStyle w:val="Heading3"/>
      </w:pPr>
      <w:r>
        <w:t>Quản lý thông báo</w:t>
      </w:r>
    </w:p>
    <w:p>
      <w:r>
        <w:rPr>
          <w:color w:val="888888"/>
          <w:sz w:val="16"/>
        </w:rPr>
        <w:t>Nguồn: https://help.bravo.com.vn/detail/1a2d7e17-129d-4135-8a31-459bcb741350?version=R1&amp;lang=vi</w:t>
      </w:r>
    </w:p>
    <w:p>
      <w:r>
        <w:t>Chức năng Quản lý thông báo cho phép thiết lập các sự kiện thông báo riêng biệt cho từng dự án, đồng thời hỗ trợ tùy chỉnh hình thức và nền tảng gửi thông báo phù hợp với mỗi sự kiện, đảm bảo tính linh hoạt và hiệu quả trong quản lý.</w:t>
      </w:r>
    </w:p>
    <w:p>
      <w:r>
        <w:t>Để thiết lập thông báo đối với từng dự án, chúng ta thực hiện theo các bước sau:</w:t>
      </w:r>
    </w:p>
    <w:p>
      <w:r>
        <w:t>Bước 1: Truy cập bằng cách sử dụng chức năng tìm kiếm đến màn hình “Quản lý thông tin dự án”, cập nhật thông tin dự án. Giao diện hiển thị như sau:</w:t>
      </w:r>
    </w:p>
    <w:p>
      <w:r>
        <w:t>Bước 2: Khai báo thông tin sự kiện thông báo đối với từng dự án. Dự án không thực hiện khai báo tại tab “Quản lý thông báo”, khi xảy ra sự kiện sẽ không có thông báo gửi tới thành viên có liên quan trong dự án.</w:t>
      </w:r>
    </w:p>
    <w:p>
      <w:r>
        <w:t>Chi tiết một số thông tin:</w:t>
      </w:r>
    </w:p>
    <w:p>
      <w:r>
        <w:t>Thông tin</w:t>
      </w:r>
    </w:p>
    <w:p>
      <w:r>
        <w:t>Giải thích</w:t>
      </w:r>
    </w:p>
    <w:p>
      <w:r>
        <w:t>Mã sự kiện/Tên sự kiện</w:t>
      </w:r>
    </w:p>
    <w:p>
      <w:r>
        <w:t>Mã sự kiện/Tên dự kiện thông báo, sẽ được khai báo bởi cán bộ nhân viên kỹ thuật BRAVO. Ví dụ sự kiện thay đổi người thực hiện: Khi cập nhập thông tin “Người thực hiện” của 1 công việc đã có thuộc dự án đang thiết lập, nhân viên liên quan được khai báo trong công việc như Người theo dõi, người thực hiện cũ, mới sẽ nhận được thông báo về công việc như sau:</w:t>
      </w:r>
    </w:p>
    <w:p>
      <w:r>
        <w:t>Khi chọn mã sự kiện, tên sự kiện và các thiết lập mặc định sẽ được khai báo bởi cán bộ nhân viên kỹ thuật BRAVO. Chúng ta có thể sửa lại các thiết lập, chương trình sẽ ưu tiên thực hiện theo các thiết lập khai báo trong từng dự án.</w:t>
      </w:r>
    </w:p>
    <w:p>
      <w:r>
        <w:t>Gửi thông báo qua</w:t>
      </w:r>
    </w:p>
    <w:p>
      <w:r>
        <w:t>Chọn hình thức gửi thông báo qua, chúng ta có thể tích chọn nhiều trong các hình thức chương trình hỗ trợ: Thông báo đẩy, Email, SMS</w:t>
      </w:r>
    </w:p>
    <w:p>
      <w:r>
        <w:t>Nền tảng đẩy thông báo</w:t>
      </w:r>
    </w:p>
    <w:p>
      <w:r>
        <w:t>Chọn nền tảng đẩy thông báo với hình thức lựa chọn là “Thông báo đẩy”. Chúng ta có thể chọn nhiều trong các nền tảng chương trình hỗ trợ: Win, Web, Mobile.</w:t>
      </w:r>
    </w:p>
    <w:p>
      <w:r>
        <w:t>Bước 3: Lưu thông tin thiết lập để các khai báo đã thực hiện có hiệu lực. Chúng ta nhấn “Lưu và thêm mới”, “Lưu và quay ra” để lưu các thiết lập đã khai báo.</w:t>
      </w:r>
    </w:p>
    <w:p>
      <w:r>
        <w:br w:type="page"/>
      </w:r>
    </w:p>
    <w:p>
      <w:pPr>
        <w:pStyle w:val="Heading1"/>
      </w:pPr>
      <w:r>
        <w:t>Quản lý hàng tồn kho</w:t>
      </w:r>
    </w:p>
    <w:p>
      <w:r>
        <w:rPr>
          <w:color w:val="888888"/>
          <w:sz w:val="16"/>
        </w:rPr>
        <w:t>Nguồn: https://help.bravo.com.vn/detail/b3ea65ed-cb2d-44ad-9dd1-6f3249e1a433?version=R1&amp;lang=vi</w:t>
      </w:r>
    </w:p>
    <w:p>
      <w:r>
        <w:t>Phân hệ quản lý hàng tồn kho là một phần không thể thiếu trong các hệ thống quản trị doanh nghiệp, đóng vai trò quan trọng trong việc kiểm soát và tối ưu hóa hoạt động lưu trữ và luân chuyển hàng hóa.</w:t>
      </w:r>
    </w:p>
    <w:p>
      <w:r>
        <w:t>Phân hệ này giúp doanh nghiệp quản lý một cách chi tiết và chính xác các nghiệp vụ liên quan đến nhập kho, xuất kho, bao gồm cả hàng hóa từ bên ngoài doanh nghiệp (như nhà cung cấp, khách hàng) và các giao dịch nội bộ giữa các bộ phận trong doanh nghiệp.</w:t>
      </w:r>
    </w:p>
    <w:p>
      <w:r>
        <w:t>Phân hệ không chỉ theo dõi lượng hàng hóa ra vào mà còn giúp doanh nghiệp thực hiện kiểm kê định kỳ hoặc bất thường, đảm bảo số liệu tồn kho luôn chính xác và minh bạch. Việc kiểm kê được hỗ trợ bởi các công cụ quản lý, giúp giảm thiểu sai sót và đảm bảo tính đồng bộ trong hệ thống.</w:t>
      </w:r>
    </w:p>
    <w:p>
      <w:r>
        <w:t>Ngoài ra, phân hệ quản lý hàng tồn kho còn tích hợp khả năng tính toán giá xuất kho dựa trên các phương pháp tính giá như: bình quân gia quyền (trung bình tháng), bình quân gia quyền sau mỗi lần nhập (trung bình di động), nhập trước xuất trước (FIFO) và đích danh, cung cấp dữ liệu cần thiết cho việc lập các báo cáo quản trị tài chính và kinh doanh. Các báo cáo này giúp ban lãnh đạo có cái nhìn toàn diện về tình hình tồn kho, hiệu quả của việc quản lý hàng hóa, từ đó đưa ra các quyết định chiến lược phù hợp nhằm tối ưu hóa nguồn lực và tăng cường hiệu quả hoạt động của doanh nghiệp.</w:t>
      </w:r>
    </w:p>
    <w:p>
      <w:r>
        <w:t>Với những tính năng linh hoạt và thông minh, phân hệ quản lý hàng tồn kho giúp doanh nghiệp kiểm soát tốt hơn quy trình cung ứng, hạn chế tình trạng thiếu hụt hay dư thừa hàng hóa, từ đó tối ưu hóa dòng tiền và giảm chi phí lưu kho.</w:t>
      </w:r>
    </w:p>
    <w:p>
      <w:r>
        <w:t>Danh sách bài viết trong Quản lý hàng tồn kho</w:t>
        <w:br/>
        <w:t>Quy trình</w:t>
        <w:br/>
        <w:t>Bài viết này sẽ cung cấp cái nhìn tổng quát về quy trình quản lý hàng tồn kho, bao gồm việc quản lý nhập hàng, xuất hàng, điều chuyển nội bộ, kiểm kê đến việc tính giá vốn hàng xuất và lập các báo cáo phân tích.</w:t>
        <w:br/>
        <w:t>Khai báo thông tin ban đầu</w:t>
        <w:br/>
        <w:t>Bài viết này sẽ hướng dẫn các bước cơ bản để thiết lập các thông tin cần thiết cho hệ thống quản lý hàng tồn kho. Các bài viết sau sẽ đi sâu vào từng danh mục cụ thể: Danh mục kho hàng, Danh mục vị trí, Danh mục đơn vị tính, Danh mục vật tư hàng hóa, Danh mục ...</w:t>
        <w:br/>
        <w:t>Quản lý hàng nhập kho</w:t>
        <w:br/>
        <w:t>Quản lý nhập kho đóng vai trò quan trọng trong việc duy trì hoạt động sản xuất, kinh doanh của doanh nghiệp. Từ hàng nhập từ bên ngoài như phiếu nhập mua, nhập xuất thẳng, và hàng bán bị trả lại, đến hàng nhập từ bên trong như yêu cầu nhập vật tư, phiếu nhập kho và phiếu nhập thành ...</w:t>
        <w:br/>
        <w:t>Quản lý hàng xuất kho</w:t>
        <w:br/>
        <w:t>Quản lý xuất kho đóng vai trò quan trọng trong việc kiểm soát và theo dõi việc di chuyển hàng hóa, từ trong nội bộ doanh nghiệp cho đến ra ngoài doanh nghiệp. Bài viết này sẽ khám phá hai phương diện chính của quản lý xuất kho: hàng xuất trong doanh nghiệp và hàng xuất ngoài doanh nghiệp.</w:t>
        <w:br/>
        <w:t>Quản lý hàng điều chuyển nội bộ</w:t>
        <w:br/>
        <w:t>Bài viết này sẽ hướng dẫn quy trình quản lý hàng điều chuyển nội bộ trong doanh nghiệp, bao gồm các bước từ yêu cầu, xuất, nhập đến xử lý chênh lệch trong quá trình điều chuyển.</w:t>
        <w:br/>
        <w:t>Quản lý khác</w:t>
        <w:br/>
        <w:t>Bài viết này sẽ giới thiệu các chức năng quản lý khác trong phân hệ quản lý hàng tồn kho, bao gồm việc kiểm kê hàng tồn kho, theo dõi tồn kho theo thuộc tính của vật tư hàng hóa và tính giá vốn hàng xuất.</w:t>
      </w:r>
    </w:p>
    <w:p>
      <w:pPr>
        <w:pStyle w:val="Heading2"/>
      </w:pPr>
      <w:r>
        <w:t>Báo cáo theo dõi tồn kho</w:t>
      </w:r>
    </w:p>
    <w:p>
      <w:r>
        <w:rPr>
          <w:color w:val="888888"/>
          <w:sz w:val="16"/>
        </w:rPr>
        <w:t>Nguồn: https://help.bravo.com.vn/detail?version=R1&amp;lang=vi&amp;command=REP04_TONGHOP_NXT</w:t>
      </w:r>
    </w:p>
    <w:p>
      <w:r>
        <w:t>Bài viết này sẽ giới thiệu chi tiết về các báo cáo theo dõi tồn kho trong phân hệ quản lý hàng tồn kho. Từ báo cáo tổng hợp Nhập – Xuất – Tồn, sổ chi tiết vật tư, phân tích tồn kho theo tỷ trọng đến các báo cáo vật tư chậm luân chuyển và kiểm kê hàng hóa, mỗi báo cáo đều hỗ trợ người dùng truy vết dữ liệu, đánh giá tình hình kho bãi và đưa ra quyết định quản lý hiệu quả hơn.</w:t>
      </w:r>
    </w:p>
    <w:p>
      <w:r>
        <w:t>Phần mềm cung cấp nhiều báo cáo về phân hệ “Quản lý hàng tồn kho”. Dưới đây là một số báo cáo thường dùng:</w:t>
      </w:r>
    </w:p>
    <w:p>
      <w:r>
        <w:t>Tổng hợp Nhập – Xuất – Tồn:</w:t>
      </w:r>
    </w:p>
    <w:p>
      <w:r>
        <w:t>Đây là báo cáo cơ bản mà mọi chương trình quản lý hàng tồn kho cần phải có. Khác biệt của báo cáo trên phần mềm BRAVO là tính năng truy vết, cho phép chúng ta truy ngược lại dữ liệu gốc ban đầu, từ đó nắm rõ hơn về đường đi của dữ liệu, dễ dàng tìm ra các dữ liệu có vấn đề, giảm thiểu được thời gian lên báo cáo. Điều này cũng áp dụng cho tất cả các báo cáo khác.</w:t>
      </w:r>
    </w:p>
    <w:p>
      <w:r>
        <w:t>Màn hình cơ bản của báo cáo “Tổng hợp Nhập – Xuất – Tồn” như sau:</w:t>
      </w:r>
    </w:p>
    <w:p>
      <w:r>
        <w:t>Sổ chi tiết vật tư:</w:t>
      </w:r>
    </w:p>
    <w:p>
      <w:r>
        <w:t>Đây là báo cáo cho phép xem chi tiết vật tư nhập xuất như nào trong khoảng thời gian chạy. Chính là báo cáo được kích đúp từ “Tổng hợp – Xuất – Tồn” ra.</w:t>
      </w:r>
    </w:p>
    <w:p>
      <w:r>
        <w:t>Màn hình cơ bản của báo cáo “Sổ chi tiết vật tư” như sau:</w:t>
      </w:r>
    </w:p>
    <w:p>
      <w:r>
        <w:t>Phân tích tồn kho theo tỷ trọng (ABC ANALYSIS REPORT):</w:t>
      </w:r>
    </w:p>
    <w:p>
      <w:r>
        <w:t>Đây là báo cáo cho phép người quản lý đánh giá được tỷ trọng tồn kho của các vật tư hàng hóa trong kho. Báo cáo được chia ra các nhóm, với các tỷ trọng được thiết lập một cách linh động (70:30, 80:20…) và so sánh nó với tỷ trọng về doanh thu. Từ đó giúp ích cho người quản lý trong việc cân đối tỷ lệ hàng tồn kho cho hợp lý.</w:t>
      </w:r>
    </w:p>
    <w:p>
      <w:r>
        <w:t>Báo cáo này còn được gọi với tên “ABC Analysis”, dựa trên kỹ thuật phân tích ABC trong việc quản lý và phân loại hàng tồn kho.</w:t>
      </w:r>
    </w:p>
    <w:p>
      <w:r>
        <w:t>Màn hình cơ bản của báo cáo “Phân tích tồn kho theo tỷ trọng” như sau:</w:t>
      </w:r>
    </w:p>
    <w:p>
      <w:r>
        <w:t>Báo cáo tồn kho dưới hạn mức tối thiểu và trên tối đa:</w:t>
      </w:r>
    </w:p>
    <w:p>
      <w:r>
        <w:t>Báo cáo cho phép kiểm soát số lượng hàng hóa tồn kho theo giới hạn tối đa/tối thiểu. Chương trình cho phép đặt hạn mức tồn cho từng mặt hàng và cho từng kho. Khi tồn kho xuống dưới mức tối thiếu, hoặc vượt mức tối đa thì chương trình sẽ đưa ra báo cáo cảnh báo để người quản lý đưa ra các biện pháp trong việc đặt hàng, sản xuất… sao cho lượng hàng tồn kho được duy trì ở mức hợp lý với doanh nghiệp.</w:t>
      </w:r>
    </w:p>
    <w:p>
      <w:r>
        <w:t>Màn hình cơ bản của báo cáo “Tồn kho dưới hạn mức tối thiểu và trên tối đa” như sau:</w:t>
      </w:r>
    </w:p>
    <w:p>
      <w:r>
        <w:t>Báo cáo vật tư chậm luân chuyển:</w:t>
      </w:r>
    </w:p>
    <w:p>
      <w:r>
        <w:t>Đây là báo cáo cho phép chúng ta có thể kiểm tra, theo dõi được những vật tư có tồn đầu nhưng lại không phát sinh nhập/xuất trong khoảng thời gian lên báo cáo. Từ đó chúng ta có thể xác định được những vật tư bị ứ đọng và đưa ra cách xử lý phù hợp.</w:t>
      </w:r>
    </w:p>
    <w:p>
      <w:r>
        <w:t>Màn hình cơ bản của “Báo cáo vật tư chậm luân chuyển” như sau:</w:t>
      </w:r>
    </w:p>
    <w:p>
      <w:r>
        <w:t>Biên bản kiểm kê vật tư, công cụ, sản phẩm, hàng hóa:</w:t>
      </w:r>
    </w:p>
    <w:p>
      <w:r>
        <w:t>Kết quả của việc kiểm kê đã được ghi nhận, phản ánh thành báo cáo. Phần mềm hỗ trợ kiểm tra số sổ sách trên phiếu ghi nhận với số số sách tính toán lại xem có khớp không, nếu có lỗi sẽ báo đỏ để chúng ta biết, tìm hiểu nguyên nhân và xử lý tương ứng.</w:t>
      </w:r>
    </w:p>
    <w:p>
      <w:r>
        <w:t>Màn hình cơ bản của báo cáo “Biên bản kiểm kê vật tư, công cụ, sản phẩm, hàng hóa” như sau:</w:t>
      </w:r>
    </w:p>
    <w:p>
      <w:r>
        <w:t>Báo cáo theo dõi hàng đi đường theo yêu cầu điều chuyển nội bộ</w:t>
      </w:r>
    </w:p>
    <w:p>
      <w:r>
        <w:t>Báo cáo này cho phép chúng tra kiểm soát được hàng điều chuyển trong thời gian dài, từ đó có thể điều tiết giao hàng cho phù hợp, đồng thời cũng truy vết được hàng đi đường thừa/thiếu thì liên quan đến đối tượng nào.</w:t>
      </w:r>
    </w:p>
    <w:p>
      <w:r>
        <w:t>Màn hình cơ bản của “Báo cáo theo dõi hàng đi đường theo yêu cầu điều chuyển nội bộ” như sau:</w:t>
      </w:r>
    </w:p>
    <w:p>
      <w:r>
        <w:t>Tại đây, chúng ta có thể click đúp, chương trình hiển thị báo cáo theo dõi hàng đi đường theo từng yêu cầu điều chuyển nội bộ.</w:t>
      </w:r>
    </w:p>
    <w:p>
      <w:r>
        <w:t>Ngoài ra, phần mềm còn cung cấp rất nhiều báo cáo để theo dõi tồn kho chi tiết khác, ví dụ như:</w:t>
      </w:r>
    </w:p>
    <w:p>
      <w:r>
        <w:t>−Các báo cáo theo dõi tồn kho theo lô: Các báo cáo theo dõi tồn kho theo lô tương tự như một số báo cáo quản lý tồn kho vật tư hàng hóa nhưng cho phép nhóm theo các lô, chi tiết các phiếu theo lô. Một số báo cáo phần mềm hỗ trợ:</w:t>
      </w:r>
    </w:p>
    <w:p>
      <w:r>
        <w:t>+Bảng kê bán hàng theo lô.</w:t>
      </w:r>
    </w:p>
    <w:p>
      <w:r>
        <w:t>+Bảng kê chứng từ nhập xuất theo lô.</w:t>
      </w:r>
    </w:p>
    <w:p>
      <w:r>
        <w:t>+Báo cáo tồn kho theo lô.</w:t>
      </w:r>
    </w:p>
    <w:p>
      <w:r>
        <w:t>+Tổng hợp Nhập – Xuất – Tồn theo lô.</w:t>
      </w:r>
    </w:p>
    <w:p>
      <w:r>
        <w:t>−Các báo cáo theo dõi tồn kho theo vị trí: Các báo cáo theo dõi tồn kho theo vị trí tương tự như một số báo cáo quản lý tồn kho vật tư hàng hóa nhưng cho phép nhóm theo từng kho, từng vị trí. Một số báo cáo phần mềm hỗ trợ:</w:t>
      </w:r>
    </w:p>
    <w:p>
      <w:r>
        <w:t>+Báo cáo tồn kho theo vị trí.</w:t>
      </w:r>
    </w:p>
    <w:p>
      <w:r>
        <w:t>+Báo cáo tồn kho theo vị trí (dãy, tầng, hàng).</w:t>
      </w:r>
    </w:p>
    <w:p>
      <w:r>
        <w:t>−Các báo cáo theo dõi tồn kho theo serial: Các báo cáo theo dõi tồn kho theo serial tương tự như một số báo cáo quản lý tồn kho vật tư hàng hóa nhưng cho phép hiển thị thông tin serial và có thể nhóm dữ liệu theo serial. Một số báo cáo phần mềm hỗ trợ:</w:t>
      </w:r>
    </w:p>
    <w:p>
      <w:r>
        <w:t>+Bảng kê chứng từ nhập theo serial.</w:t>
      </w:r>
    </w:p>
    <w:p>
      <w:r>
        <w:t>+Bảng kê chứng từ xuất theo serial.</w:t>
      </w:r>
    </w:p>
    <w:p>
      <w:r>
        <w:t>+Bảng kê chứng từ nhập – xuất theo serial.</w:t>
      </w:r>
    </w:p>
    <w:p>
      <w:r>
        <w:t>+Báo cáo tồn kho theo serial.</w:t>
      </w:r>
    </w:p>
    <w:p>
      <w:r>
        <w:t>+Tổng hợp Nhập - Xuất - Tồn kho theo serial.</w:t>
      </w:r>
    </w:p>
    <w:p>
      <w:pPr>
        <w:pStyle w:val="Heading2"/>
      </w:pPr>
      <w:r>
        <w:t>Khai báo thông tin ban đầu</w:t>
      </w:r>
    </w:p>
    <w:p>
      <w:r>
        <w:rPr>
          <w:color w:val="888888"/>
          <w:sz w:val="16"/>
        </w:rPr>
        <w:t>Nguồn: https://help.bravo.com.vn/detail/8767e1d2-ac9a-4447-be8d-ba0f1144a443?version=R1&amp;lang=vi</w:t>
      </w:r>
    </w:p>
    <w:p>
      <w:r>
        <w:t>Bài viết này sẽ hướng dẫn các bước cơ bản để thiết lập các thông tin cần thiết cho hệ thống quản lý hàng tồn kho. Các bài viết sau sẽ đi sâu vào từng danh mục cụ thể: Danh mục kho hàng, Danh mục vị trí, Danh mục đơn vị tính, Danh mục vật tư hàng hóa, Danh mục lô vật tư hàng hóa và Tồn kho đầu kỳ.</w:t>
        <w:br/>
        <w:t>Danh sách bài viết trong Khai báo thông tin ban đầu</w:t>
        <w:br/>
        <w:t>Danh mục kho hàng</w:t>
        <w:br/>
        <w:t>Đây là danh mục đầu tiên cần khai báo, danh mục này định danh các mã kho quản lý vật tư trong doanh nghiệp.</w:t>
        <w:br/>
        <w:t>Danh mục vị trí</w:t>
        <w:br/>
        <w:t>Trong trường hợp kho có khai báo theo dõi tồn kho theo vị trí, chúng ta cần khai báo danh mục các vị trí trong kho. Để thực hiện điều này, chúng ta có thể sử dụng chức năng tìm kiếm trên menu hoặc tìm đến “Danh mục vị trí”.</w:t>
        <w:br/>
        <w:t>Danh mục đơn vị tính</w:t>
        <w:br/>
        <w:t>Để khai báo, chúng ta có thể sử dụng chức năng tìm kiếm trên menu hoặc tìm đến “Danh mục đơn vị tính”. Màn hình nhập liệu cơ bản của chức năng như sau:</w:t>
        <w:br/>
        <w:t>Danh mục vật tư, hàng hóa</w:t>
        <w:br/>
        <w:t>Vật tư hàng hóa sẽ là thông tin cần quy chuẩn để khai báo tiếp theo. Danh mục vật tư, hàng hóa trên phần mềm BRAVO được hiểu là nơi khai báo toàn bộ hàng tồn kho của doanh nghiệp, thường thấy sẽ là nguyên liệu, vật liệu, nhiên liệu, công cụ dụng cụ (ở dưới dạng lưu kho, tức ...</w:t>
        <w:br/>
        <w:t>Danh mục lô vật tư hàng hóa</w:t>
        <w:br/>
        <w:t>Với các vật tư có thuộc tính theo dõi lô thì cần khai báo thêm danh mục này. Đây cũng là danh mục duy nhất trên phần mềm BRAVO cho phép theo dõi hạn sử dụng hay một vật tư theo dõi theo lô và có nhập thông tin hạn sử dụng thì phần mềm hỗ trợ báo cáo quản ...</w:t>
        <w:br/>
        <w:t>Tồn kho đầu kỳ</w:t>
        <w:br/>
        <w:t>Kỳ đầu tiên sử dụng phần mềm chúng ta cần lưu trữ thông tin tồn kho của các vật tư hàng hóa tại đây. Các năm tiếp dữ liệu sẽ được tự động tổng hợp khi chúng ta thực hiện chức năng “Chuyển số dư sang năm sau”.</w:t>
      </w:r>
    </w:p>
    <w:p>
      <w:pPr>
        <w:pStyle w:val="Heading3"/>
      </w:pPr>
      <w:r>
        <w:t>Danh mục kho hàng</w:t>
      </w:r>
    </w:p>
    <w:p>
      <w:r>
        <w:rPr>
          <w:color w:val="888888"/>
          <w:sz w:val="16"/>
        </w:rPr>
        <w:t>Nguồn: https://help.bravo.com.vn/detail?version=R1&amp;lang=vi&amp;command=Warehouse</w:t>
      </w:r>
    </w:p>
    <w:p>
      <w:r>
        <w:t>Đây là danh mục đầu tiên cần khai báo, danh mục này định danh các mã kho quản lý vật tư trong doanh nghiệp.</w:t>
      </w:r>
    </w:p>
    <w:p>
      <w:r>
        <w:t>Để truy cập, chúng ta có thể sử dụng chức năng tìm kiếm trên menu hoặc tìm đến “Danh mục kho hàng”.</w:t>
      </w:r>
    </w:p>
    <w:p>
      <w:r>
        <w:t>Màn hình nhập liệu cơ bản của chức năng như sau:</w:t>
      </w:r>
    </w:p>
    <w:p>
      <w:r>
        <w:t>Chi tiết một số thông tin:</w:t>
      </w:r>
    </w:p>
    <w:p>
      <w:r>
        <w:t>Thông tin</w:t>
      </w:r>
    </w:p>
    <w:p>
      <w:r>
        <w:t>Giải thích</w:t>
      </w:r>
    </w:p>
    <w:p>
      <w:r>
        <w:t>Chủ sở hữu</w:t>
      </w:r>
    </w:p>
    <w:p>
      <w:r>
        <w:t>Thông tin chủ sở hữu của kho. Thông tin này hiện tại đang chọn từ danh mục đối tượng. Các thông tin được sử dụng cho báo cáo “Tổng hợp Nhập - Xuất - Tồn” và báo cáo “Tổng hợp Nhập - Xuất - Tồn theo tháng”.</w:t>
      </w:r>
    </w:p>
    <w:p>
      <w:r>
        <w:t>Diện tích sàn (m2)/Tổng diện tích (m2)/Số lượng nhân viên</w:t>
      </w:r>
    </w:p>
    <w:p>
      <w:r>
        <w:t>Các thông tin của kho/quầy. Các thông tin này phục vụ cho việc phân tích dữ liệu cho báo cáo “Phân tích hiệu quả điểm bán lẻ”.</w:t>
      </w:r>
    </w:p>
    <w:p>
      <w:r>
        <w:t>Cho phép xuất khi chưa đủ hàng</w:t>
      </w:r>
    </w:p>
    <w:p>
      <w:r>
        <w:t>Nếu chọn mục này, chương trình sẽ cho phép xuất hàng từ kho dù kho không đủ hàng và không có cảnh báo khi nhập liệu. Nếu không tích chọn thì chương trình sẽ không cho phép xuất hàng.</w:t>
      </w:r>
    </w:p>
    <w:p>
      <w:r>
        <w:t>Theo dõi tồn kho theo vị trí</w:t>
      </w:r>
    </w:p>
    <w:p>
      <w:r>
        <w:t>Nếu chọn mục này, thì vật tư có thể theo dõi nhập, xuất, tồn theo từng vị trí khi vật tư cũng theo dõi chi tiết theo vị trí.</w:t>
      </w:r>
    </w:p>
    <w:p>
      <w:r>
        <w:t>Kho bán hàng online</w:t>
      </w:r>
    </w:p>
    <w:p>
      <w:r>
        <w:t>Áp dụng trong trường hợp kho được sử dụng để bán hàng trên WebPortal.</w:t>
      </w:r>
    </w:p>
    <w:p>
      <w:r>
        <w:t>Kho theo dõi hàng đi đường</w:t>
      </w:r>
    </w:p>
    <w:p>
      <w:r>
        <w:t>Áp dụng trong trường hợp hàng điều chuyển mà khoảng cách địa lý thực tế giữa 2 kho cách xa nhau, ví dụ điều chuyển hàng hóa từ Hà Nội vào Cà Mau, thời gian vận chuyển dài dẫn tới ngày nhập và ngày xuất khác nhau. Phần mềm đưa ra giải pháp tạo ra một mã kho đi đường để thực hiện mục đích theo dõi hàng hóa trong quá trình vận chuyển.</w:t>
      </w:r>
    </w:p>
    <w:p>
      <w:r>
        <w:t>Ứng dụng: Kho theo dõi hàng đi đường sử dụng trên các phiếu điều chuyển nội bộ. Được hiểu là kho trung gian khi ghi nhận nghiệp vụ điều chuyển nội bộ giữa các đơn vị.</w:t>
      </w:r>
    </w:p>
    <w:p>
      <w:pPr>
        <w:pStyle w:val="Heading3"/>
      </w:pPr>
      <w:r>
        <w:t>Danh mục lô vật tư hàng hóa</w:t>
      </w:r>
    </w:p>
    <w:p>
      <w:r>
        <w:rPr>
          <w:color w:val="888888"/>
          <w:sz w:val="16"/>
        </w:rPr>
        <w:t>Nguồn: https://help.bravo.com.vn/detail?version=R1&amp;lang=vi&amp;command=ItemLot</w:t>
      </w:r>
    </w:p>
    <w:p>
      <w:r>
        <w:t>Với các vật tư có thuộc tính theo dõi lô thì cần khai báo thêm danh mục này. Đây cũng là danh mục duy nhất trên phần mềm BRAVO cho phép theo dõi hạn sử dụng hay một vật tư theo dõi theo lô và có nhập thông tin hạn sử dụng thì phần mềm hỗ trợ báo cáo quản lý tương ứng.</w:t>
      </w:r>
    </w:p>
    <w:p>
      <w:r>
        <w:t>Để khai báo lô vật tư hàng hóa, chúng ta có thể sử dụng chức năng tìm kiếm trên menu hoặc tìm đến “Danh mục lô vật tư hàng hóa”.</w:t>
      </w:r>
    </w:p>
    <w:p>
      <w:r>
        <w:t>Màn hình nhập liệu cơ bản của chức năng như sau:</w:t>
      </w:r>
    </w:p>
    <w:p>
      <w:r>
        <w:t>Chi tiết một số thông tin:</w:t>
      </w:r>
    </w:p>
    <w:p>
      <w:r>
        <w:t>Thông tin</w:t>
      </w:r>
    </w:p>
    <w:p>
      <w:r>
        <w:t>Giải thích</w:t>
      </w:r>
    </w:p>
    <w:p>
      <w:r>
        <w:t>Mã, Tên, Tên thứ 2</w:t>
      </w:r>
    </w:p>
    <w:p>
      <w:r>
        <w:t>Thông tin lô vật tư hàng hóa.</w:t>
      </w:r>
    </w:p>
    <w:p>
      <w:r>
        <w:t>Ngày nhập lô hàng</w:t>
      </w:r>
    </w:p>
    <w:p>
      <w:r>
        <w:t>Ngày nhập kho của lô hàng.</w:t>
      </w:r>
    </w:p>
    <w:p>
      <w:r>
        <w:t>Chi tiết</w:t>
      </w:r>
    </w:p>
    <w:p>
      <w:r>
        <w:t>Danh sách các vật tư nhập cùng lô hàng đi kèm ngày sản xuất và ngày hết hạn (nếu có).</w:t>
      </w:r>
    </w:p>
    <w:p>
      <w:pPr>
        <w:pStyle w:val="Heading3"/>
      </w:pPr>
      <w:r>
        <w:t>Danh mục vật tư, hàng hóa</w:t>
      </w:r>
    </w:p>
    <w:p>
      <w:r>
        <w:rPr>
          <w:color w:val="888888"/>
          <w:sz w:val="16"/>
        </w:rPr>
        <w:t>Nguồn: https://help.bravo.com.vn/detail?version=R1&amp;lang=vi&amp;command=Item</w:t>
      </w:r>
    </w:p>
    <w:p>
      <w:r>
        <w:t>Vật tư hàng hóa sẽ là thông tin cần quy chuẩn để khai báo tiếp theo. Danh mục vật tư, hàng hóa trên phần mềm BRAVO được hiểu là nơi khai báo toàn bộ hàng tồn kho của doanh nghiệp, thường thấy sẽ là nguyên liệu, vật liệu, nhiên liệu, công cụ dụng cụ (ở dưới dạng lưu kho, tức chưa sử dụng mà mới chỉ phân loại vào nhóm công cụ dụng cụ), hàng hóa, thành phẩm và dịch vụ.</w:t>
      </w:r>
    </w:p>
    <w:p>
      <w:r>
        <w:t>Để truy cập, chúng ta có thể sử dụng chức năng tìm kiếm trên menu hoặc tìm đến “Danh mục vật tư, hàng hóa”.</w:t>
      </w:r>
    </w:p>
    <w:p>
      <w:r>
        <w:t>Màn hình nhập liệu cơ bản của chức năng như sau:</w:t>
      </w:r>
    </w:p>
    <w:p>
      <w:r>
        <w:t>Chi tiết một số thông tin:</w:t>
      </w:r>
    </w:p>
    <w:p>
      <w:r>
        <w:t>Thông tin</w:t>
      </w:r>
    </w:p>
    <w:p>
      <w:r>
        <w:t>Giải thích</w:t>
      </w:r>
    </w:p>
    <w:p>
      <w:r>
        <w:t>Đơn vị tính</w:t>
      </w:r>
    </w:p>
    <w:p>
      <w:r>
        <w:t>Đơn vị tính chính của vật tư, hàng hóa.</w:t>
      </w:r>
    </w:p>
    <w:p>
      <w:r>
        <w:t>Mã ngắn</w:t>
      </w:r>
    </w:p>
    <w:p>
      <w:r>
        <w:t>Được dùng để thay thế mã cân điện tử trong trường hợp vật tư có in mã vạch.</w:t>
      </w:r>
    </w:p>
    <w:p>
      <w:r>
        <w:t>Thông số kỹ thuật</w:t>
      </w:r>
    </w:p>
    <w:p>
      <w:r>
        <w:t>Các thông tin, mô tả chi tiết về thông số kỹ thuật, đặc điểm của vật tư, hàng hóa.</w:t>
      </w:r>
    </w:p>
    <w:p>
      <w:r>
        <w:t>Loại vật tư</w:t>
      </w:r>
    </w:p>
    <w:p>
      <w:r>
        <w:t>Loại hình vật tư, nhận một trong ba giá trị sau:</w:t>
      </w:r>
    </w:p>
    <w:p>
      <w:r>
        <w:t>Dịch vụ; Thành phẩm; Vật tư, hàng hóa.</w:t>
      </w:r>
    </w:p>
    <w:p>
      <w:r>
        <w:t>Bộ định khoản</w:t>
      </w:r>
    </w:p>
    <w:p>
      <w:r>
        <w:t>Dùng để phân chia theo từng loại hàng hóa, đồng thời để khai báo các tài khoản mặc định của vật tư như Tài khoản vật tư, Tài khoản doanh thu, Tài khoản giá vốn, Tài khoản hàng bán bị trả lại.</w:t>
      </w:r>
    </w:p>
    <w:p>
      <w:r>
        <w:t>Ngành hàng</w:t>
      </w:r>
    </w:p>
    <w:p>
      <w:r>
        <w:t>Dùng để phân loại các vật tư, hàng hóa theo các ngành hàng.</w:t>
      </w:r>
    </w:p>
    <w:p>
      <w:r>
        <w:t>Tự tạo mã sản phẩm</w:t>
      </w:r>
    </w:p>
    <w:p>
      <w:r>
        <w:t>Chọn mục này khi thêm mới mã ở danh mục vật tư đồng thời thêm trong Danh mục sản phẩm.</w:t>
      </w:r>
    </w:p>
    <w:p>
      <w:r>
        <w:t>Mã sản phẩm</w:t>
      </w:r>
    </w:p>
    <w:p>
      <w:r>
        <w:t>Khai báo mã sản phẩm tương ứng, để phục vụ chính cho việc tính giá thành sản phẩm.</w:t>
      </w:r>
    </w:p>
    <w:p>
      <w:r>
        <w:t>Sử dụng lô hàng</w:t>
      </w:r>
    </w:p>
    <w:p>
      <w:r>
        <w:t>Khi lựa chọn, vật tư có thể theo dõi nhập, xuất, tồn theo từng lô. Vật tư ở mỗi lô có thể theo dõi hạn sử dụng riêng.</w:t>
      </w:r>
    </w:p>
    <w:p>
      <w:r>
        <w:t>Theo dõi số serial</w:t>
      </w:r>
    </w:p>
    <w:p>
      <w:r>
        <w:t>Khi lựa chọn, vật tư có thể theo dõi nhập, xuất, tồn theo từng số serial.</w:t>
      </w:r>
    </w:p>
    <w:p>
      <w:r>
        <w:t>Nhóm hàng QC</w:t>
      </w:r>
    </w:p>
    <w:p>
      <w:r>
        <w:t>Xác định nhóm kiểm tra chất lượng của vật tư hàng hóa.</w:t>
      </w:r>
    </w:p>
    <w:p>
      <w:r>
        <w:t>Theo dõi vị trí</w:t>
      </w:r>
    </w:p>
    <w:p>
      <w:r>
        <w:t>Khi lựa chọn, vật tư có thể theo dõi nhập, xuất, tồn theo từng vị trí ở trong mỗi kho khi kho đó cũng theo dõi vị trí.</w:t>
      </w:r>
    </w:p>
    <w:p>
      <w:r>
        <w:t>Có in tem từ cân điện tử</w:t>
      </w:r>
    </w:p>
    <w:p>
      <w:r>
        <w:t>Có thể bắn được mã vạch được tạo ra từ cân điện tử đã bao gồm các thông tin liên quan đến trọng lượng của mặt hàng.</w:t>
      </w:r>
    </w:p>
    <w:p>
      <w:r>
        <w:t>Là đồng phục</w:t>
      </w:r>
    </w:p>
    <w:p>
      <w:r>
        <w:t>Xác định vật tư, hàng hóa là đồng phục.</w:t>
      </w:r>
    </w:p>
    <w:p>
      <w:r>
        <w:t>Mã vạch</w:t>
      </w:r>
    </w:p>
    <w:p>
      <w:r>
        <w:t>Được sử dụng để in ra mã vạch (barcode) của vật tư, hàng hóa. Mã vạch thường được quét bằng thiết bị đọc mã vạch, giúp nhanh chóng nhận diện sản phẩm và quản lý hàng tồn kho, giá cả, cũng như hỗ trợ thanh toán trong hệ thống bán lẻ.</w:t>
      </w:r>
    </w:p>
    <w:p>
      <w:r>
        <w:t>Ngoài ra chúng ta có thể theo dõi các thông tin liên quan đến kích thước (chiều dài, chiều cao, chiều rộng) và trọng lượng của vật tư, hàng hóa thông qua nhóm “Kích thước và trọng lượng”.</w:t>
      </w:r>
    </w:p>
    <w:p>
      <w:r>
        <w:t>Lưu ý:</w:t>
      </w:r>
    </w:p>
    <w:p>
      <w:r>
        <w:t>−Chúng ta có thể theo dõi nhiều đơn vị tính cho một loại vật tư, hàng hóa, sản phẩm với một hệ số quy đổi nhất định bằng cách nhập giá trị thông tin “Đơn vị tính” và “Hệ số quy đổi” vào tab “Đơn vị tính quy đổi”.</w:t>
      </w:r>
    </w:p>
    <w:p>
      <w:r>
        <w:t>−Hạn mức tồn kho: chúng ta có thể khai báo Mức tồn tối thiểu/tối đa của vật tư theo từng kho tại màn hình “Hạn mức tồn kho”.</w:t>
      </w:r>
    </w:p>
    <w:p>
      <w:r>
        <w:t>−Mã vạch phụ: các mã vạch phụ của vật tư.</w:t>
      </w:r>
    </w:p>
    <w:p>
      <w:r>
        <w:t>−Chi tiết thẻ bán lẻ: được sử dụng để phân nhóm vật tư bán lẻ theo từng thẻ.</w:t>
      </w:r>
    </w:p>
    <w:p>
      <w:r>
        <w:t>−Nhà cung cấp: khai báo các nhà cung cấp vật tư, thứ tự ưu tiên của từng nhà cung cấp.</w:t>
      </w:r>
    </w:p>
    <w:p>
      <w:r>
        <w:t>−Phân loại: mã phân loại trong danh mục Phân loại vật tư hàng hóa.</w:t>
      </w:r>
    </w:p>
    <w:p>
      <w:r>
        <w:t>−Thuế TTĐB đầu ra: Thông tin tính thuế TTĐB đầu ra theo đơn vị cơ sở.</w:t>
      </w:r>
    </w:p>
    <w:p>
      <w:r>
        <w:t>−Tài liệu đính kèm: danh sách tài liệu liên quan đến vật tư, hàng hóa.</w:t>
      </w:r>
    </w:p>
    <w:p>
      <w:r>
        <w:t>−Nếu thông tin “Loại vật tư” nhận giá trị là “Thành phẩm” thì cần phải khai báo thêm sản phẩm này trong danh mục sản phẩm. Tuy nhiên chúng ta có thể làm việc đó ngay khi tạo mới sản phẩm này trên danh mục vật tư, bằng cách tích chọn “Tự động tạo mã sản phẩm” để chương trình tự động tạo mã sản phẩm tương ứng trong danh mục sản phẩm.</w:t>
      </w:r>
    </w:p>
    <w:p>
      <w:r>
        <w:t>Một số thông tin thuế:</w:t>
      </w:r>
    </w:p>
    <w:p>
      <w:r>
        <w:t>Thông tin</w:t>
      </w:r>
    </w:p>
    <w:p>
      <w:r>
        <w:t>Giải thích</w:t>
      </w:r>
    </w:p>
    <w:p>
      <w:r>
        <w:t>Mã thuế VAT bán lẻ</w:t>
      </w:r>
    </w:p>
    <w:p>
      <w:r>
        <w:t>Mã thuế VAT mặc định của mặt hàng bán lẻ. Hỗ trợ tính lại giá bán trước thuế, tiền thuế của mặt hàng bán lẻ khi xuất hóa đơn VAT từ hóa đơn bán lẻ, với giá trên hóa đơn bán lẻ là giá đã bao gồm VAT.</w:t>
      </w:r>
    </w:p>
    <w:p>
      <w:r>
        <w:t>Mã thuế TTĐB</w:t>
      </w:r>
    </w:p>
    <w:p>
      <w:r>
        <w:t>Khai báo vật tư, hàng hóa thuộc nhóm hàng hóa TTĐB nào, từ đó lấy ra % mức thuế TTĐB phải chịu hiện thời cho hàng hóa trên phiếu nhập khẩu.</w:t>
      </w:r>
    </w:p>
    <w:p>
      <w:r>
        <w:t>Tính thuế TTĐB đầu ra (theo Đơn vị cơ sở)</w:t>
      </w:r>
    </w:p>
    <w:p>
      <w:r>
        <w:t>Xác định vật tư, hàng hóa tính thuế TTĐB đầu ra riêng theo từng Đơn vị cơ sở.</w:t>
      </w:r>
    </w:p>
    <w:p>
      <w:r>
        <w:t>Thuế môi trường</w:t>
      </w:r>
    </w:p>
    <w:p>
      <w:r>
        <w:t>Phân loại nhóm tác động ảnh hưởng đến môi trường của vật tư, hàng hóa.</w:t>
      </w:r>
    </w:p>
    <w:p>
      <w:r>
        <w:t>Tỷ lệ tính thuế BVMT</w:t>
      </w:r>
    </w:p>
    <w:p>
      <w:r>
        <w:t>Tỷ lệ phần trăm chịu thuế bảo vệ môi trường của vật tư, hàng hóa.</w:t>
      </w:r>
    </w:p>
    <w:p>
      <w:r>
        <w:t>Chi tiết một số thông tin theo dõi mua hàng:</w:t>
      </w:r>
    </w:p>
    <w:p>
      <w:r>
        <w:t>Thông tin</w:t>
      </w:r>
    </w:p>
    <w:p>
      <w:r>
        <w:t>Giải thích</w:t>
      </w:r>
    </w:p>
    <w:p>
      <w:r>
        <w:t>Hãng sản xuất</w:t>
      </w:r>
    </w:p>
    <w:p>
      <w:r>
        <w:t>Hãng sản xuất của vật tư, hàng hóa.</w:t>
      </w:r>
    </w:p>
    <w:p>
      <w:r>
        <w:t>Nhóm hàng mua</w:t>
      </w:r>
    </w:p>
    <w:p>
      <w:r>
        <w:t>Phân loại vật tư, hàng hóa theo Nhóm hàng mua.</w:t>
      </w:r>
    </w:p>
    <w:p>
      <w:r>
        <w:t>Loại duyệt giá mua</w:t>
      </w:r>
    </w:p>
    <w:p>
      <w:r>
        <w:t>Xác định loại duyệt giá khi nhập mua, bao gồm các loại:</w:t>
      </w:r>
    </w:p>
    <w:p>
      <w:r>
        <w:t>Không cần lập đơn hàng; Không cần bao giá; Báo giá từng lần mua; Mua theo bảng giá duyệt.</w:t>
      </w:r>
    </w:p>
    <w:p>
      <w:r>
        <w:t>Số ngày mua hàng dự kiến</w:t>
      </w:r>
    </w:p>
    <w:p>
      <w:r>
        <w:t>Số ngày dự kiến nhận hàng từ khi đặt mua.</w:t>
      </w:r>
    </w:p>
    <w:p>
      <w:r>
        <w:t>Chi tiết một số thông tin theo dõi sản xuất, giá thành:</w:t>
      </w:r>
    </w:p>
    <w:p>
      <w:r>
        <w:t>Thông tin</w:t>
      </w:r>
    </w:p>
    <w:p>
      <w:r>
        <w:t>Giải thích</w:t>
      </w:r>
    </w:p>
    <w:p>
      <w:r>
        <w:t>Phân loại sản phẩm 1/2/3</w:t>
      </w:r>
    </w:p>
    <w:p>
      <w:r>
        <w:t>Sử dụng trong các báo cáo phân tích giá thành/ Các phần nhập liệu trong quản lý sản xuất theo phân loại sản phẩm.</w:t>
      </w:r>
    </w:p>
    <w:p>
      <w:r>
        <w:t>Quy trình sản xuất</w:t>
      </w:r>
    </w:p>
    <w:p>
      <w:r>
        <w:t>Quy trình sản xuất của sản phẩm.</w:t>
      </w:r>
    </w:p>
    <w:p>
      <w:r>
        <w:t>Khoản mục giá thành</w:t>
      </w:r>
    </w:p>
    <w:p>
      <w:r>
        <w:t>Được sử dụng khi tính giá thành của sản phẩm.</w:t>
      </w:r>
    </w:p>
    <w:p>
      <w:r>
        <w:t>Yếu tố chi phí có thể dở dang</w:t>
      </w:r>
    </w:p>
    <w:p>
      <w:r>
        <w:t>Khi đánh giá sản phẩm dở dang ta có thể quy về các yếu tố ban đầu (hoàn nguyên). Tuy nhiên có những yếu tố sẽ không nằm trong dở dang, chúng được đưa vào giá thành của sản phẩm hoàn thành.</w:t>
      </w:r>
    </w:p>
    <w:p>
      <w:r>
        <w:t>Chi tiết một số thông tin khác:</w:t>
      </w:r>
    </w:p>
    <w:p>
      <w:r>
        <w:t>Thông tin</w:t>
      </w:r>
    </w:p>
    <w:p>
      <w:r>
        <w:t>Giải thích</w:t>
      </w:r>
    </w:p>
    <w:p>
      <w:r>
        <w:t>Hạn dùng/BH (tháng)</w:t>
      </w:r>
    </w:p>
    <w:p>
      <w:r>
        <w:t>Hạn sử dụng hoặc thời gian bảo hành của vật tư, hàng hóa.</w:t>
      </w:r>
    </w:p>
    <w:p>
      <w:r>
        <w:t>Nhóm hàng QC</w:t>
      </w:r>
    </w:p>
    <w:p>
      <w:r>
        <w:t>Xác định nhóm hàng QC của vật tư hàng hóa, sử dụng khi kiểm tra chất lượng của vật tư, hàng hóa.</w:t>
      </w:r>
    </w:p>
    <w:p>
      <w:pPr>
        <w:pStyle w:val="Heading3"/>
      </w:pPr>
      <w:r>
        <w:t>Danh mục vị trí</w:t>
      </w:r>
    </w:p>
    <w:p>
      <w:r>
        <w:rPr>
          <w:color w:val="888888"/>
          <w:sz w:val="16"/>
        </w:rPr>
        <w:t>Nguồn: https://help.bravo.com.vn/detail?version=R1&amp;lang=vi&amp;command=Location</w:t>
      </w:r>
    </w:p>
    <w:p>
      <w:r>
        <w:t>Trong trường hợp kho có khai báo theo dõi tồn kho theo vị trí, chúng ta cần khai báo danh mục các vị trí trong kho. Để thực hiện điều này, chúng ta có thể sử dụng chức năng tìm kiếm trên menu hoặc tìm đến “Danh mục vị trí”.</w:t>
      </w:r>
    </w:p>
    <w:p>
      <w:r>
        <w:t>Màn hình nhập liệu cơ bản của chức năng như sau:</w:t>
      </w:r>
    </w:p>
    <w:p>
      <w:r>
        <w:t>Chi tiết một số thông tin:</w:t>
      </w:r>
    </w:p>
    <w:p>
      <w:r>
        <w:t>Thông tin</w:t>
      </w:r>
    </w:p>
    <w:p>
      <w:r>
        <w:t>Giải thích</w:t>
      </w:r>
    </w:p>
    <w:p>
      <w:r>
        <w:t>Mã, Tên, Tên thứ 2</w:t>
      </w:r>
    </w:p>
    <w:p>
      <w:r>
        <w:t>Thông tin định danh một vị trí trong kho. Thông thường sẽ lấy các ký hiệu của Dãy ghép với hàng rồi với tầng.</w:t>
      </w:r>
    </w:p>
    <w:p>
      <w:r>
        <w:t>Mã kho</w:t>
      </w:r>
    </w:p>
    <w:p>
      <w:r>
        <w:t>Kho chứa vị trí đang khai báo.</w:t>
      </w:r>
    </w:p>
    <w:p>
      <w:r>
        <w:t>Dãy, Tầng, Hàng</w:t>
      </w:r>
    </w:p>
    <w:p>
      <w:r>
        <w:t>Thông tin dãy, tầng và hàng.</w:t>
      </w:r>
    </w:p>
    <w:p>
      <w:pPr>
        <w:pStyle w:val="Heading3"/>
      </w:pPr>
      <w:r>
        <w:t>Danh mục đơn vị tính</w:t>
      </w:r>
    </w:p>
    <w:p>
      <w:r>
        <w:rPr>
          <w:color w:val="888888"/>
          <w:sz w:val="16"/>
        </w:rPr>
        <w:t>Nguồn: https://help.bravo.com.vn/detail?version=R1&amp;lang=vi&amp;command=Unit</w:t>
      </w:r>
    </w:p>
    <w:p>
      <w:r>
        <w:t>Để khai báo, chúng ta có thể sử dụng chức năng tìm kiếm trên menu hoặc tìm đến “Danh mục đơn vị tính”.</w:t>
      </w:r>
    </w:p>
    <w:p>
      <w:r>
        <w:t>Màn hình nhập liệu cơ bản của chức năng như sau:</w:t>
      </w:r>
    </w:p>
    <w:p>
      <w:pPr>
        <w:pStyle w:val="Heading3"/>
      </w:pPr>
      <w:r>
        <w:t>Tồn kho đầu kỳ</w:t>
      </w:r>
    </w:p>
    <w:p>
      <w:r>
        <w:rPr>
          <w:color w:val="888888"/>
          <w:sz w:val="16"/>
        </w:rPr>
        <w:t>Nguồn: https://help.bravo.com.vn/detail?version=R1&amp;lang=vi&amp;command=CDNTXT</w:t>
      </w:r>
    </w:p>
    <w:p>
      <w:r>
        <w:t>Kỳ đầu tiên sử dụng phần mềm chúng ta cần lưu trữ thông tin tồn kho của các vật tư hàng hóa tại đây. Các năm tiếp dữ liệu sẽ được tự động tổng hợp khi chúng ta thực hiện chức năng “Chuyển số dư sang năm sau”.</w:t>
      </w:r>
    </w:p>
    <w:p>
      <w:r>
        <w:t>Để truy cập chức năng, chúng ta có thể sử dụng chức năng tìm kiếm trên menu hoặc tìm đến “Tồn kho đầu kỳ”.</w:t>
      </w:r>
    </w:p>
    <w:p>
      <w:r>
        <w:t>Màn hình cơ bản của chức năng như sau:</w:t>
      </w:r>
    </w:p>
    <w:p>
      <w:r>
        <w:t>Chi tiết một số thông tin:</w:t>
      </w:r>
    </w:p>
    <w:p>
      <w:r>
        <w:t>Thông tin</w:t>
      </w:r>
    </w:p>
    <w:p>
      <w:r>
        <w:t>Giải thích</w:t>
      </w:r>
    </w:p>
    <w:p>
      <w:r>
        <w:t>Vật tư</w:t>
      </w:r>
    </w:p>
    <w:p>
      <w:r>
        <w:t>Mã hàng tồn kho có tồn.</w:t>
      </w:r>
    </w:p>
    <w:p>
      <w:r>
        <w:t>Kho</w:t>
      </w:r>
    </w:p>
    <w:p>
      <w:r>
        <w:t>Kho hàng tồn.</w:t>
      </w:r>
    </w:p>
    <w:p>
      <w:r>
        <w:t>Số lượng</w:t>
      </w:r>
    </w:p>
    <w:p>
      <w:r>
        <w:t>Tổng số lượng tồn của hàng tồn kho tại kho đang nhập theo đơn vị tính chính.</w:t>
      </w:r>
    </w:p>
    <w:p>
      <w:r>
        <w:t>Tồn kho theo lần nhập</w:t>
      </w:r>
    </w:p>
    <w:p>
      <w:r>
        <w:t>Chứa danh sách các mã hàng cùng thời gian tồn kho, số lượng và giá trị tương ứng (Có thể nhập giá trị nguyên tệ nếu cần).</w:t>
      </w:r>
    </w:p>
    <w:p>
      <w:r>
        <w:t>Chi tiết tồn kho vật lý</w:t>
      </w:r>
    </w:p>
    <w:p>
      <w:r>
        <w:t>Với các hàng tồn kho có khai báo thuộc tính theo dõi theo lô, serial, vị trí thì cần nhập thêm thông tin tại đây cho từng thuộc tính theo dõi với số lượng bao nhiêu.</w:t>
      </w:r>
    </w:p>
    <w:p>
      <w:r>
        <w:t>Nguyên tắc: Tổng số lượng tồn kho vật lý = Tổng số lượng tồn kho theo lần nhập.</w:t>
      </w:r>
    </w:p>
    <w:p>
      <w:pPr>
        <w:pStyle w:val="Heading2"/>
      </w:pPr>
      <w:r>
        <w:t>Quy trình</w:t>
      </w:r>
    </w:p>
    <w:p>
      <w:r>
        <w:rPr>
          <w:color w:val="888888"/>
          <w:sz w:val="16"/>
        </w:rPr>
        <w:t>Nguồn: https://help.bravo.com.vn/detail?version=R1&amp;lang=vi&amp;command=InventoryManaProcess</w:t>
      </w:r>
    </w:p>
    <w:p>
      <w:r>
        <w:t>Bài viết này sẽ cung cấp cái nhìn tổng quát về quy trình quản lý hàng tồn kho, bao gồm việc quản lý nhập hàng, xuất hàng, điều chuyển nội bộ, kiểm kê đến việc tính giá vốn hàng xuất và lập các báo cáo phân tích.</w:t>
      </w:r>
    </w:p>
    <w:p>
      <w:pPr>
        <w:pStyle w:val="Heading2"/>
      </w:pPr>
      <w:r>
        <w:t>Quy trình</w:t>
      </w:r>
    </w:p>
    <w:p>
      <w:r>
        <w:rPr>
          <w:color w:val="888888"/>
          <w:sz w:val="16"/>
        </w:rPr>
        <w:t>Nguồn: https://help.bravo.com.vn/detail/f2ec208f-bf9a-48f5-9e89-82ab0f70c34a?version=R1&amp;lang=vi</w:t>
      </w:r>
    </w:p>
    <w:p>
      <w:r>
        <w:t>Bài viết này sẽ cung cấp cái nhìn tổng quát về quy trình quản lý hàng tồn kho, bao gồm việc quản lý nhập hàng, xuất hàng, điều chuyển nội bộ, kiểm kê đến việc tính giá vốn hàng xuất và lập các báo cáo phân tích.</w:t>
      </w:r>
    </w:p>
    <w:p>
      <w:pPr>
        <w:pStyle w:val="Heading2"/>
      </w:pPr>
      <w:r>
        <w:t>Quản lý hàng nhập kho</w:t>
      </w:r>
    </w:p>
    <w:p>
      <w:r>
        <w:rPr>
          <w:color w:val="888888"/>
          <w:sz w:val="16"/>
        </w:rPr>
        <w:t>Nguồn: https://help.bravo.com.vn/detail/a0454c4c-b495-4a5f-8610-32a250fa5902?version=R1&amp;lang=vi</w:t>
      </w:r>
    </w:p>
    <w:p>
      <w:r>
        <w:t>Quản lý nhập kho đóng vai trò quan trọng trong việc duy trì hoạt động sản xuất, kinh doanh của doanh nghiệp. Từ hàng nhập từ bên ngoài như phiếu nhập mua, nhập xuất thẳng, và hàng bán bị trả lại, đến hàng nhập từ bên trong như yêu cầu nhập vật tư, phiếu nhập kho và phiếu nhập thành phẩm, mỗi quy trình đều được thiết kế để đảm bảo sự chính xác, linh hoạt và tuân thủ quy định. Với các tính năng hỗ trợ nhập liệu trực quan, hệ thống không chỉ giúp tối ưu hóa quy trình, tiết kiệm thời gian mà còn tăng hiệu quả quản lý, đáp ứng kịp thời các nhu cầu vận hành của doanh nghiệp.</w:t>
      </w:r>
    </w:p>
    <w:p>
      <w:r>
        <w:t>Hàng nhập vào một kho trong doanh nghiệp dễ dàng nhận thấy có thể đến từ 2 nguồn:</w:t>
      </w:r>
    </w:p>
    <w:p>
      <w:r>
        <w:t>−Đi từ ngoài doanh nghiệp vào: nghiệp vụ thường thấy là mua hàng nhập kho.</w:t>
      </w:r>
    </w:p>
    <w:p>
      <w:r>
        <w:t>−Đi từ trong doanh nghiệp vào: nghiệp vụ thường thấy là nhập lại hàng xuất thừa không dùng hết, nhập lại phế liệu, phế phẩm…</w:t>
      </w:r>
    </w:p>
    <w:p>
      <w:r>
        <w:t>Phần mềm Bravo cung cấp các chức năng để giải quyết các bài toán đến từ 2 nguồn nói trên như sau:</w:t>
      </w:r>
    </w:p>
    <w:p>
      <w:r>
        <w:t>Danh sách bài viết trong Quản lý hàng nhập kho</w:t>
        <w:br/>
        <w:t>Hàng nhập từ bên ngoài doanh nghiệp</w:t>
        <w:br/>
        <w:t>Hàng nhập từ bên ngoài doanh nghiệp không chỉ bao gồm các phiếu nhập mua thông thường mà còn mở rộng đến nhiều trường hợp khác nhau. Ngoài phiếu nhập kho thông thường, doanh nghiệp còn sử dụng phiếu nhập xuất thẳng. Bên cạnh đó, việc xử lý hàng bán bị trả lại cũng là một tình huống đặc biệt, ...</w:t>
        <w:br/>
        <w:t>Hàng nhập từ bên trong doanh nghiệp</w:t>
        <w:br/>
        <w:t>Hàng nhập từ bên trong doanh nghiệp bao gồm nhiều loại chứng từ nhằm đảm bảo sự chính xác và linh hoạt trong quản lý. Từ “Yêu cầu nhập vật tư” giúp truyền đạt nhu cầu nội bộ đến bộ phận kho, đến “Phiếu nhập kho” dùng cho vật tư thừa hoặc các trường hợp đặc biệt, và “Phiếu nhập ...</w:t>
      </w:r>
    </w:p>
    <w:p>
      <w:pPr>
        <w:pStyle w:val="Heading3"/>
      </w:pPr>
      <w:r>
        <w:t>Hàng nhập từ bên ngoài doanh nghiệp</w:t>
      </w:r>
    </w:p>
    <w:p>
      <w:r>
        <w:rPr>
          <w:color w:val="888888"/>
          <w:sz w:val="16"/>
        </w:rPr>
        <w:t>Nguồn: https://help.bravo.com.vn/detail/43544e11-23ca-48cf-bdf2-d66c99bd9b26?version=R1&amp;lang=vi</w:t>
      </w:r>
    </w:p>
    <w:p>
      <w:r>
        <w:t>Hàng nhập từ bên ngoài doanh nghiệp không chỉ bao gồm các phiếu nhập mua thông thường mà còn mở rộng đến nhiều trường hợp khác nhau. Ngoài phiếu nhập kho thông thường, doanh nghiệp còn sử dụng phiếu nhập xuất thẳng. Bên cạnh đó, việc xử lý hàng bán bị trả lại cũng là một tình huống đặc biệt, đòi hỏi sự phối hợp giữa bộ phận kế toán và kho để đảm bảo tính chính xác và tuân thủ quy định. Mỗi quy trình đều được hỗ trợ chi tiết trong các phân hệ “Quản lý mua hàng” và “Quản lý bán hàng,” giúp doanh nghiệp quản lý hiệu quả và tiết kiệm thời gian.</w:t>
        <w:br/>
        <w:t>Lệnh nhập hàng</w:t>
      </w:r>
    </w:p>
    <w:p>
      <w:r>
        <w:t>Lệnh nhập hàng là thông báo của bên mua hàng đến cho bên kho nhằm nói rằng: sắp tới hàng sẽ về vào một ngày dự kiến nào đó.</w:t>
      </w:r>
    </w:p>
    <w:p>
      <w:r>
        <w:t>Theo đó thì kho cần theo sát lệnh nhập hàng, chuẩn bị nhân sự, có thể phối hợp với bộ phận KCS để kiểm đếm hàng hóa, chất lượng đầu vào trước khi nhập kho.</w:t>
      </w:r>
    </w:p>
    <w:p>
      <w:r>
        <w:t>Bộ phận kho không trực tiếp nhập liệu chứng từ này trên phần mềm, mà dựa vào đó để theo dõi.</w:t>
      </w:r>
    </w:p>
    <w:p>
      <w:r>
        <w:t>Thông tin chi tiết tham khảo “Quản lý mua hàng”.</w:t>
      </w:r>
    </w:p>
    <w:p>
      <w:r>
        <w:t>Phiếu nhập mua</w:t>
      </w:r>
    </w:p>
    <w:p>
      <w:r>
        <w:t>“Phiếu nhập mua” là phiếu nhập kho được sử dụng với mục đích nhập kho hàng mua trong nước, nhằm phân biệt với nhập kho hàng mua từ nước ngoài sẽ làm trên “Phiếu nhập khẩu”.</w:t>
      </w:r>
    </w:p>
    <w:p>
      <w:r>
        <w:t>Bộ phận kho sẽ tiến hành nhập liệu phiếu nhập mua trên phần mềm.</w:t>
      </w:r>
    </w:p>
    <w:p>
      <w:r>
        <w:t>Thông tin chi tiết tham khảo “Quản lý mua hàng”.</w:t>
      </w:r>
    </w:p>
    <w:p>
      <w:r>
        <w:t>Phiếu nhập khẩu</w:t>
      </w:r>
    </w:p>
    <w:p>
      <w:r>
        <w:t>Với ý nghĩa đã nói tại mục “Phiếu nhập mua”, bộ phận kho cũng sẽ nhập liệu trên phiếu này.</w:t>
      </w:r>
    </w:p>
    <w:p>
      <w:r>
        <w:t>Thông tin chi tiết tham khảo “Quản lý mua hàng”.</w:t>
      </w:r>
    </w:p>
    <w:p>
      <w:r>
        <w:t>Phiếu nhập xuất thẳng</w:t>
      </w:r>
    </w:p>
    <w:p>
      <w:r>
        <w:t>“Phiếu nhập xuất thẳng” cũng là phiếu nhập hàng từ bên ngoài doanh nghiệp vào, nhưng điểm khác là không nhập vào kho mà đi vào sử dụng luôn. Phiếu nhập xuất thẳng thường được thấy ở những doanh nghiệp muốn tối ưu chi phí lưu kho, thường áp dụng đặt hàng đưa vào sản xuất luôn hoặc vừa mua hàng vừa bán hàng (JIT – Just in Time).</w:t>
      </w:r>
    </w:p>
    <w:p>
      <w:r>
        <w:t>Bộ phận kho cũng tham gia nhập liệu trên phiếu này.</w:t>
      </w:r>
    </w:p>
    <w:p>
      <w:r>
        <w:t>Thông tin chi tiết tham khảo “Quản lý mua hàng”.</w:t>
      </w:r>
    </w:p>
    <w:p>
      <w:r>
        <w:t>Hàng bán bị trả lại</w:t>
      </w:r>
    </w:p>
    <w:p>
      <w:r>
        <w:t>Một trường hợp khác cũng đến từ việc nhập kho từ nguồn bên ngoài doanh nghiệp, đó là tình huống bán hàng cho khách hàng nhưng vì một số lý do nào đó mà doanh nghiệp chấp nhận nhận lại hàng trả từ khách, bộ phận kho cũng sẽ cần quan tâm đến việc nhập hàng bị trả lại này.</w:t>
      </w:r>
    </w:p>
    <w:p>
      <w:r>
        <w:t>Thực tế áp dụng sẽ là kế toán bán hàng chấp nhận mặt hàng, số lượng nhận lại và lập phiếu “Hàng bán bị trả lại”, sau đó bộ phận kho tiếp nhận thông tin nhập kho thực tế. Khi có sai sách số thực tế với số kế toán bán hàng đã lập thì báo lại cho kế toán bán hàng chỉnh sửa thông tin trên phần mềm, in, ký và lưu trữ chứng từ theo quy định.</w:t>
      </w:r>
    </w:p>
    <w:p>
      <w:r>
        <w:t>Thông tin chi tiết tham khảo “Quản lý bán hàng”.</w:t>
      </w:r>
    </w:p>
    <w:p>
      <w:pPr>
        <w:pStyle w:val="Heading3"/>
      </w:pPr>
      <w:r>
        <w:t>Hàng nhập từ bên trong doanh nghiệp</w:t>
      </w:r>
    </w:p>
    <w:p>
      <w:r>
        <w:rPr>
          <w:color w:val="888888"/>
          <w:sz w:val="16"/>
        </w:rPr>
        <w:t>Nguồn: https://help.bravo.com.vn/detail/e902cb00-7a6f-4808-9cf1-211fcf8d6e5a?version=R1&amp;lang=vi</w:t>
      </w:r>
    </w:p>
    <w:p>
      <w:r>
        <w:t>Hàng nhập từ bên trong doanh nghiệp bao gồm nhiều loại chứng từ nhằm đảm bảo sự chính xác và linh hoạt trong quản lý. Từ “Yêu cầu nhập vật tư” giúp truyền đạt nhu cầu nội bộ đến bộ phận kho, đến “Phiếu nhập kho” dùng cho vật tư thừa hoặc các trường hợp đặc biệt, và “Phiếu nhập thành phẩm” để ghi nhận sản phẩm hoàn thành trong kỳ sản xuất. Tất cả đều được hỗ trợ bởi các tính năng nhập liệu trực quan, giúp doanh nghiệp tối ưu hóa quy trình, đảm bảo hiệu quả và tiết kiệm thời gian.</w:t>
        <w:br/>
        <w:t>Yêu cầu nhập vật tư</w:t>
      </w:r>
    </w:p>
    <w:p>
      <w:r>
        <w:t>Tương tự như “Lệnh nhập hàng”, “Yêu cầu nhập vật tư” cũng là một thông báo từ bộ phận yêu cầu đến bộ phận kho nhằm mục đích yêu cầu bộ phận kho nhập vật tư vào kho, chỉ khác rằng yêu cầu này đến từ trong doanh nghiệp.</w:t>
      </w:r>
    </w:p>
    <w:p>
      <w:r>
        <w:t>Bộ phận có nhu cầu có thể sử dụng chức năng tìm kiếm trên menu hoặc tìm đến “Yêu cầu nhập vật tư”.</w:t>
      </w:r>
    </w:p>
    <w:p>
      <w:r>
        <w:t>Màn hình nhập liệu cơ bản của chức năng như sau:</w:t>
      </w:r>
    </w:p>
    <w:p>
      <w:r>
        <w:t>Sau đó, bộ phận kho sẽ tiếp nhận phiếu và tiến hành nhập kho.</w:t>
      </w:r>
    </w:p>
    <w:p>
      <w:r>
        <w:t>Phiếu này thường được bộ phận kho kế thừa sang phiếu nhập kho hoặc phiếu nhập thành phẩm. Một số trường hợp khác là kế thừa sang các phiếu thuộc “Quản lý sản xuất”.</w:t>
      </w:r>
    </w:p>
    <w:p>
      <w:r>
        <w:t>Chi tiết một số thông tin:</w:t>
      </w:r>
    </w:p>
    <w:p>
      <w:r>
        <w:t>Thông tin</w:t>
      </w:r>
    </w:p>
    <w:p>
      <w:r>
        <w:t>Giải thích</w:t>
      </w:r>
    </w:p>
    <w:p>
      <w:r>
        <w:t>Ngày, Số</w:t>
      </w:r>
    </w:p>
    <w:p>
      <w:r>
        <w:t>Ngày lập và số chứng từ.</w:t>
      </w:r>
    </w:p>
    <w:p>
      <w:r>
        <w:t>Ngày lập, Bộ phận</w:t>
      </w:r>
    </w:p>
    <w:p>
      <w:r>
        <w:t>Thông tin người lập và bộ phận của người lập.</w:t>
      </w:r>
    </w:p>
    <w:p>
      <w:r>
        <w:t>Loại yêu cầu</w:t>
      </w:r>
    </w:p>
    <w:p>
      <w:r>
        <w:t>Chọn 1 trong 3: Vật tư sản xuất/Thống kê sản lượng/Khác.</w:t>
      </w:r>
    </w:p>
    <w:p>
      <w:r>
        <w:t>Ngày đóng</w:t>
      </w:r>
    </w:p>
    <w:p>
      <w:r>
        <w:t>Xác định thời điểm kết thúc việc thực hiện yêu cầu nhập vật tư. Sau ngày này, yêu cầu sẽ không tiếp tục được thực hiện thêm và được xem là đã hoàn tất.</w:t>
      </w:r>
    </w:p>
    <w:p>
      <w:r>
        <w:t>Chi tiết</w:t>
      </w:r>
    </w:p>
    <w:p>
      <w:r>
        <w:t>Chứa danh sách các vật tư cần nhập kho đi kèm kho và số lượng (nếu có).</w:t>
      </w:r>
    </w:p>
    <w:p>
      <w:r>
        <w:t>Phiếu nhập kho</w:t>
      </w:r>
    </w:p>
    <w:p>
      <w:r>
        <w:t>“Phiếu nhập kho” dùng để nhập vật tư, hàng hóa trong kỳ trong các trường hợp như nhập lại từ sản xuất, nhập vật tư thừa do kiểm kê hoặc nhập khác, nhưng không bao gồm nhập mua ngoài và nhập thành phẩm.</w:t>
      </w:r>
    </w:p>
    <w:p>
      <w:r>
        <w:t>Để thực hiện, bộ phận kho có thể sử dụng chức năng tìm kiếm trên menu hoặc tìm đến “Phiếu nhập kho”.</w:t>
      </w:r>
    </w:p>
    <w:p>
      <w:r>
        <w:t>Màn hình nhập liệu cơ bản của chức năng như sau:</w:t>
      </w:r>
    </w:p>
    <w:p>
      <w:r>
        <w:t>Chi tiết một số thông tin:</w:t>
      </w:r>
    </w:p>
    <w:p>
      <w:r>
        <w:t>Thông tin</w:t>
      </w:r>
    </w:p>
    <w:p>
      <w:r>
        <w:t>Giải thích</w:t>
      </w:r>
    </w:p>
    <w:p>
      <w:r>
        <w:t>Ngày, Số</w:t>
      </w:r>
    </w:p>
    <w:p>
      <w:r>
        <w:t>Ngày lập và số chứng từ.</w:t>
      </w:r>
    </w:p>
    <w:p>
      <w:r>
        <w:t>Kho</w:t>
      </w:r>
    </w:p>
    <w:p>
      <w:r>
        <w:t>Kho hàng cần nhập.</w:t>
      </w:r>
    </w:p>
    <w:p>
      <w:r>
        <w:t>Chi tiết</w:t>
      </w:r>
    </w:p>
    <w:p>
      <w:r>
        <w:t>Chứa danh sách các vật tư cần nhập kho đi kèm số lượng nhập tương ứng.</w:t>
      </w:r>
    </w:p>
    <w:p>
      <w:r>
        <w:t>Phiếu nhập thành phẩm</w:t>
      </w:r>
    </w:p>
    <w:p>
      <w:r>
        <w:t>Tương tự với phiếu nhập kho, tuy nhiên phiếu nhập thành phẩm dùng để nhập các sản phẩm sản xuất ra trong kỳ.</w:t>
      </w:r>
    </w:p>
    <w:p>
      <w:r>
        <w:t>Để thực hiện, bộ phận kho có thể sử dụng chức năng tìm kiếm trên menu hoặc tìm đến “Phiếu nhập thành phẩm”.</w:t>
      </w:r>
    </w:p>
    <w:p>
      <w:r>
        <w:t>Màn hình nhập liệu cơ bản của chức năng như sau:</w:t>
      </w:r>
    </w:p>
    <w:p>
      <w:r>
        <w:t>Thông tin chi tiết: tương tự như phiếu nhập kho.</w:t>
      </w:r>
    </w:p>
    <w:p>
      <w:pPr>
        <w:pStyle w:val="Heading2"/>
      </w:pPr>
      <w:r>
        <w:t>Quản lý hàng xuất kho</w:t>
      </w:r>
    </w:p>
    <w:p>
      <w:r>
        <w:rPr>
          <w:color w:val="888888"/>
          <w:sz w:val="16"/>
        </w:rPr>
        <w:t>Nguồn: https://help.bravo.com.vn/detail/14a53eae-1a6b-475a-b5ad-257df16027cd?version=R1&amp;lang=vi</w:t>
      </w:r>
    </w:p>
    <w:p>
      <w:r>
        <w:t>Quản lý xuất kho đóng vai trò quan trọng trong việc kiểm soát và theo dõi việc di chuyển hàng hóa, từ trong nội bộ doanh nghiệp cho đến ra ngoài doanh nghiệp. Bài viết này sẽ khám phá hai phương diện chính của quản lý xuất kho: hàng xuất trong doanh nghiệp và hàng xuất ngoài doanh nghiệp.</w:t>
      </w:r>
    </w:p>
    <w:p>
      <w:r>
        <w:t>Hàng xuất từ một kho trong doanh nghiệp đi ra dễ dàng nhận thấy có thể đến từ 2 đích đến:</w:t>
      </w:r>
    </w:p>
    <w:p>
      <w:r>
        <w:t>−Xuất vào sử dụng trong doanh nghiệp: nghiệp vụ thường thấy là xuất kho sản xuất, xuất công cụ dụng cụ, xuất sử dụng nội bộ,…</w:t>
      </w:r>
    </w:p>
    <w:p>
      <w:r>
        <w:t>−Xuất đi ra khỏi doanh nghiệp: nghiệp vụ thường thấy là xuất bán hàng, xuất biếu tặng, từ thiện hay xuất trả hàng cho nhà cung cấp,…</w:t>
      </w:r>
    </w:p>
    <w:p>
      <w:r>
        <w:t>Phần mềm BRAVO cung cấp các chức năng để giải quyết các bài toán cho 2 đích đến nói trên như sau:</w:t>
      </w:r>
    </w:p>
    <w:p>
      <w:r>
        <w:t>Danh sách bài viết trong Quản lý hàng xuất kho</w:t>
        <w:br/>
        <w:t>Hàng xuất trong doanh nghiệp</w:t>
        <w:br/>
        <w:t>Hàng xuất trong doanh nghiệp không chỉ đơn thuần là việc đưa vật tư, hàng hóa ra khỏi kho mà còn bao gồm nhiều loại chứng từ phục vụ các mục đích khác nhau, từ sản xuất, sửa chữa, bảo dưỡng, đến điều chuyển nội bộ hoặc lắp ráp. Với các loại phiếu xuất như “Yêu cầu xuất vật tư”, ...</w:t>
        <w:br/>
        <w:t>Hàng xuất ra ngoài doanh nghiệp</w:t>
        <w:br/>
        <w:t>Quản lý hàng xuất ngoài doanh nghiệp là một quy trình quan trọng trong việc thực hiện giao dịch bán hàng và xuất khẩu. Các chứng từ như "Lệnh xuất hàng," "Hóa đơn bán hàng," "Hóa đơn xuất khẩu," và "Phiếu giao hàng" giúp đảm bảo các công việc liên quan đến việc xuất hàng diễn ra chính xác và ...</w:t>
      </w:r>
    </w:p>
    <w:p>
      <w:pPr>
        <w:pStyle w:val="Heading3"/>
      </w:pPr>
      <w:r>
        <w:t>Hàng xuất ra ngoài doanh nghiệp</w:t>
      </w:r>
    </w:p>
    <w:p>
      <w:r>
        <w:rPr>
          <w:color w:val="888888"/>
          <w:sz w:val="16"/>
        </w:rPr>
        <w:t>Nguồn: https://help.bravo.com.vn/detail/6d08f7f7-fa9b-40a0-980c-603f0e285247?version=R1&amp;lang=vi</w:t>
      </w:r>
    </w:p>
    <w:p>
      <w:r>
        <w:t>Quản lý hàng xuất ngoài doanh nghiệp là một quy trình quan trọng trong việc thực hiện giao dịch bán hàng và xuất khẩu. Các chứng từ như "Lệnh xuất hàng," "Hóa đơn bán hàng," "Hóa đơn xuất khẩu," và "Phiếu giao hàng" giúp đảm bảo các công việc liên quan đến việc xuất hàng diễn ra chính xác và tuân thủ quy định. Từ việc chuẩn bị lệnh xuất hàng, ghi nhận doanh thu qua hóa đơn bán hàng trong nước hay xuất khẩu, đến việc xác nhận giao nhận qua phiếu giao hàng, mỗi bước đều được hệ thống hóa để giúp doanh nghiệp quản lý hiệu quả quy trình bán hàng.</w:t>
      </w:r>
    </w:p>
    <w:p>
      <w:r>
        <w:t>Thông tin chi tiết tham khảo “Quản lý bán hàng”.</w:t>
      </w:r>
    </w:p>
    <w:p>
      <w:r>
        <w:t>Lệnh xuất hàng</w:t>
      </w:r>
    </w:p>
    <w:p>
      <w:r>
        <w:t>Đây là căn cứ để các bộ phận thực hiện các công việc trước khi bán hàng hóa.</w:t>
      </w:r>
    </w:p>
    <w:p>
      <w:r>
        <w:t>Thông tin chi tiết tham khảo “Quản lý bán hàng”.</w:t>
      </w:r>
    </w:p>
    <w:p>
      <w:r>
        <w:t>Hóa đơn bán hàng</w:t>
      </w:r>
    </w:p>
    <w:p>
      <w:r>
        <w:t>Đây là chứng từ thể hiện việc khi nhận doanh thu các vật tư xuất bán trong nước đồng thời cũng kiêm luôn phiếu xuất kho.</w:t>
      </w:r>
    </w:p>
    <w:p>
      <w:r>
        <w:t>Thông tin chi tiết tham khảo “Quản lý bán hàng”.</w:t>
      </w:r>
    </w:p>
    <w:p>
      <w:r>
        <w:t>Hóa đơn xuất khẩu</w:t>
      </w:r>
    </w:p>
    <w:p>
      <w:r>
        <w:t>Đây là chứng từ thể hiện việc khi nhận doanh thu các vật tư xuất khẩu đồng thời cũng kiêm luôn phiếu xuất kho.</w:t>
      </w:r>
    </w:p>
    <w:p>
      <w:r>
        <w:t>Thông tin chi tiết tham khảo “Quản lý bán hàng”.</w:t>
      </w:r>
    </w:p>
    <w:p>
      <w:r>
        <w:t>Phiếu giao hàng</w:t>
      </w:r>
    </w:p>
    <w:p>
      <w:r>
        <w:t>Phiếu giao hàng dùng để xác nhận việc chuyển nhượng, mua bán hàng giữa bên mua và bên bán. Thường được xuất kèm hóa đơn bán hàng. Các thông tin trên phiếu giao hàng được kế thừa từ các thông tin trên hóa đơn bán hàng.</w:t>
      </w:r>
    </w:p>
    <w:p>
      <w:r>
        <w:t>Thông tin chi tiết tham khảo “Quản lý bán hàng”.</w:t>
      </w:r>
    </w:p>
    <w:p>
      <w:r>
        <w:t>Phiếu xuất trả lại nhà cung cấp</w:t>
      </w:r>
    </w:p>
    <w:p>
      <w:r>
        <w:t>Phiếu xuất trả lại nhà cung cấp thường được sử dụng khi phát hiện hàng mua về kém chất lượng, không đúng quy cách, phẩm chất như hợp đồng với nhà cung cấp và muốn xuất trả lại hàng.</w:t>
      </w:r>
    </w:p>
    <w:p>
      <w:r>
        <w:t>Thông tin chi tiết tham khảo “Quản lý mua hàng”.</w:t>
      </w:r>
    </w:p>
    <w:p>
      <w:pPr>
        <w:pStyle w:val="Heading3"/>
      </w:pPr>
      <w:r>
        <w:t>Hàng xuất trong doanh nghiệp</w:t>
      </w:r>
    </w:p>
    <w:p>
      <w:r>
        <w:rPr>
          <w:color w:val="888888"/>
          <w:sz w:val="16"/>
        </w:rPr>
        <w:t>Nguồn: https://help.bravo.com.vn/detail?version=R1&amp;lang=vi&amp;command=EDIT_XC</w:t>
      </w:r>
    </w:p>
    <w:p>
      <w:r>
        <w:t>Hàng xuất trong doanh nghiệp không chỉ đơn thuần là việc đưa vật tư, hàng hóa ra khỏi kho mà còn bao gồm nhiều loại chứng từ phục vụ các mục đích khác nhau, từ sản xuất, sửa chữa, bảo dưỡng, đến điều chuyển nội bộ hoặc lắp ráp. Với các loại phiếu xuất như “Yêu cầu xuất vật tư”, “Phiếu xuất kho”, “Phiếu xuất công cụ dụng cụ", hay “Phiếu điều chuyển kho", mỗi quy trình đều được thiết kế để đảm bảo tính linh hoạt, chính xác và đáp ứng kịp thời nhu cầu hoạt động.</w:t>
        <w:br/>
        <w:t>Yêu cầu xuất vật tư</w:t>
      </w:r>
    </w:p>
    <w:p>
      <w:r>
        <w:t>Khi bộ phận sử dụng có nhu cầu cần xuất vật tư phục vụ một trong các mục đích sau thì có thể dùng phiếu “Yêu cầu xuất vật tư” trên phần mềm:</w:t>
      </w:r>
    </w:p>
    <w:p>
      <w:r>
        <w:t>−Vật tư sản xuất: Thường là bộ phận sản xuất sẽ hay dùng với mục đích này.</w:t>
      </w:r>
    </w:p>
    <w:p>
      <w:r>
        <w:t>−Công cụ, dụng cụ xuất dùng: Thường là bộ phận kế toán, hành chính nhân sự hoặc bất kỳ bộ phận có nhu cầu sẽ dùng với mục đích này.</w:t>
      </w:r>
    </w:p>
    <w:p>
      <w:r>
        <w:t>−Vật tư sửa chữa, bảo dưỡng: Thường là bộ phận quản lý thiết bị sẽ dùng với mục đích này.</w:t>
      </w:r>
    </w:p>
    <w:p>
      <w:r>
        <w:t>−Khác: Sử dụng trong những trường hợp còn lại.</w:t>
      </w:r>
    </w:p>
    <w:p>
      <w:r>
        <w:t>Màn hình nhập liệu cơ bản của chức năng như sau:</w:t>
      </w:r>
    </w:p>
    <w:p>
      <w:r>
        <w:t>Bộ phận kho sau đó sẽ tiếp nhận thông tin, kiểm tra tồn kho và trả lời lại bộ phận có yêu cầu bằng các phiếu xuất trên phần mềm.</w:t>
      </w:r>
    </w:p>
    <w:p>
      <w:r>
        <w:t>Chi tiết một số thông tin:</w:t>
      </w:r>
    </w:p>
    <w:p>
      <w:r>
        <w:t>Thông tin</w:t>
      </w:r>
    </w:p>
    <w:p>
      <w:r>
        <w:t>Giải thích</w:t>
      </w:r>
    </w:p>
    <w:p>
      <w:r>
        <w:t>Ngày, Số</w:t>
      </w:r>
    </w:p>
    <w:p>
      <w:r>
        <w:t>Ngày lập và số chứng từ.</w:t>
      </w:r>
    </w:p>
    <w:p>
      <w:r>
        <w:t>Loại yêu cầu</w:t>
      </w:r>
    </w:p>
    <w:p>
      <w:r>
        <w:t>Chọn 1 trong 4: Vật tư sản xuất/Công cụ, dụng cụ xuất dùng/Vật tư sửa chữa, bảo dưỡng/Khác.</w:t>
      </w:r>
    </w:p>
    <w:p>
      <w:r>
        <w:t>Ngày đóng</w:t>
      </w:r>
    </w:p>
    <w:p>
      <w:r>
        <w:t>Xác định thời điểm kết thúc việc thực hiện yêu cầu xuất vật tư. Sau ngày này, yêu cầu sẽ không tiếp tục được thực hiện thêm và được xem là đã hoàn tất.</w:t>
      </w:r>
    </w:p>
    <w:p>
      <w:r>
        <w:t>Chi tiết</w:t>
      </w:r>
    </w:p>
    <w:p>
      <w:r>
        <w:t>Chứa danh sách các vật tư cần nhập kho đi kèm số lượng và kho (nếu có).</w:t>
      </w:r>
    </w:p>
    <w:p>
      <w:r>
        <w:t>Phiếu xuất kho</w:t>
      </w:r>
    </w:p>
    <w:p>
      <w:r>
        <w:t>“Phiếu xuất kho” là một phiếu xuất linh hoạt thường được dùng với nhiều mục đích xuất hàng khỏi kho, cụ thể là:</w:t>
      </w:r>
    </w:p>
    <w:p>
      <w:r>
        <w:t>−Xuất vật tư, hàng hóa cho sản xuất.</w:t>
      </w:r>
    </w:p>
    <w:p>
      <w:r>
        <w:t>−Xuất sử dụng trong doanh nghiệp.</w:t>
      </w:r>
    </w:p>
    <w:p>
      <w:r>
        <w:t>−Xuất biếu tặng, cho, khuyến mại ra ngoài doanh nghiệp.</w:t>
      </w:r>
    </w:p>
    <w:p>
      <w:r>
        <w:t>−Xuất xử lý chênh lệch kiểm kê.</w:t>
      </w:r>
    </w:p>
    <w:p>
      <w:r>
        <w:t>−…</w:t>
      </w:r>
    </w:p>
    <w:p>
      <w:r>
        <w:t>Tóm lại là các nghiệp xuất vật tư ra khỏi kho đều có thể linh hoạt dùng phiếu này.</w:t>
      </w:r>
    </w:p>
    <w:p>
      <w:r>
        <w:t>Để truy cập, chúng ta có thể sử dụng chức năng tìm kiếm trên menu hoặc tìm đến “Phiếu xuất kho”.</w:t>
      </w:r>
    </w:p>
    <w:p>
      <w:r>
        <w:t>Màn hình nhập liệu cơ bản của chức năng như sau:</w:t>
      </w:r>
    </w:p>
    <w:p>
      <w:r>
        <w:t>Chi tiết một số thông tin:</w:t>
      </w:r>
    </w:p>
    <w:p>
      <w:r>
        <w:t>Thông tin</w:t>
      </w:r>
    </w:p>
    <w:p>
      <w:r>
        <w:t>Giải thích</w:t>
      </w:r>
    </w:p>
    <w:p>
      <w:r>
        <w:t>Ngày, Số</w:t>
      </w:r>
    </w:p>
    <w:p>
      <w:r>
        <w:t>Ngày lập và số chứng từ.</w:t>
      </w:r>
    </w:p>
    <w:p>
      <w:r>
        <w:t>Kho hàng</w:t>
      </w:r>
    </w:p>
    <w:p>
      <w:r>
        <w:t>Kho hàng xuất.</w:t>
      </w:r>
    </w:p>
    <w:p>
      <w:r>
        <w:t>Chi tiết</w:t>
      </w:r>
    </w:p>
    <w:p>
      <w:r>
        <w:t>Chứa danh sách các vật tư xuất khỏi kho đi kèm số lượng tương ứng.</w:t>
      </w:r>
    </w:p>
    <w:p>
      <w:r>
        <w:t>Lưu ý: Trong bảng chi tiết này có trường “Áp giá tự động”. Trường này mặc định tích với ý nghĩa chương trình sẽ áp lại giá xuất kho sau khi thực hiện chức năng “Tính giá vốn hàng xuất”. Ảnh trên là minh họa cho việc chương trình đã áp lại giá xuất kho cho phiếu. Trong trường hợp không tích sẽ được hiểu là người dùng chủ động áp giá cho mặt hàng.</w:t>
      </w:r>
    </w:p>
    <w:p>
      <w:r>
        <w:t>Lưu ý: Trong bảng chi tiết này có trường “Áp giá tự động”. Trường này mặc định tích với ý nghĩa chương trình sẽ áp lại giá xuất kho sau khi thực hiện chức năng “Tính giá vốn hàng xuất”. Ảnh trên là minh họa cho việc chương trình đã áp lại giá xuất kho cho phiếu. Trong trường hợp không tích sẽ được hiểu là người dùng chủ động áp giá cho mặt hàng.</w:t>
      </w:r>
    </w:p>
    <w:p>
      <w:r>
        <w:t>Phiếu xuất công cụ dụng cụ</w:t>
      </w:r>
    </w:p>
    <w:p>
      <w:r>
        <w:t>Đây cũng là một dạng phiếu xuất nhưng được dùng với mục đích chuyên biệt:</w:t>
      </w:r>
    </w:p>
    <w:p>
      <w:r>
        <w:t>−Xuất hàng tồn kho làm công cụ dụng cụ sử dụng.</w:t>
      </w:r>
    </w:p>
    <w:p>
      <w:r>
        <w:t>−Mua hàng tồn kho từ bên ngoài doanh nghiệp về làm công cụ sử dụng luôn (Không nhập qua kho).</w:t>
      </w:r>
    </w:p>
    <w:p>
      <w:r>
        <w:t>Điểm đặc biệt của phiếu này đến từ việc: khi nhập thông tin cho phiếu và lưu, phần mềm sẽ tự động khai báo 1 mã công cụ dụng cụ cho mỗi vật tư xuất kho.</w:t>
      </w:r>
    </w:p>
    <w:p>
      <w:r>
        <w:t>Nếu không dùng phiếu này, chúng ta hoàn toàn có thể làm 1 phiếu xuất kho và chủ động khai báo danh mục công cụ dụng cụ một cách thuần túy.</w:t>
      </w:r>
    </w:p>
    <w:p>
      <w:r>
        <w:t>Để truy cập, chúng ta có thể sử dụng chức năng tìm kiếm trên menu hoặc tìm đến “Phiếu xuất công cụ dụng cụ”, màn hình cơ bản của chức năng như sau:</w:t>
      </w:r>
    </w:p>
    <w:p>
      <w:r>
        <w:t>Chi tiết một số thông tin:</w:t>
      </w:r>
    </w:p>
    <w:p>
      <w:r>
        <w:t>Thông tin</w:t>
      </w:r>
    </w:p>
    <w:p>
      <w:r>
        <w:t>Giải thích</w:t>
      </w:r>
    </w:p>
    <w:p>
      <w:r>
        <w:t>Ngày, Số</w:t>
      </w:r>
    </w:p>
    <w:p>
      <w:r>
        <w:t>Ngày lập và số chứng từ.</w:t>
      </w:r>
    </w:p>
    <w:p>
      <w:r>
        <w:t>Đối tượng, Họ và tên, Địa chỉ</w:t>
      </w:r>
    </w:p>
    <w:p>
      <w:r>
        <w:t>Thông tin của đối tượng:</w:t>
      </w:r>
    </w:p>
    <w:p>
      <w:r>
        <w:t>−Với xuất từ nội bộ thì sẽ là mã đối tượng của bộ phận nhận hoặc mã công ty đại diện.</w:t>
      </w:r>
    </w:p>
    <w:p>
      <w:r>
        <w:t>−Với nhập mua từ bên ngoài thì sẽ là mã đối tượng của nhà cung cấp.</w:t>
      </w:r>
    </w:p>
    <w:p>
      <w:r>
        <w:t>Tk nợ</w:t>
      </w:r>
    </w:p>
    <w:p>
      <w:r>
        <w:t>Thường là tài khoản chi phí trả trước (ngắn hạn/dài hạn).</w:t>
      </w:r>
    </w:p>
    <w:p>
      <w:r>
        <w:t>Kho hàng</w:t>
      </w:r>
    </w:p>
    <w:p>
      <w:r>
        <w:t>Kho hàng xuất, dùng với trường hợp xuất từ kho hình thành công cụ dụng cụ.</w:t>
      </w:r>
    </w:p>
    <w:p>
      <w:r>
        <w:t>Chi tiết</w:t>
      </w:r>
    </w:p>
    <w:p>
      <w:r>
        <w:t>Chứa danh sách các vật tư xuất/mua để làm công cụ dụng cụ.</w:t>
      </w:r>
    </w:p>
    <w:p>
      <w:r>
        <w:t>−Với xuất từ nội bộ: cần nhập mã vật tư, đơn vị tính đi kèm số lượng xuất, tài khoản nợ thường là tài khoản tồn kho.</w:t>
      </w:r>
    </w:p>
    <w:p>
      <w:r>
        <w:t>−Với nhập mua từ bên ngoài: cần nhập mã vật tư, đơn vị tính đi kèm số lượng mua, đơn giá và thành tiền mua, tài khoản nợ là tài khoản công nợ hoặc tài khoản thanh toán.</w:t>
      </w:r>
    </w:p>
    <w:p>
      <w:r>
        <w:t>Một số thông tin khác</w:t>
      </w:r>
    </w:p>
    <w:p>
      <w:r>
        <w:t>Loại thuế, tk nợ, tk có (thuế) đi kèm các thông tin về hóa đơn: Là thông tin bổ sung nếu nhập mua hàng làm công cụ dụng cụ.</w:t>
      </w:r>
    </w:p>
    <w:p>
      <w:r>
        <w:t>Ảnh trên là ví dụ cho mục đích này.</w:t>
      </w:r>
    </w:p>
    <w:p>
      <w:r>
        <w:t>Phiếu điều chuyển kho</w:t>
      </w:r>
    </w:p>
    <w:p>
      <w:r>
        <w:t>“Phiếu điều chuyển kho” là một phiếu đặc biệt, vừa có tính chất của phiếu xuất, vừa có tính chất của phiếu nhập. Bản thân phiếu được sinh ra với mục đích chuyển vật tư từ kho này sang kho khác, vị trí này sang vị trí khác. Việc xuất và nhập này diễn ra trong cùng một ngày thì mới sử dụng phiếu này. Trong trường hợp khác ngày, xem mục “Quản lý hàng điều chuyển nội bộ”.</w:t>
      </w:r>
    </w:p>
    <w:p>
      <w:r>
        <w:t>Để truy cập, chúng ta có thể sử dụng chức năng tìm kiếm trên menu hoặc tìm đến “Phiếu điều chuyển kho”, màn hình cơ bản của chức năng như sau:</w:t>
      </w:r>
    </w:p>
    <w:p>
      <w:r>
        <w:t>Thông tin chi tiết: Tương tự phiếu nhập kho, chỉ khác là bổ sung thêm kho nhập.</w:t>
      </w:r>
    </w:p>
    <w:p>
      <w:r>
        <w:t>Phiếu xuất điều chuyển vị trí</w:t>
      </w:r>
    </w:p>
    <w:p>
      <w:r>
        <w:t>Chứng từ này chỉ sử dụng khi doanh nghiệp quản lý tồn vật tư theo vị trí trong kho và muốn điều chuyển hàng hóa từ vị trí này sang vị trí khác trong cùng một kho. Các thông tin nhập liệu như các chứng từ vật tư khác, tuy nhiên cần nhập thêm vị trí cũ và vị trí mới của hàng hóa đó.</w:t>
      </w:r>
    </w:p>
    <w:p>
      <w:r>
        <w:t>Để truy cập, chúng ta có thể sử dụng chức năng tìm kiếm trên menu hoặc tìm đến “Phiếu xuất điều chuyển vị trí”, màn hình cơ bản của chức năng như sau:</w:t>
      </w:r>
    </w:p>
    <w:p>
      <w:r>
        <w:t>Phiếu xuất lắp ráp</w:t>
      </w:r>
    </w:p>
    <w:p>
      <w:r>
        <w:t>“Phiếu xuất lắp ráp” cũng là một phiếu khá đặc biệt, có tính chất vừa nhập vừa xuất, phiếu này sẽ được dùng trong các tình huống hay mục đích sau:</w:t>
      </w:r>
    </w:p>
    <w:p>
      <w:r>
        <w:t>−Sử dụng phiếu này trong trường hợp lắp ráp ra một mặt hàng mới từ một hoặc nhiều mặt hàng khác (thời gian lắp ráp nhanh và công sức hầu như không đáng kể).</w:t>
      </w:r>
    </w:p>
    <w:p>
      <w:r>
        <w:t>−Phiếu lắp ráp có thể tự động chuyển giá trị của các vật tư lắp ráp vào sản phẩm được lắp ráp, vì vậy khi “Tính giá vốn hàng xuất” vào cuối kỳ kế toán, tùy thuộc vào phương pháp tính tồn kho mà sản phẩm lắp ráp có giá trị mới bao gồm giá trị của các vật tư lắp ráp. Do vậy khi nhập phát sinh chúng ta chỉ cần nhập số lượng, còn đơn giá sẽ được áp sau khi “Tính giá vốn hàng xuất”.</w:t>
      </w:r>
    </w:p>
    <w:p>
      <w:r>
        <w:t>−Vì sản phẩm mới được cấu thành từ một hay nhiều vật tư trên phiếu lắp ráp nên chúng ta không cần phải tạo thêm phiếu nhập thành phẩm cho sản phẩm đó.</w:t>
      </w:r>
    </w:p>
    <w:p>
      <w:r>
        <w:t>Ví dụ: Lắp các linh kiện CPU, Màn hình, Bàn phím, Chuột thành một Máy tính hoàn chỉnh. Lúc đó các vật tư chi tiết ở dưới sẽ là các linh kiện. Còn vật tư nhập sẽ là máy tính.</w:t>
      </w:r>
    </w:p>
    <w:p>
      <w:r>
        <w:t>Để truy cập, chúng ta vào menu và tìm đến “Phiếu xuất lắp ráp”, màn hình cơ bản của chức năng như sau:</w:t>
      </w:r>
    </w:p>
    <w:p>
      <w:r>
        <w:t>Thông tin chi tiết: Tương tự như phiếu điều chuyển kho, điểm khác là có thêm vật tư nhập và số lượng nhập.</w:t>
      </w:r>
    </w:p>
    <w:p>
      <w:pPr>
        <w:pStyle w:val="Heading2"/>
      </w:pPr>
      <w:r>
        <w:t>Quản lý hàng điều chuyển nội bộ</w:t>
      </w:r>
    </w:p>
    <w:p>
      <w:r>
        <w:rPr>
          <w:color w:val="888888"/>
          <w:sz w:val="16"/>
        </w:rPr>
        <w:t>Nguồn: https://help.bravo.com.vn/detail/8be16004-34a5-4958-8f27-c046943c02db?version=R1&amp;lang=vi</w:t>
      </w:r>
    </w:p>
    <w:p>
      <w:r>
        <w:t>Bài viết này sẽ hướng dẫn quy trình quản lý hàng điều chuyển nội bộ trong doanh nghiệp, bao gồm các bước từ yêu cầu, xuất, nhập đến xử lý chênh lệch trong quá trình điều chuyển.</w:t>
        <w:br/>
        <w:t>Danh sách bài viết trong Quản lý hàng điều chuyển nội bộ</w:t>
        <w:br/>
        <w:t>Yêu cầu điều chuyển nội bộ</w:t>
        <w:br/>
        <w:t>Khi một kho không đủ hàng, thủ kho sẽ kiểm tra báo cáo tồn kho từ các kho khác trong hệ thống. Nếu có hàng cần thiết, thủ kho sẽ trao đổi với thủ kho của kho có hàng. Sau khi hai bên thống nhất, thủ kho của kho cần hàng hoặc thủ kho của kho xuất hàng sẽ lập ...</w:t>
        <w:br/>
        <w:t>Phiếu xuất điều chuyển nội bộ</w:t>
        <w:br/>
        <w:t>Sau khi hoàn thành phiếu “Yêu cầu điều chuyển nội bộ”, bên xuất kho thực hiện xuất theo yêu cầu. Để thực hiện, bên xuất có thể sử dụng chức năng tìm kiếm trên menu hoặc tìm đến “Phiếu xuất điều chuyển nội bộ”, chọn phiếu yêu cầu điều chuyển nội bộ (Yêu cầu ĐCNB), phần mềm sẽ tự động ...</w:t>
        <w:br/>
        <w:t>Phiếu nhập điều chuyển nội bộ</w:t>
        <w:br/>
        <w:t>Sau khi hàng được vận chuyển đến kho của bên nhập hàng, bên nhập cần lập “Phiếu nhập điều chuyển nội bộ” trên phần mềm.</w:t>
        <w:br/>
        <w:t>Phiếu xử lý chênh lệch điều chuyển nội bộ</w:t>
        <w:br/>
        <w:t>Khi tổng số lượng xuất và tổng số lượng nhập điều chuyển nội bộ lệch nhau thì bên nhập cần làm thêm “Phiếu xử lý chênh lệch điều chuyển nội bộ” trên phần mềm.</w:t>
      </w:r>
    </w:p>
    <w:p>
      <w:pPr>
        <w:pStyle w:val="Heading3"/>
      </w:pPr>
      <w:r>
        <w:t>Phiếu nhập điều chuyển nội bộ</w:t>
      </w:r>
    </w:p>
    <w:p>
      <w:r>
        <w:rPr>
          <w:color w:val="888888"/>
          <w:sz w:val="16"/>
        </w:rPr>
        <w:t>Nguồn: https://help.bravo.com.vn/detail?version=R1&amp;lang=vi&amp;command=EDIT_ITI</w:t>
      </w:r>
    </w:p>
    <w:p>
      <w:r>
        <w:t>Sau khi hàng được vận chuyển đến kho của bên nhập hàng, bên nhập cần lập “Phiếu nhập điều chuyển nội bộ” trên phần mềm.</w:t>
      </w:r>
    </w:p>
    <w:p>
      <w:r>
        <w:t>Màn hình nhập liệu cơ bản của chức năng như sau:</w:t>
      </w:r>
    </w:p>
    <w:p>
      <w:r>
        <w:t>Chi tiết một số thông tin:</w:t>
      </w:r>
    </w:p>
    <w:p>
      <w:r>
        <w:t>Thông tin</w:t>
      </w:r>
    </w:p>
    <w:p>
      <w:r>
        <w:t>Giải thích</w:t>
      </w:r>
    </w:p>
    <w:p>
      <w:r>
        <w:t>Ngày, Số</w:t>
      </w:r>
    </w:p>
    <w:p>
      <w:r>
        <w:t>Ngày lập và số chứng từ.</w:t>
      </w:r>
    </w:p>
    <w:p>
      <w:r>
        <w:t>Phếu xuất ĐCNB</w:t>
      </w:r>
    </w:p>
    <w:p>
      <w:r>
        <w:t>Phiếu xuất điều chuyển nội bộ cần kế thừa dữ liệu.</w:t>
      </w:r>
    </w:p>
    <w:p>
      <w:r>
        <w:t>Từ đây, phần mềm lấy ra phiếu yêu cầu điều chuyển nội bộ.</w:t>
      </w:r>
    </w:p>
    <w:p>
      <w:r>
        <w:t>Bên vận chuyển</w:t>
      </w:r>
    </w:p>
    <w:p>
      <w:r>
        <w:t>Thông tin bên vận chuyển: lấy từ phiếu xuất điều chuyển nội bộ.</w:t>
      </w:r>
    </w:p>
    <w:p>
      <w:r>
        <w:t>Bên nhập</w:t>
      </w:r>
    </w:p>
    <w:p>
      <w:r>
        <w:t>Thông tin bên nhập lấy từ phiếu yêu cầu điều chuyển nội bộ.</w:t>
      </w:r>
    </w:p>
    <w:p>
      <w:r>
        <w:t>Chi tiết</w:t>
      </w:r>
    </w:p>
    <w:p>
      <w:r>
        <w:t>Chứa danh sách các vật tư nhập kho đi kèm số lượng (thực nhập), đơn giá, thành tiền (nếu có).</w:t>
      </w:r>
    </w:p>
    <w:p>
      <w:pPr>
        <w:pStyle w:val="Heading3"/>
      </w:pPr>
      <w:r>
        <w:t>Phiếu xuất điều chuyển nội bộ</w:t>
      </w:r>
    </w:p>
    <w:p>
      <w:r>
        <w:rPr>
          <w:color w:val="888888"/>
          <w:sz w:val="16"/>
        </w:rPr>
        <w:t>Nguồn: https://help.bravo.com.vn/detail?version=R1&amp;lang=vi&amp;command=ITO</w:t>
      </w:r>
    </w:p>
    <w:p>
      <w:r>
        <w:t>Sau khi hoàn thành phiếu “Yêu cầu điều chuyển nội bộ”, bên xuất kho thực hiện xuất theo yêu cầu. Để thực hiện, bên xuất có thể sử dụng chức năng tìm kiếm trên menu hoặc tìm đến “Phiếu xuất điều chuyển nội bộ”, chọn phiếu yêu cầu điều chuyển nội bộ (Yêu cầu ĐCNB), phần mềm sẽ tự động lấy ra các thông tin tương ứng, nhân viên kho cần nhập thông tin “Bên vận chuyển” và có thể điều chỉnh lại số lượng xuất kho theo thực tế.</w:t>
      </w:r>
    </w:p>
    <w:p>
      <w:r>
        <w:t>Màn hình nhập liệu cơ bản của chức năng như sau:</w:t>
      </w:r>
    </w:p>
    <w:p>
      <w:r>
        <w:t>Chi tiết một số thông tin:</w:t>
      </w:r>
    </w:p>
    <w:p>
      <w:r>
        <w:t>Thông tin</w:t>
      </w:r>
    </w:p>
    <w:p>
      <w:r>
        <w:t>Giải thích</w:t>
      </w:r>
    </w:p>
    <w:p>
      <w:r>
        <w:t>Ngày, Số</w:t>
      </w:r>
    </w:p>
    <w:p>
      <w:r>
        <w:t>Ngày lập và số chứng từ.</w:t>
      </w:r>
    </w:p>
    <w:p>
      <w:r>
        <w:t>Yêu cầu ĐCNB</w:t>
      </w:r>
    </w:p>
    <w:p>
      <w:r>
        <w:t>Phiếu yêu cầu điều chuyển nội bộ cần kế thừa dữ liệu.</w:t>
      </w:r>
    </w:p>
    <w:p>
      <w:r>
        <w:t>Bên xuất</w:t>
      </w:r>
    </w:p>
    <w:p>
      <w:r>
        <w:t>Thông tin bên xuất: mặc định theo yêu cầu ĐCNB.</w:t>
      </w:r>
    </w:p>
    <w:p>
      <w:r>
        <w:t>Bên vận chuyển</w:t>
      </w:r>
    </w:p>
    <w:p>
      <w:r>
        <w:t>Thông tin cần nhập thêm theo thực tế:</w:t>
      </w:r>
    </w:p>
    <w:p>
      <w:r>
        <w:t>−Kho điều chuyển: Chọn trong danh mục kho với loại “Kho theo dõi hàng đi đường”. Kho này sẽ gắn với chủ sở hữu kho là 1 nhân viên giao hàng.</w:t>
      </w:r>
    </w:p>
    <w:p>
      <w:r>
        <w:t>−Người vận chuyển: Chính là chủ sở hữu kho hay đối tượng vận chuyển hàng.</w:t>
      </w:r>
    </w:p>
    <w:p>
      <w:r>
        <w:t>−Số điện thoại, phương tiện vận chuyển: Thông tin liên hệ khác của người vận chuyển.</w:t>
      </w:r>
    </w:p>
    <w:p>
      <w:r>
        <w:t>Chi tiết</w:t>
      </w:r>
    </w:p>
    <w:p>
      <w:r>
        <w:t>Chứa danh sách các vật tư xuất kho đi kèm số lượng, đơn giá, thành tiền (nếu có).</w:t>
      </w:r>
    </w:p>
    <w:p>
      <w:pPr>
        <w:pStyle w:val="Heading3"/>
      </w:pPr>
      <w:r>
        <w:t>Phiếu xử lý chênh lệch điều chuyển nội bộ</w:t>
      </w:r>
    </w:p>
    <w:p>
      <w:r>
        <w:rPr>
          <w:color w:val="888888"/>
          <w:sz w:val="16"/>
        </w:rPr>
        <w:t>Nguồn: https://help.bravo.com.vn/detail?version=R1&amp;lang=vi&amp;command=ITA</w:t>
      </w:r>
    </w:p>
    <w:p>
      <w:r>
        <w:t>Khi tổng số lượng xuất và tổng số lượng nhập điều chuyển nội bộ lệch nhau thì bên nhập cần làm thêm “Phiếu xử lý chênh lệch điều chuyển nội bộ” trên phần mềm.</w:t>
      </w:r>
    </w:p>
    <w:p>
      <w:r>
        <w:t>Màn hình nhập liệu cơ bản của chức năng như sau:</w:t>
      </w:r>
    </w:p>
    <w:p>
      <w:r>
        <w:t>Chi tiết một số thông tin:</w:t>
      </w:r>
    </w:p>
    <w:p>
      <w:r>
        <w:t>Thông tin</w:t>
      </w:r>
    </w:p>
    <w:p>
      <w:r>
        <w:t>Giải thích</w:t>
      </w:r>
    </w:p>
    <w:p>
      <w:r>
        <w:t>Ngày, Số</w:t>
      </w:r>
    </w:p>
    <w:p>
      <w:r>
        <w:t>Ngày lập và số chứng từ.</w:t>
      </w:r>
    </w:p>
    <w:p>
      <w:r>
        <w:t>Yêu cầu ĐCNB</w:t>
      </w:r>
    </w:p>
    <w:p>
      <w:r>
        <w:t>Phiếu yêu cầu điều chuyển nội bộ cần xử lý chênh lệch.</w:t>
      </w:r>
    </w:p>
    <w:p>
      <w:r>
        <w:t>Bên xuất</w:t>
      </w:r>
    </w:p>
    <w:p>
      <w:r>
        <w:t>Thông tin bên xuất điều chuyển, lấy từ yêu cầu điều chuyển nội bộ sang.</w:t>
      </w:r>
    </w:p>
    <w:p>
      <w:r>
        <w:t>Bên nhập</w:t>
      </w:r>
    </w:p>
    <w:p>
      <w:r>
        <w:t>Thông tin bên nhập điều chuyển, lấy từ yêu cầu điều chuyển nội bộ sang.</w:t>
      </w:r>
    </w:p>
    <w:p>
      <w:r>
        <w:t>Chi tiết</w:t>
      </w:r>
    </w:p>
    <w:p>
      <w:r>
        <w:t>Chứa danh sách các vật tư đi kèm số lượng chênh lệch, được xuất lại từ kho đi đường (do người vận chuyển đảm nhiệm) về kho nhập (kho của bên xuất).</w:t>
      </w:r>
    </w:p>
    <w:p>
      <w:pPr>
        <w:pStyle w:val="Heading3"/>
      </w:pPr>
      <w:r>
        <w:t>Yêu cầu điều chuyển nội bộ</w:t>
      </w:r>
    </w:p>
    <w:p>
      <w:r>
        <w:rPr>
          <w:color w:val="888888"/>
          <w:sz w:val="16"/>
        </w:rPr>
        <w:t>Nguồn: https://help.bravo.com.vn/detail?version=R1&amp;lang=vi&amp;command=BizDocITR</w:t>
      </w:r>
    </w:p>
    <w:p>
      <w:r>
        <w:t>Khi một kho không đủ hàng, thủ kho sẽ kiểm tra báo cáo tồn kho từ các kho khác trong hệ thống. Nếu có hàng cần thiết, thủ kho sẽ trao đổi với thủ kho của kho có hàng. Sau khi hai bên thống nhất, thủ kho của kho cần hàng hoặc thủ kho của kho xuất hàng sẽ lập "Yêu cầu điều chuyển nội bộ" trên phần mềm. Chức năng này giúp quá trình điều chuyển hàng hóa giữa các kho trở nên dễ dàng và chính xác.</w:t>
      </w:r>
    </w:p>
    <w:p>
      <w:r>
        <w:t>Khi cần hàng mà kho hiện tại đang không có đủ, thủ kho kiểm tra báo cáo tồn kho ở các kho khác trên phần mềm, nếu có hàng cần trao đổi với thủ kho ở kho có hàng. Khi có thống nhất từ 2 bên thì thủ kho bên cần hàng hoặc thủ kho bên xuất hàng cần lập “Yêu cầu điều chuyển nội bộ” trên phần mềm.</w:t>
      </w:r>
    </w:p>
    <w:p>
      <w:r>
        <w:t>Màn hình nhập liệu cơ bản của chức năng như sau:</w:t>
      </w:r>
    </w:p>
    <w:p>
      <w:r>
        <w:t>Chi tiết một số thông tin:</w:t>
      </w:r>
    </w:p>
    <w:p>
      <w:r>
        <w:t>Thông tin</w:t>
      </w:r>
    </w:p>
    <w:p>
      <w:r>
        <w:t>Giải thích</w:t>
      </w:r>
    </w:p>
    <w:p>
      <w:r>
        <w:t>Ngày, Số</w:t>
      </w:r>
    </w:p>
    <w:p>
      <w:r>
        <w:t>Ngày lập và số chứng từ.</w:t>
      </w:r>
    </w:p>
    <w:p>
      <w:r>
        <w:t>Người yêu cầu</w:t>
      </w:r>
    </w:p>
    <w:p>
      <w:r>
        <w:t>Nhân viên cần hàng.</w:t>
      </w:r>
    </w:p>
    <w:p>
      <w:r>
        <w:t>Thông thường sẽ là thủ kho của bên nhập (không tích vào trường “Là bên xuất”).</w:t>
      </w:r>
    </w:p>
    <w:p>
      <w:r>
        <w:t>Trong trường hợp nếu là bên xuất nhập phiếu này thì sẽ cần tích vào trường “Là bên xuất”.</w:t>
      </w:r>
    </w:p>
    <w:p>
      <w:r>
        <w:t>Đóng yêu cầu</w:t>
      </w:r>
    </w:p>
    <w:p>
      <w:r>
        <w:t>Được tích khi không cần thực hiện yêu cầu nữa hoặc yêu cầu đã thực hiện hoàn thành.</w:t>
      </w:r>
    </w:p>
    <w:p>
      <w:r>
        <w:t>Bên xuất</w:t>
      </w:r>
    </w:p>
    <w:p>
      <w:r>
        <w:t>Chứa thông tin đơn vị cơ sở của bên xuất đi kèm thủ kho xuất, kho hàng xuất và địa điểm xuất kho (giao hàng).</w:t>
      </w:r>
    </w:p>
    <w:p>
      <w:r>
        <w:t>Bên nhập</w:t>
      </w:r>
    </w:p>
    <w:p>
      <w:r>
        <w:t>Chứa thông tin đơn vị cơ sở của bên nhập đi kèm thủ kho nhập, kho hàng nhập và địa điểm nhập kho (nhận hàng).</w:t>
      </w:r>
    </w:p>
    <w:p>
      <w:r>
        <w:t>Chi tiết</w:t>
      </w:r>
    </w:p>
    <w:p>
      <w:r>
        <w:t>Chứa danh sách các vật tư yêu cầu điều chuyển đi kèm số lượng và ghi chú (nếu có).</w:t>
      </w:r>
    </w:p>
    <w:p>
      <w:pPr>
        <w:pStyle w:val="Heading2"/>
      </w:pPr>
      <w:r>
        <w:t>Quản lý khác</w:t>
      </w:r>
    </w:p>
    <w:p>
      <w:r>
        <w:rPr>
          <w:color w:val="888888"/>
          <w:sz w:val="16"/>
        </w:rPr>
        <w:t>Nguồn: https://help.bravo.com.vn/detail/7a880880-ff85-4b3c-bbb0-68a977019da5?version=R1&amp;lang=vi</w:t>
      </w:r>
    </w:p>
    <w:p>
      <w:r>
        <w:t>Bài viết này sẽ giới thiệu các chức năng quản lý khác trong phân hệ quản lý hàng tồn kho, bao gồm việc kiểm kê hàng tồn kho, theo dõi tồn kho theo thuộc tính của vật tư hàng hóa và tính giá vốn hàng xuất.</w:t>
        <w:br/>
        <w:t>Danh sách bài viết trong Quản lý khác</w:t>
        <w:br/>
        <w:t>Kiểm kê hàng tồn kho</w:t>
        <w:br/>
        <w:t>Kiểm kê hàng tồn kho là quá trình xác định, đối chiếu và ghi nhận lại tình trạng, số lượng và giá trị của các hàng tồn kho hiện có trong một tổ chức hoặc doanh nghiệp. Quá trình này thường được thực hiện định kỳ hoặc khi có yêu cầu đặc biệt, nhằm đảm bảo rằng sổ sách kế ...</w:t>
        <w:br/>
        <w:t>Theo dõi tồn kho theo thuộc tính của vật tư hàng hóa</w:t>
        <w:br/>
        <w:t>Bài viết này sẽ giới thiệu về tính năng theo dõi tồn kho theo các thuộc tính của vật tư hàng hóa, bao gồm lô, vị trí và serial. Hãy cùng tìm hiểu cách thiết lập và sử dụng các thuộc tính này trong hệ thống.</w:t>
        <w:br/>
        <w:t>Tính giá vốn hàng xuất</w:t>
        <w:br/>
        <w:t>Trước đây, khi chưa có phần mềm, tính giá xuất cuối kỳ là việc vô cùng khó khăn của kế toán, có thể kéo dài tới vài ngày. Và khi dữ liệu có sự thay đổi, thì phải tính lại từ đầu. Với chương trình BRAVO, chúng ta chỉ cần thực hiện chức năng “Tính giá vốn hàng xuất”, chương ...</w:t>
      </w:r>
    </w:p>
    <w:p>
      <w:pPr>
        <w:pStyle w:val="Heading3"/>
      </w:pPr>
      <w:r>
        <w:t>Kiểm kê hàng tồn kho</w:t>
      </w:r>
    </w:p>
    <w:p>
      <w:r>
        <w:rPr>
          <w:color w:val="888888"/>
          <w:sz w:val="16"/>
        </w:rPr>
        <w:t>Nguồn: https://help.bravo.com.vn/detail?version=R1&amp;lang=vi&amp;command=EDIT_IC0</w:t>
      </w:r>
    </w:p>
    <w:p>
      <w:r>
        <w:t>Kiểm kê hàng tồn kho là quá trình xác định, đối chiếu và ghi nhận lại tình trạng, số lượng và giá trị của các hàng tồn kho hiện có trong một tổ chức hoặc doanh nghiệp. Quá trình này thường được thực hiện định kỳ hoặc khi có yêu cầu đặc biệt, nhằm đảm bảo rằng sổ sách kế toán khớp với tình hình thực tế của hàng tồn kho.</w:t>
        <w:br/>
        <w:t>Kiểm kê hàng tồn kho sẽ giúp doanh nghiệp:</w:t>
        <w:br/>
        <w:t>(1) Đảm bảo tính chính xác và minh bạch: Giúp doanh nghiệp nắm rõ tình trạng thực tế của tài sản, từ đó phát hiện chênh lệch giữa tài sản thực tế và sổ sách, tránh sai sót trong báo cáo tài chính.</w:t>
        <w:br/>
        <w:t>(2) Quản lý kho nói chung và hàng tồn kho nói riêng hiệu quả: Hỗ trợ trong việc theo dõi tình trạng, phẩm cấp, chất lượng cũng như hạn sử dụng (nếu có) của hàng tồn kho.</w:t>
        <w:br/>
        <w:t>(3) Giảm thiểu rủi ro mất mát: Phát hiện sớm những trường hợp thất thoát, mất cắp hoặc bảo quản sai quy định.</w:t>
      </w:r>
    </w:p>
    <w:p>
      <w:r>
        <w:t>Thực hiện kiểm kê trên phần mềm cơ bản gồm các bước được mô tả sau đây:</w:t>
      </w:r>
    </w:p>
    <w:p>
      <w:r>
        <w:t>Lập thông báo kiểm kê</w:t>
      </w:r>
    </w:p>
    <w:p>
      <w:r>
        <w:t>Lập thông báo kiểm kê (hay chính là “Kế hoạch kiểm kê hàng tồn kho”) với các thông tin về danh sách hàng tồn kho cần kiểm kê, người thực hiện, thời gian thực hiện và các công cụ cần thiết để phục vụ kiểm kê.</w:t>
      </w:r>
    </w:p>
    <w:p>
      <w:r>
        <w:t>Để thực hiện chức năng, chúng ta có thể sử dụng chức năng tìm kiếm trên menu hoặc tìm đến “Thông báo kiểm kê”.</w:t>
      </w:r>
    </w:p>
    <w:p>
      <w:r>
        <w:t>Màn hình nhập liệu cơ bản của chức năng như sau:</w:t>
      </w:r>
    </w:p>
    <w:p>
      <w:r>
        <w:t>Thông tin thành viên kiểm kê:</w:t>
      </w:r>
    </w:p>
    <w:p>
      <w:r>
        <w:t>Thông tin công cụ kiểm kê:</w:t>
      </w:r>
    </w:p>
    <w:p>
      <w:r>
        <w:t>Chi tiết một số thông tin:</w:t>
      </w:r>
    </w:p>
    <w:p>
      <w:r>
        <w:t>Thông tin</w:t>
      </w:r>
    </w:p>
    <w:p>
      <w:r>
        <w:t>Giải thích</w:t>
      </w:r>
    </w:p>
    <w:p>
      <w:r>
        <w:t>Ngày, số</w:t>
      </w:r>
    </w:p>
    <w:p>
      <w:r>
        <w:t>Ngày lập thông báo kiểm kê và số thông báo kiểm kê.</w:t>
      </w:r>
    </w:p>
    <w:p>
      <w:r>
        <w:t>Loại hình kiểm kê</w:t>
      </w:r>
    </w:p>
    <w:p>
      <w:r>
        <w:t>Chọn 1 trong 3: Kiểm kê hàng tồn kho/Kiểm kê CCDC/Kiểm kê TSCĐ.</w:t>
      </w:r>
    </w:p>
    <w:p>
      <w:r>
        <w:t>Ở đây sẽ là lựa chọn Kiểm kê hàng tồn kho.</w:t>
      </w:r>
    </w:p>
    <w:p>
      <w:r>
        <w:t>Ngày chốt số kiểm kê</w:t>
      </w:r>
    </w:p>
    <w:p>
      <w:r>
        <w:t>Ngày so sánh số kiểm kê thực tế và số sổ sách à Nếu có lệch xảy ra cần xử lý chênh lệch tại ngày này.</w:t>
      </w:r>
    </w:p>
    <w:p>
      <w:r>
        <w:t>Kiểm kê từ, đến</w:t>
      </w:r>
    </w:p>
    <w:p>
      <w:r>
        <w:t>Thời điểm kiểm kê từ, đến.</w:t>
      </w:r>
    </w:p>
    <w:p>
      <w:r>
        <w:t>Nội dung</w:t>
      </w:r>
    </w:p>
    <w:p>
      <w:r>
        <w:t>Ghi chú thêm về sự việc kiểm kê.</w:t>
      </w:r>
    </w:p>
    <w:p>
      <w:r>
        <w:t>Kho hàng kiểm kê</w:t>
      </w:r>
    </w:p>
    <w:p>
      <w:r>
        <w:t>Kho hàng kiểm kê.</w:t>
      </w:r>
    </w:p>
    <w:p>
      <w:r>
        <w:t>Nhân viên lập phiếu</w:t>
      </w:r>
    </w:p>
    <w:p>
      <w:r>
        <w:t>Nhân viên lập thông báo.</w:t>
      </w:r>
    </w:p>
    <w:p>
      <w:r>
        <w:t>Tạm ngừng nhập/xuất</w:t>
      </w:r>
    </w:p>
    <w:p>
      <w:r>
        <w:t>Chọn 1 trong 3: Tạm ngừng mua/Tạm ngừng bán/Tạm ngừng nhập/xuất.</w:t>
      </w:r>
    </w:p>
    <w:p>
      <w:r>
        <w:t>Tùy theo lựa chọn, khi “thông báo kiểm kê” được hoàn thiện (duyệt) thì phần mềm sẽ “cấm nhập liệu” trên phiếu nhập/xuất hoặc cả hai loại phiếu trên trong thời gian tiến hành kiểm kê.</w:t>
      </w:r>
    </w:p>
    <w:p>
      <w:r>
        <w:t>Danh sách kiểm kê</w:t>
      </w:r>
    </w:p>
    <w:p>
      <w:r>
        <w:t>Đây là danh sách ngành hàng cần kiểm kê của kho đi kèm ghi chú kiểm kê nếu cần. Chương trình có hỗ trợ chọn nhanh danh sách ngành hàng định từ công cụ nhập liệu tương ứng.</w:t>
      </w:r>
    </w:p>
    <w:p>
      <w:r>
        <w:t>Thành viên kiểm kê</w:t>
      </w:r>
    </w:p>
    <w:p>
      <w:r>
        <w:t>Đây là danh sách các thành viên tham gia kiểm kê cùng ghi chú về vai trò trong cuộc kiểm kê.</w:t>
      </w:r>
    </w:p>
    <w:p>
      <w:r>
        <w:t>Công cụ kiểm kê</w:t>
      </w:r>
    </w:p>
    <w:p>
      <w:r>
        <w:t>Đây là ghi chú về các công cụ cần dùng cho cuộc kiểm kê đi kèm số lượng tương ứng.</w:t>
      </w:r>
    </w:p>
    <w:p>
      <w:r>
        <w:t>Lập phiếu kiểm kê hàng tồn kho</w:t>
      </w:r>
    </w:p>
    <w:p>
      <w:r>
        <w:t>Tại bước này, chúng ta sẽ thực hiện kiểm kê và ghi nhận kết quả kiểm kê vào phần mềm.</w:t>
      </w:r>
    </w:p>
    <w:p>
      <w:r>
        <w:t>Để thực hiện, chúng ta có thể sử dụng chức năng tìm kiếm trên menu hoặc tìm đến “Phiếu kiểm kê hàng tồn kho”.</w:t>
      </w:r>
    </w:p>
    <w:p>
      <w:r>
        <w:t>Màn hình cơ bản của chức năng như sau:</w:t>
      </w:r>
    </w:p>
    <w:p>
      <w:r>
        <w:t>Chi tiết một số thông tin:</w:t>
      </w:r>
    </w:p>
    <w:p>
      <w:r>
        <w:t>Thông tin</w:t>
      </w:r>
    </w:p>
    <w:p>
      <w:r>
        <w:t>Giải thích</w:t>
      </w:r>
    </w:p>
    <w:p>
      <w:r>
        <w:t>Ngày, số</w:t>
      </w:r>
    </w:p>
    <w:p>
      <w:r>
        <w:t>Ngày lập phiếu kiểm kê và số phiếu kiểm kê.</w:t>
      </w:r>
    </w:p>
    <w:p>
      <w:r>
        <w:t>Thông báo kiểm kê</w:t>
      </w:r>
    </w:p>
    <w:p>
      <w:r>
        <w:t>Chọn thông báo kiểm kê nếu kiểm kê theo kế hoạch (thông báo) định trước.</w:t>
      </w:r>
    </w:p>
    <w:p>
      <w:r>
        <w:t>Để trắng nếu kiểm kê không theo kế hoạch.</w:t>
      </w:r>
    </w:p>
    <w:p>
      <w:r>
        <w:t>Kho hàng kiểm kê</w:t>
      </w:r>
    </w:p>
    <w:p>
      <w:r>
        <w:t>Kho hàng thực hiện kiểm kê.</w:t>
      </w:r>
    </w:p>
    <w:p>
      <w:r>
        <w:t>Kiểm kê từ, đến</w:t>
      </w:r>
    </w:p>
    <w:p>
      <w:r>
        <w:t>Thời gian kiểm kê được lấy ra từ thông báo kiểm kê đã chọn.</w:t>
      </w:r>
    </w:p>
    <w:p>
      <w:r>
        <w:t>Nội dung</w:t>
      </w:r>
    </w:p>
    <w:p>
      <w:r>
        <w:t>Ghi chú thêm về phiếu kiểm kê hàng tồn kho.</w:t>
      </w:r>
    </w:p>
    <w:p>
      <w:r>
        <w:t>Nhân viên</w:t>
      </w:r>
    </w:p>
    <w:p>
      <w:r>
        <w:t>Nhân viên lập phiếu.</w:t>
      </w:r>
    </w:p>
    <w:p>
      <w:r>
        <w:t>Quét mã vạch</w:t>
      </w:r>
    </w:p>
    <w:p>
      <w:r>
        <w:t>Chương trình hỗ trợ quét mã vạch khi kết nối thiết bị đang nhập liệu với đầu đọc/nhận diện mã vạch. Thông tin về tài sản cố định đang quét sẽ hiển thị ở không gian bên cạnh (Xem ảnh mô tả trước đó).</w:t>
      </w:r>
    </w:p>
    <w:p>
      <w:r>
        <w:t>Chi tiết kiểm kê</w:t>
      </w:r>
    </w:p>
    <w:p>
      <w:r>
        <w:t>Đây là danh sách các hàng tồn kho đã kiểm kê đi kèm số lượng thực tế tương ứng.</w:t>
      </w:r>
    </w:p>
    <w:p>
      <w:r>
        <w:t>Với các vật tư có khai báo thuộc tính theo dõi chi tiết như serial, lô, vị trí thì cần nhập liệu thêm thông tin này.</w:t>
      </w:r>
    </w:p>
    <w:p>
      <w:r>
        <w:t>Bên cạnh đó, cũng có thể đếm số lượng vật tư theo phẩm cấp: Kém chất lượng và/hoặc mất phẩm cấp.</w:t>
      </w:r>
    </w:p>
    <w:p>
      <w:r>
        <w:t>Tổng hợp kiểm kê hàng tồn kho</w:t>
      </w:r>
    </w:p>
    <w:p>
      <w:r>
        <w:t>Sau khi có kết quả kiểm kê, kế toán viên truy cập menu và tìm đến phiếu “Tổng hợp kiểm kê hàng tồn kho” để lên phương án xử lý chênh lệch và in biên bản kiểm kê hàng tồn kho.</w:t>
      </w:r>
    </w:p>
    <w:p>
      <w:r>
        <w:t>Để thuận tiện cho kế toán trong công tác phân loại các kịch bản xử lý chênh lệch, phần mềm cung cấp một danh mục với mục đích khai báo các tình huống xử lý chênh lệch khi phát hiện thừa/phát hiện thiếu. Đi cùng với việc khai báo là mặc định luôn một số giá trị thông tin hoặc/và cho phép nhập/bắt buộc nhập một số thông tin để giảm thiểu sai sót khi xử lý số liệu.</w:t>
      </w:r>
    </w:p>
    <w:p>
      <w:r>
        <w:t>Bước 1: Đầu tiên, chúng ta cần khai báo “Danh mục lựa chọn xử lý chênh lệch kiểm kê” trên menu. Bước này chỉ cần khai báo lần đầu tiên, sau này nếu có thay đổi hoặc phát sinh thêm tình huống thì vào thêm mới/chỉnh sửa lại.</w:t>
      </w:r>
    </w:p>
    <w:p>
      <w:r>
        <w:t>Chương trình mặc định sẵn 2 kịch bản xử lý chênh lệch được phát hiện khi kiểm kê sau với loại hình kiểm kê hàng tồn kho như sau:</w:t>
      </w:r>
    </w:p>
    <w:p>
      <w:r>
        <w:t>−      Xử lý chênh lệch thiếu hàng tồn kho: Chương trình mặc định xử lý trên phiếu xuất kho và hạch toán vào tài khoản nợ Tài sản thiếu chờ xử lý (1381), tài khoản có được mặc định theo Bộ định khoản được cài đặt sẵn khi khai báo vật tư.</w:t>
      </w:r>
    </w:p>
    <w:p>
      <w:r>
        <w:t>−      Xử lý chênh lệch thừa hàng tồn kho: Chương trình mặc định xử lý trên phiếu nhập kho và hạch toán vào tài khoản có Tài sản thừa chờ giải quyết (3381), tài khoản nợ được mặc định theo Bộ định khoản được cài đặt sẵn khi khai báo vật tư.</w:t>
      </w:r>
    </w:p>
    <w:p>
      <w:r>
        <w:t>Người dùng có thể cập nhật các tùy chọn, mặc định này hoặc/và thêm các kịch bản xử lý khác tùy theo đặc thù của doanh nghiệp.</w:t>
      </w:r>
    </w:p>
    <w:p>
      <w:r>
        <w:t>Chi tiết một số thông tin:</w:t>
      </w:r>
    </w:p>
    <w:p>
      <w:r>
        <w:t>Thông tin</w:t>
      </w:r>
    </w:p>
    <w:p>
      <w:r>
        <w:t>Giải thích</w:t>
      </w:r>
    </w:p>
    <w:p>
      <w:r>
        <w:t>Loại hình kiểm kê</w:t>
      </w:r>
    </w:p>
    <w:p>
      <w:r>
        <w:t>Chọn 1 trong 3: Kiểm kê hàng tồn kho/Kiểm kê CCDC/Kiểm kê TSCĐ.</w:t>
      </w:r>
    </w:p>
    <w:p>
      <w:r>
        <w:t>Loại chênh lệch</w:t>
      </w:r>
    </w:p>
    <w:p>
      <w:r>
        <w:t>Chọn 1 trong 2: Phát hiện thiếu/Phát hiện thừa.</w:t>
      </w:r>
    </w:p>
    <w:p>
      <w:r>
        <w:t>Mã lựa chọn</w:t>
      </w:r>
    </w:p>
    <w:p>
      <w:r>
        <w:t>Mã kịch bản xử lý cho mỗi một loại hình kiểm kê và một loại chênh lệch.</w:t>
      </w:r>
    </w:p>
    <w:p>
      <w:r>
        <w:t>Lưu ý: Với mỗi một loại hình kiểm kê và một loại hình chênh lệch: tối thiểu sẽ có 1 mã lựa chọn (hay 1 kịch bản) phải tích mặc định. Như vậy, danh mục này sẽ có tối thiểu 6 mã lựa chọn cho 6 tình huống phát sinh.</w:t>
      </w:r>
    </w:p>
    <w:p>
      <w:r>
        <w:t>Tên lựa chọn</w:t>
      </w:r>
    </w:p>
    <w:p>
      <w:r>
        <w:t>Mô tả vắn tắt cho kịch bản xử lý.</w:t>
      </w:r>
    </w:p>
    <w:p>
      <w:r>
        <w:t>Thông tin tùy chọn, mặc định</w:t>
      </w:r>
    </w:p>
    <w:p>
      <w:r>
        <w:t>Gồm các thông tin sau với tùy chọn mặc định giá trị, cho phép nhập, bắt buộc nhập:</w:t>
      </w:r>
    </w:p>
    <w:p>
      <w:r>
        <w:t>−Chứng từ: Chọn đến danh mục chứng từ.</w:t>
      </w:r>
    </w:p>
    <w:p>
      <w:r>
        <w:t>+Với kiểm kê hàng tồn kho và phát hiện thiếu, phần mềm mặc định là phiếu xuất kho.</w:t>
      </w:r>
    </w:p>
    <w:p>
      <w:r>
        <w:t>+Với kiểm kê hàng tồn kho và phát hiện thừa, phần mềm mặc định là phiếu nhập kho.</w:t>
      </w:r>
    </w:p>
    <w:p>
      <w:r>
        <w:t>+Với kiểm kê CCDC, TSCĐ và phát hiện thiếu: có thể chọn chứng từ tự động.</w:t>
      </w:r>
    </w:p>
    <w:p>
      <w:r>
        <w:t>+Với kiểm kê CCDC, TSCĐ và phát hiện thừa: có thể chọn chứng từ tự động hoặc phiếu nhập kho.</w:t>
      </w:r>
    </w:p>
    <w:p>
      <w:r>
        <w:t>−Kho hàng: Dùng với trường hợp phát hiện thừa cần nhập kho, chọn đến danh mục kho hàng.</w:t>
      </w:r>
    </w:p>
    <w:p>
      <w:r>
        <w:t>−Loại giao dịch: Thông tin loại giao dịch mặc định trên chứng từ xử lý chênh lệch, chọn đến danh mục loại giao dịch.</w:t>
      </w:r>
    </w:p>
    <w:p>
      <w:r>
        <w:t>−Tk nợ điều chỉnh, Tk có điều chỉnh: Cặp tài khoản phản ánh sự chênh lệch, chọn đến danh mục tài khoản kế toán.</w:t>
      </w:r>
    </w:p>
    <w:p>
      <w:r>
        <w:t>−Đối tượng: Nếu Tk nợ điều chỉnh, Tk có điều chỉnh là tài khoản công nợ thì đối tượng sẽ là đối tượng công nợ đi kèm, trong các trường hợp còn lại sẽ là đối tượng mặc định trên chứng từ xử lý chênh lệch; chọn đến danh mục tài khoản kế toán.</w:t>
      </w:r>
    </w:p>
    <w:p>
      <w:r>
        <w:t>−Bộ phận: Thông tin bổ sung thêm phụ thuộc vào nhu cầu quản trị, chọn đến danh mục bộ phận.</w:t>
      </w:r>
    </w:p>
    <w:p>
      <w:r>
        <w:t>−Khoản mục Thông tin bổ sung thêm phụ thuộc vào nhu cầu quản trị, chọn đến danh mục khoản mục phí.</w:t>
      </w:r>
    </w:p>
    <w:p>
      <w:r>
        <w:t>−Công đoạn: Thông tin bổ sung thêm phụ thuộc vào nhu cầu quản trị, chọn đến danh mục công đoạn giá thành.</w:t>
      </w:r>
    </w:p>
    <w:p>
      <w:r>
        <w:t>−Sản phẩm: Thông tin bổ sung thêm phụ thuộc vào nhu cầu quản trị, chọn đến danh mục sản phẩm/công trình.</w:t>
      </w:r>
    </w:p>
    <w:p>
      <w:r>
        <w:t>−Trung tâm chi phí: Thông tin bổ sung thêm phụ thuộc vào nhu cầu quản trị, chọn đến danh mục trung tâm chi phí.</w:t>
      </w:r>
    </w:p>
    <w:p>
      <w:r>
        <w:t>−Mã tăng giảm: Sử dụng để ghi tăng/ghi giảm CCDC/TSCĐ, chọn đến danh mục lý do tăng giảm tài sản.</w:t>
      </w:r>
    </w:p>
    <w:p>
      <w:r>
        <w:t>−Nguồn vốn: Thông tin ghi kèm với việc ghi tăng/ghi giảm CCDC/TSCĐ, chọn đến danh mục nguồn vốn.</w:t>
      </w:r>
    </w:p>
    <w:p>
      <w:r>
        <w:t>−Tk nợ phân bổ, Tk có phân bổ: Cặp tài khoản sẽ định khoản phân bổ/trích khấu hao hằng kỳ nếu lựa chọn là ghi tăng công cụ dụng cụ/tài sản</w:t>
      </w:r>
    </w:p>
    <w:p>
      <w:r>
        <w:t>−Số tháng phân bổ: số tháng dự kiến phân bổ/trích khấu hao.</w:t>
      </w:r>
    </w:p>
    <w:p>
      <w:r>
        <w:t>Bước 2: Thực hiện lập “Tổng hợp kiểm kê hàng tồn kho” trên phần mềm:</w:t>
      </w:r>
    </w:p>
    <w:p>
      <w:r>
        <w:t>Chi tiết một số thông tin:</w:t>
      </w:r>
    </w:p>
    <w:p>
      <w:r>
        <w:t>Thông tin</w:t>
      </w:r>
    </w:p>
    <w:p>
      <w:r>
        <w:t>Giải thích</w:t>
      </w:r>
    </w:p>
    <w:p>
      <w:r>
        <w:t>Ngày, số</w:t>
      </w:r>
    </w:p>
    <w:p>
      <w:r>
        <w:t>Ngày lập phiếu xử lý và số phiếu xử lý.</w:t>
      </w:r>
    </w:p>
    <w:p>
      <w:r>
        <w:t>Điều chỉnh cả kho</w:t>
      </w:r>
    </w:p>
    <w:p>
      <w:r>
        <w:t>Nếu tích ô này phần mềm hiểu rằng mọi hàng tồn kho đang có tồn theo sổ sách tại kho hàng kiểm kê nếu không có mặt trên phiếu kiểm kê tức là số liệu bằng 0, đồng nghĩa với thiếu/thừa so với sổ sách.</w:t>
      </w:r>
    </w:p>
    <w:p>
      <w:r>
        <w:t>Nếu không tích ô này, phần mềm hiểu rằng mọi xử lý chênh lệch chỉ xét đến các hàng tồn kho có mặt trên phiếu kiểm kê mà thôi.</w:t>
      </w:r>
    </w:p>
    <w:p>
      <w:r>
        <w:t>Thông báo kiểm kê</w:t>
      </w:r>
    </w:p>
    <w:p>
      <w:r>
        <w:t>Chọn thông báo kiểm kê nếu kiểm kê theo kế hoạch (thông báo) định trước. Trong trường hợp này, phần mềm sẽ chủ động lấy dữ liệu tồn kho sổ sách, phiếu kiểm kê mang sang “Tổng hợp kiểm kê”.</w:t>
      </w:r>
    </w:p>
    <w:p>
      <w:r>
        <w:t>Để trắng nếu kiểm kê không theo kế hoạch.</w:t>
      </w:r>
    </w:p>
    <w:p>
      <w:r>
        <w:t>Ngày chốt số kiểm kê</w:t>
      </w:r>
    </w:p>
    <w:p>
      <w:r>
        <w:t>Ngày ghi nhận xử lý số chênh lệch.</w:t>
      </w:r>
    </w:p>
    <w:p>
      <w:r>
        <w:t>Kho hàng kiểm kê</w:t>
      </w:r>
    </w:p>
    <w:p>
      <w:r>
        <w:t>Kho có hàng kiểm kê cần xử lý số liệu.</w:t>
      </w:r>
    </w:p>
    <w:p>
      <w:r>
        <w:t>Nhân viên lập phiếu</w:t>
      </w:r>
    </w:p>
    <w:p>
      <w:r>
        <w:t>Nhân viên lập phiếu.</w:t>
      </w:r>
    </w:p>
    <w:p>
      <w:r>
        <w:t>Nội dung</w:t>
      </w:r>
    </w:p>
    <w:p>
      <w:r>
        <w:t>Ghi chú về phiếu xử lý chênh lệch kiểm kê.</w:t>
      </w:r>
    </w:p>
    <w:p>
      <w:r>
        <w:t>Tổng hợp kiểm kê</w:t>
      </w:r>
    </w:p>
    <w:p>
      <w:r>
        <w:t>Đây là danh sách các hàng tồn kho theo số lượng thực tế và sổ sách, số chênh lệch chính là số sẽ cần điều chỉnh xử lý ở bảng “Xử lý chênh lệch”.</w:t>
      </w:r>
    </w:p>
    <w:p>
      <w:r>
        <w:t>Với các hàng tồn kho có theo dõi thuộc tính chi tiết: phần mềm cũng sẽ thống kê theo các thuộc tính này.</w:t>
      </w:r>
    </w:p>
    <w:p>
      <w:r>
        <w:t>Ngoài ra, phần mềm cũng sẽ thống kê theo phẩm cấp nếu tại phiếu kiểm kê có dữ liệu đó.</w:t>
      </w:r>
    </w:p>
    <w:p>
      <w:r>
        <w:t>Xử lý chênh lệch</w:t>
      </w:r>
    </w:p>
    <w:p>
      <w:r>
        <w:t>Bảng này lưu các thông tin xử lý chênh lệch số thực tế với sổ sách, chi tiết một số thông tin sau:</w:t>
      </w:r>
    </w:p>
    <w:p>
      <w:r>
        <w:t>−Lựa chọn: Chọn đến danh mục lựa chọn xử lý chênh lệch kiểm kê.</w:t>
      </w:r>
    </w:p>
    <w:p>
      <w:r>
        <w:t>−Tùy theo lựa chọn mà phần mềm sẽ mặc định, cho phép nhập, bắt nhập một số thông tin.</w:t>
      </w:r>
    </w:p>
    <w:p>
      <w:r>
        <w:t>Ngoài ra, bảng “Xử lý chênh lệch” còn có một số thông tin thêm mới so với các thông tin đã mô tả tại “Danh mục lựa chọn xử lý chênh lệch kiểm kê” như:</w:t>
      </w:r>
    </w:p>
    <w:p>
      <w:r>
        <w:t>−Số lượng, Đơn giá, Thành tiền: Số lượng xử lý, đơn giá và thành tiền xử lý. Lưu ý: tổng số lượng ở “Xử lý chênh lệch” phải bằng số lượng ở “Tổng hợp kiểm kê”.</w:t>
      </w:r>
    </w:p>
    <w:p>
      <w:r>
        <w:t>−Mã vật tư nhập: Chọn mã vật tư nhập nếu phát hiện thừa nhập kho.</w:t>
      </w:r>
    </w:p>
    <w:p>
      <w:r>
        <w:t>Xử lý chênh lệch kiểm kê hàng tồn kho</w:t>
      </w:r>
    </w:p>
    <w:p>
      <w:r>
        <w:t>Nếu “Tổng hợp kiểm kê hàng tồn kho” có ghi nhận chênh lệch giữa số lượng sổ sách và thực tế thì chúng ta cần thực hiện “Xử lý chênh lệch kiểm kê hàng tồn kho”:</w:t>
      </w:r>
    </w:p>
    <w:p>
      <w:r>
        <w:t>Chọn phiếu Tổng hợp kiểm kê hàng tồn kho rồi kích chọn “Bắt đầu thực hiện”.</w:t>
      </w:r>
    </w:p>
    <w:p>
      <w:r>
        <w:t>Phần mềm hiển thị kết quả thực hiện, chúng ta có thể kích đúp để mở ra chứng từ xử lý tương ứng.</w:t>
      </w:r>
    </w:p>
    <w:p>
      <w:pPr>
        <w:pStyle w:val="Heading3"/>
      </w:pPr>
      <w:r>
        <w:t>Theo dõi tồn kho theo thuộc tính của vật tư hàng hóa</w:t>
      </w:r>
    </w:p>
    <w:p>
      <w:r>
        <w:rPr>
          <w:color w:val="888888"/>
          <w:sz w:val="16"/>
        </w:rPr>
        <w:t>Nguồn: https://help.bravo.com.vn/detail/c8722f52-315e-4b85-bbb3-4ad290726f46?version=R1&amp;lang=vi</w:t>
      </w:r>
    </w:p>
    <w:p>
      <w:r>
        <w:t>Bài viết này sẽ giới thiệu về tính năng theo dõi tồn kho theo các thuộc tính của vật tư hàng hóa, bao gồm lô, vị trí và serial. Hãy cùng tìm hiểu cách thiết lập và sử dụng các thuộc tính này trong hệ thống.</w:t>
      </w:r>
    </w:p>
    <w:p>
      <w:r>
        <w:t>Phần mềm cho phép chúng ta theo dõi hàng tồn kho theo các thuộc tính của vật tư hàng hóa (lô, vị trí, serial):</w:t>
      </w:r>
    </w:p>
    <w:p>
      <w:r>
        <w:t>Quản lý lô vật tư hàng hóa: Phần mềm cho phép theo dõi và kiểm soát hàng hóa theo từng lô nhằm đảm bảo việc truy xuất nguồn gốc, kiểm soát chất lượng và theo dõi vòng đời của sản phẩm một cách chính xác. Quản lý theo lô đặc biệt quan trọng đối với các sản phẩm có hạn sử dụng như thực phẩm, dược phẩm, hoặc các mặt hàng cần kiểm soát chất lượng nghiêm ngặt.</w:t>
      </w:r>
    </w:p>
    <w:p>
      <w:r>
        <w:t>Quản lý vị trí vật tư hàng hóa: Phần mềm cho phép theo dõi và sắp xếp hàng hóa trong kho dựa trên vị trí lưu trữ cụ thể của từng mặt hàng. Mỗi vị trí trong kho sẽ được gán mã hoặc tên riêng, giúp tối ưu hóa không gian và dễ dàng theo dõi hàng hóa. Phương pháp này thường được sử dụng trong các kho có quy mô lớn hoặc những nơi có nhiều loại sản phẩm khác nhau.</w:t>
      </w:r>
    </w:p>
    <w:p>
      <w:r>
        <w:t>Quản lý serial vật tư hàng hóa: Phần mềm cho phép theo dõi từng sản phẩm hoặc thiết bị cụ thể trong kho dựa trên số serial duy nhất. Điều này thường được sử dụng cho các mặt hàng có giá trị cao, thiết bị công nghệ, hoặc sản phẩm cần bảo hành, bảo trì. Quản lý theo serial giúp kiểm soát chất lượng, giảm thiểu sai sót và theo dõi vòng đời của sản phẩm từ lúc nhập kho đến lúc xuất kho, bảo hành hoặc tái sử dụng.</w:t>
      </w:r>
    </w:p>
    <w:p>
      <w:r>
        <w:t>Thiết lập các thuộc tính của vật tư hàng hóa</w:t>
      </w:r>
    </w:p>
    <w:p>
      <w:r>
        <w:t>Danh mục vật tư hàng hóa: Thiết lập thuộc tính cần theo dõi của vật tư hàng hóa. Với các vật tư có theo dõi thuộc tính, chúng ta tích chọn các mục tương ứng khi khai báo vật tư hàng hóa. Lưu ý: Phần mềm không hỗ trợ vật tư hàng hóa vừa theo dõi lô và serial.</w:t>
      </w:r>
    </w:p>
    <w:p>
      <w:r>
        <w:t>Danh mục vị trí: Khai báo các vị trí của kho (tham khảo mục “Danh mục vị trí”).</w:t>
      </w:r>
    </w:p>
    <w:p>
      <w:r>
        <w:t>Danh mục lô: Khai báo thông tin các lô vật tư hàng hóa (tham khảo mục “Danh mục lô vật tư hàng hóa”).</w:t>
      </w:r>
    </w:p>
    <w:p>
      <w:r>
        <w:t>Danh mục kho: Tích chọn những kho có theo dõi tồn kho theo vị trí.</w:t>
      </w:r>
    </w:p>
    <w:p>
      <w:r>
        <w:t>Tồn kho đầu kỳ: Cập nhật tồn kho đầu kỳ chi tiết thông tin thuộc tính của vật tư hàng hóa.Các thiết lập tham số hệ thống liên quan đến bài toán: Trong màn hình “Khai báo tham số hệ thống” có tham số cài đặt hệ thống sẽ liên quan đến bài toán theo dõi thuộc tính vật tư hàng hóa cần lưu ý:</w:t>
      </w:r>
    </w:p>
    <w:p>
      <w:r>
        <w:t>Cho phép tạo mã lô tự động từ các phiếu nhập vật tư: 1 – Có, 0 – Không (M_AllowCreateItemLot): Nếu khai báo 0 – Không thì chúng ta phải thiết lập mã lô trước khi nhập dữ liệu các phần phát sinh. Trường hợp khai báo 1 – Có thì phần mềm sẽ tự động sinh mã lô khi chúng ta nhập đầy đủ các thông tin ở các phần phiếu nhập vật tư.</w:t>
      </w:r>
    </w:p>
    <w:p>
      <w:r>
        <w:t>Cập nhật thông tin phát sinh trong quá trình quản lý kho</w:t>
      </w:r>
    </w:p>
    <w:p>
      <w:r>
        <w:t>Trên các chứng từ nhập xuất kho: Ngoài việc cập nhật các thông tin cơ bản theo dõi tồn kho, với các vật tư có tích theo dõi thuộc tính thì trên giao diện sẽ hiển thị thêm nút + để chúng ta cập nhật thêm các thông tin thuộc tính trong quá trình ghi nhận các phát sinh nhập xuất (Riêng với bài toán quản lý tồn kho theo vị trí sẽ kiểm tra cả điều kiện với mã kho có tích theo dõi vị trí).</w:t>
      </w:r>
    </w:p>
    <w:p>
      <w:r>
        <w:t>Phát sinh kiểm kê, điều chuyển…: Các thông tin thuộc tính cập nhật cũng tương tự như phần nhập xuất.</w:t>
      </w:r>
    </w:p>
    <w:p>
      <w:r>
        <w:t>Lưu ý:</w:t>
      </w:r>
    </w:p>
    <w:p>
      <w:r>
        <w:t>−Với các vật tư theo dõi serial chỉ nhập phát sinh với số lượng bằng 1.</w:t>
      </w:r>
    </w:p>
    <w:p>
      <w:r>
        <w:t>−Phần mềm có kiểm soát số lượng phát sinh và số lượng được cập nhật thông tin thuộc tính để đảm bảo dữ liệu được cập nhật đầy đủ thông tin toàn vẹn.</w:t>
      </w:r>
    </w:p>
    <w:p>
      <w:r>
        <w:t>−Không hỗ trợ một vật tư hàng hóa vừa theo dõi lô và theo dõi serial.</w:t>
      </w:r>
    </w:p>
    <w:p>
      <w:pPr>
        <w:pStyle w:val="Heading3"/>
      </w:pPr>
      <w:r>
        <w:t>Tính giá vốn hàng xuất</w:t>
      </w:r>
    </w:p>
    <w:p>
      <w:r>
        <w:rPr>
          <w:color w:val="888888"/>
          <w:sz w:val="16"/>
        </w:rPr>
        <w:t>Nguồn: https://help.bravo.com.vn/detail?version=R1&amp;lang=vi&amp;command=GIAVON</w:t>
      </w:r>
    </w:p>
    <w:p>
      <w:r>
        <w:t>Trước đây, khi chưa có phần mềm, tính giá xuất cuối kỳ là việc vô cùng khó khăn của kế toán, có thể kéo dài tới vài ngày. Và khi dữ liệu có sự thay đổi, thì phải tính lại từ đầu. Với chương trình BRAVO, chúng ta chỉ cần thực hiện chức năng “Tính giá vốn hàng xuất”, chương trình sẽ tự động tính và cập nhật vào tất cả các phiếu xuất, hóa đơn bán hàng (đôi khi là cả các phiếu nhập lại từ sản xuất), với điều kiện là những dòng chi tiết chứng từ có đánh dấu “Tự áp giá”.</w:t>
      </w:r>
    </w:p>
    <w:p>
      <w:r>
        <w:t>Để thực hiện, chúng ta có thể sử dụng chức năng tìm kiếm trên menu hoặc tìm đến “Tính giá vốn hàng xuất”. Màn hình của chức năng cơ bản như sau:</w:t>
      </w:r>
    </w:p>
    <w:p>
      <w:r>
        <w:t>Chi tiết một số thông tin:</w:t>
      </w:r>
    </w:p>
    <w:p>
      <w:r>
        <w:t>Thông tin</w:t>
      </w:r>
    </w:p>
    <w:p>
      <w:r>
        <w:t>Giải thích</w:t>
      </w:r>
    </w:p>
    <w:p>
      <w:r>
        <w:t>Từ ngày, Đến ngày</w:t>
      </w:r>
    </w:p>
    <w:p>
      <w:r>
        <w:t>Khoảng thời gian tính giá vốn và áp giá cho các phiếu xuất.</w:t>
      </w:r>
    </w:p>
    <w:p>
      <w:r>
        <w:t>Kho</w:t>
      </w:r>
    </w:p>
    <w:p>
      <w:r>
        <w:t>Nhập kho vào nếu chỉ muốn tính giá vốn riêng cho một kho. Bỏ trắng sẽ tính giá vốn cho tất cả các kho.</w:t>
      </w:r>
    </w:p>
    <w:p>
      <w:r>
        <w:t>Vật tư</w:t>
      </w:r>
    </w:p>
    <w:p>
      <w:r>
        <w:t>Nhập vật tư nếu chỉ muốn tính giá vốn riêng cho vật tư đó. Bỏ trắng sẽ tính giá vốn cho tất cả vật tư.</w:t>
      </w:r>
    </w:p>
    <w:p>
      <w:r>
        <w:t>Phương pháp</w:t>
      </w:r>
    </w:p>
    <w:p>
      <w:r>
        <w:t>Phương pháp tính giá vốn mà doanh nghiệp đang áp dụng, được khai báo cố định từ đầu và sẽ không được lựa chọn ở đây. Các phương pháp tính theo đúng nguyên lý kế toán.</w:t>
      </w:r>
    </w:p>
    <w:p>
      <w:r>
        <w:t>Lưu ý:</w:t>
      </w:r>
    </w:p>
    <w:p>
      <w:r>
        <w:t>−Sau khi có sự thay đổi về số liệu vật tư thì cần phải thực hiện lại “Tính giá vốn hàng xuất” trước khi lên báo cáo hoặc tính giá thành.</w:t>
      </w:r>
    </w:p>
    <w:p>
      <w:r>
        <w:t>−Phương pháp tính giá đích danh sẽ tự động áp giá ngay khi lập chứng từ, tuy nhiên vẫn có thể xảy ra tình huống chúng ta sửa lại dữ liệu trước đó làm ảnh hưởng đến giá đã tính nên cần phải tính lại giá vốn cuối kỳ.</w:t>
      </w:r>
    </w:p>
    <w:p>
      <w:r>
        <w:t>−Phương pháp nhập trước xuất trước đòi hỏi chúng ta phải nhập liệu theo đúng thứ tự thời gian nhập xuất thì giá vốn tính ra mới chính xác.</w:t>
      </w:r>
    </w:p>
    <w:p>
      <w:pPr>
        <w:pStyle w:val="Heading2"/>
      </w:pPr>
      <w:r>
        <w:t>Thiết lập chung</w:t>
      </w:r>
    </w:p>
    <w:p>
      <w:r>
        <w:rPr>
          <w:color w:val="888888"/>
          <w:sz w:val="16"/>
        </w:rPr>
        <w:t>Nguồn: https://help.bravo.com.vn/detail/a7de6248-10ca-495b-bbf9-4d52dfa55ada?version=R1&amp;lang=vi</w:t>
      </w:r>
    </w:p>
    <w:p>
      <w:r>
        <w:t>Bài viết này sẽ giới thiệu các bước thiết lập chung trong phân hệ quản lý hàng tồn kho, bao gồm quản lý năm làm việc và khóa dữ liệu, khai báo tham số hệ thống, cũng như cách tạm ngừng nhập/xuất vật tư, hàng hóa để đảm bảo quá trình vận hành diễn ra suôn sẻ và chính xác.</w:t>
        <w:br/>
        <w:t>Danh sách bài viết trong Thiết lập chung</w:t>
        <w:br/>
        <w:t>Quản lý năm làm việc và khóa dữ liệu</w:t>
        <w:br/>
        <w:t>Bài viết này sẽ giới thiệu chức năng “Quản lý năm làm việc và khóa dữ liệu”, một công cụ quan trọng giúp kiểm soát và bảo vệ dữ liệu. Chức năng này ảnh hưởng trực tiếp đến quá trình nhập liệu và tính toán, đảm bảo dữ liệu đã khóa không bị chỉnh sửa hay thay đổi, góp phần ...</w:t>
        <w:br/>
        <w:t>Khai báo tham số hệ thống</w:t>
        <w:br/>
        <w:t>Bài viết này sẽ giới thiệu chức năng "Khai báo tham số hệ thống", một công cụ quan trọng giúp cấu hình các biến ảnh hưởng đến phân hệ “Quản lý hàng tồn kho”. Những tham số này quyết định cách hệ thống hiển thị, tính toán và quản lý dữ liệu tồn kho, từ việc hiển thị tồn tức ...</w:t>
        <w:br/>
        <w:t>Tạm ngừng nhập/xuất vật tư, hàng hóa</w:t>
        <w:br/>
        <w:t>Bài viết này sẽ giới thiệu chức năng "Tạm ngừng nhập/xuất vật tư, hàng hóa," một công cụ hữu ích trong việc quản lý hoạt động nhập và xuất kho. Chức năng này cho phép tạm ngừng nhập mua, bán, hoặc xuất kho đối với các danh sách vật tư, nhà cung cấp cụ thể, giúp doanh nghiệp kiểm soát ...</w:t>
      </w:r>
    </w:p>
    <w:p>
      <w:pPr>
        <w:pStyle w:val="Heading3"/>
      </w:pPr>
      <w:r>
        <w:t>Khai báo tham số hệ thống</w:t>
      </w:r>
    </w:p>
    <w:p>
      <w:r>
        <w:rPr>
          <w:color w:val="888888"/>
          <w:sz w:val="16"/>
        </w:rPr>
        <w:t>Nguồn: https://help.bravo.com.vn/detail?version=R1&amp;lang=vi&amp;command=EDIT_Config</w:t>
      </w:r>
    </w:p>
    <w:p>
      <w:r>
        <w:t>Bài viết này sẽ giới thiệu chức năng "Khai báo tham số hệ thống", một công cụ quan trọng giúp cấu hình các biến ảnh hưởng đến phân hệ “Quản lý hàng tồn kho”. Những tham số này quyết định cách hệ thống hiển thị, tính toán và quản lý dữ liệu tồn kho, từ việc hiển thị tồn tức thời, định dạng số liệu, đến phương pháp tính giá vốn.</w:t>
      </w:r>
    </w:p>
    <w:p>
      <w:r>
        <w:t>Tham số hệ thống quy ước một số biến ảnh hưởng đến một phần/toàn bộ phân hệ “Quản lý hàng tồn kho”. Cụ thể là các biến sau:</w:t>
      </w:r>
    </w:p>
    <w:p>
      <w:r>
        <w:t>Chi tiết một số thông tin:</w:t>
      </w:r>
    </w:p>
    <w:p>
      <w:r>
        <w:t>Thông tin</w:t>
      </w:r>
    </w:p>
    <w:p>
      <w:r>
        <w:t>Giải thích</w:t>
      </w:r>
    </w:p>
    <w:p>
      <w:r>
        <w:t>Ản hiện tồn tức thời trong màn hình nhập chứng từ</w:t>
      </w:r>
    </w:p>
    <w:p>
      <w:r>
        <w:t>0: Không hiển thị tồn tức thời ở các chứng từ vật tư.</w:t>
      </w:r>
    </w:p>
    <w:p>
      <w:r>
        <w:t>1: Hiển thị tồn tức thời ở các chứng từ vật tư.</w:t>
      </w:r>
    </w:p>
    <w:p>
      <w:r>
        <w:t>Cho phép làm tròn dấu phẩy khi tính số lượng</w:t>
      </w:r>
    </w:p>
    <w:p>
      <w:r>
        <w:t>Điền số dương hoặc số 0. Nếu điền 2 tức làm tròn 2 số sau dấu phẩy cho các trường số lượng.</w:t>
      </w:r>
    </w:p>
    <w:p>
      <w:r>
        <w:t>Cho phép tạo mã lô tự động từ các phiếu nhập vật tư</w:t>
      </w:r>
    </w:p>
    <w:p>
      <w:r>
        <w:t>0: Không tự động tạo mã lô cho các vật tư theo dõi lô trên các chứng từ dạng nhập, cần phải vào danh mục lô vật tư hàng hóa để khai báo trước.</w:t>
      </w:r>
    </w:p>
    <w:p>
      <w:r>
        <w:t>1: Tự động tại mã lô: Khi điền mã lô, phần mềm chủ động kiểm tra dữ liệu ở danh mục lô vật tư hàng hóa và tạo mã lô phù hợp.</w:t>
      </w:r>
    </w:p>
    <w:p>
      <w:r>
        <w:t>Danh sách các màn hình (explore) hiển thị dữ liệu kho phân quyền truy cập theo người sử dụng</w:t>
      </w:r>
    </w:p>
    <w:p>
      <w:r>
        <w:t>Đây là danh sách các chứng từ có xử lý phân quyền dữ liệu kho theo phân quyền truy cập theo người sử dụng.</w:t>
      </w:r>
    </w:p>
    <w:p>
      <w:r>
        <w:t>Định dạng số lượng ngầm định</w:t>
      </w:r>
    </w:p>
    <w:p>
      <w:r>
        <w:t>Điền từ N1 à N4 tương ứng với hiển thị trường số lượng với 1 à 4 số sau dấu phẩy.</w:t>
      </w:r>
    </w:p>
    <w:p>
      <w:r>
        <w:t>Phương pháp áp giá vốn ngoại tệ</w:t>
      </w:r>
    </w:p>
    <w:p>
      <w:r>
        <w:t>1: Tỷ giá phiếu. Phần mềm sẽ tính và áp giá xuất kho cho giá trị tiền hạch toán theo đồng tiền hạch toán, còn giá trị tiền ngoại tệ sẽ quy đổi ngược theo tỷ giá phiếu dựa trên giá trị tiền hạch toán đã được áp.</w:t>
      </w:r>
    </w:p>
    <w:p>
      <w:r>
        <w:t>2: Giá vốn nguyên tệ. Phần mềm sẽ tính và áp giá xuất kho song song: theo cả tiền hạch toán lẫn cả tiền ngoại tệ. Đồng nghĩa với việc để áp dụng cần nhập liệu trên các chứng từ theo đồng tiền ngoại tệ.</w:t>
      </w:r>
    </w:p>
    <w:p>
      <w:r>
        <w:t>Tính giá vốn trung bình tháng theo kho</w:t>
      </w:r>
    </w:p>
    <w:p>
      <w:r>
        <w:t>0: Tất cả các kho. Cùng 1 vật tư xuất ở nhiều kho trong kỳ thì đều được áp cùng 1 giá (trừ các phiếu mà vật tư đó áp giá đích danh).</w:t>
      </w:r>
    </w:p>
    <w:p>
      <w:r>
        <w:t>1: Theo từng kho. Cùng 1 vật tư xuất ở nhiều kho trong kỳ có thể sẽ được áp giá khác nhau.</w:t>
      </w:r>
    </w:p>
    <w:p>
      <w:r>
        <w:t>Xử lý số dư cuối ngoại tệ cho tính giá vốn</w:t>
      </w:r>
    </w:p>
    <w:p>
      <w:r>
        <w:t>1: Xử lý áp giá. Phần mềm sẽ xử lý số dư cuối theo cả đồng tiền hạch toán và đồng tiền ngoại tệ (được áp dụng kết hợp với phương pháp áp giá vốn theo tỷ giá phiếu.</w:t>
      </w:r>
    </w:p>
    <w:p>
      <w:r>
        <w:t>0: Không xử lý áp giá. Phần mềm sẽ không xử lý gì số dư cuối ngoại tệ.</w:t>
      </w:r>
    </w:p>
    <w:p>
      <w:pPr>
        <w:pStyle w:val="Heading3"/>
      </w:pPr>
      <w:r>
        <w:t>Quản lý năm làm việc và khóa dữ liệu</w:t>
      </w:r>
    </w:p>
    <w:p>
      <w:r>
        <w:rPr>
          <w:color w:val="888888"/>
          <w:sz w:val="16"/>
        </w:rPr>
        <w:t>Nguồn: https://help.bravo.com.vn/detail/3364b59a-d1b6-4f75-920f-aedb59c172fd?version=R1&amp;lang=vi</w:t>
      </w:r>
    </w:p>
    <w:p>
      <w:r>
        <w:t>Bài viết này sẽ giới thiệu chức năng “Quản lý năm làm việc và khóa dữ liệu”, một công cụ quan trọng giúp kiểm soát và bảo vệ dữ liệu. Chức năng này ảnh hưởng trực tiếp đến quá trình nhập liệu và tính toán, đảm bảo dữ liệu đã khóa không bị chỉnh sửa hay thay đổi, góp phần tăng tính toàn vẹn và chính xác trong quản lý hàng tồn kho.</w:t>
      </w:r>
    </w:p>
    <w:p>
      <w:r>
        <w:t>Mọi thao tác nhập liệu, tính toán trên phần mềm có thể đều bị ảnh hưởng bởi chức năng “Quản lý năm làm việc và khóa dữ liệu”. Chức năng này cho phép khóa/mở khóa dữ liệu ở mức hệ thống và phân hệ “Quản lý hàng tồn kho” cũng bị ảnh hưởng.</w:t>
      </w:r>
    </w:p>
    <w:p>
      <w:r>
        <w:t>Khi khóa dữ liệu đến này 17/09/2024 thì toàn bộ chứng từ và chức năng tính toán từ 17/09/2024 sẽ không được chỉnh sửa/chạy hoặc báo lỗi tương ứng.</w:t>
      </w:r>
    </w:p>
    <w:p>
      <w:r>
        <w:t>Chi tiết thông tin: Xem thêm “Các chức năng hệ thống”.</w:t>
      </w:r>
    </w:p>
    <w:p>
      <w:pPr>
        <w:pStyle w:val="Heading3"/>
      </w:pPr>
      <w:r>
        <w:t>Tạm ngừng nhập/xuất vật tư, hàng hóa</w:t>
      </w:r>
    </w:p>
    <w:p>
      <w:r>
        <w:rPr>
          <w:color w:val="888888"/>
          <w:sz w:val="16"/>
        </w:rPr>
        <w:t>Nguồn: https://help.bravo.com.vn/detail?version=R1&amp;lang=vi&amp;command=EDIT_Restrict</w:t>
      </w:r>
    </w:p>
    <w:p>
      <w:r>
        <w:t>Bài viết này sẽ giới thiệu chức năng "Tạm ngừng nhập/xuất vật tư, hàng hóa," một công cụ hữu ích trong việc quản lý hoạt động nhập và xuất kho. Chức năng này cho phép tạm ngừng nhập mua, bán, hoặc xuất kho đối với các danh sách vật tư, nhà cung cấp cụ thể, giúp doanh nghiệp kiểm soát chặt chẽ quy trình vận hành trong những tình huống đặc biệt.</w:t>
      </w:r>
    </w:p>
    <w:p>
      <w:r>
        <w:t>“Tạm ngừng nhập/xuất vật tư, hàng hóa” thường được sử dụng trong một số tình huống không muốn cho nhập/xuất.</w:t>
      </w:r>
    </w:p>
    <w:p>
      <w:r>
        <w:t>Để thực hiện mục đích trên, chúng ta truy cập menu và tìm đến “Tạm ngừng nhập/xuất vật tư, hàng hóa”, màn hình nhập liệu cơ bản trong một số tình huống như sau:</w:t>
      </w:r>
    </w:p>
    <w:p>
      <w:r>
        <w:t>Tạm ngừng nhập mua một danh sách vật tư của một danh sách nhà cung cấp nào đó.</w:t>
      </w:r>
    </w:p>
    <w:p>
      <w:r>
        <w:t>Tạm ngừng bán một danh sách vật tư từ một kho nào đó.</w:t>
      </w:r>
    </w:p>
    <w:p>
      <w:r>
        <w:t>Cấm nhập, xuất kho một danh sách vật tư của một kho nào đó.</w:t>
      </w:r>
    </w:p>
    <w:p>
      <w:r>
        <w:t>Phần mềm có hỗ trợ lấy nhanh danh sách vật tư và nhà cung cấp thông qua 2 công cụ nhập liệu “Lấy danh sách vật tư” và “Lấy danh sách nhà cung cấp”.</w:t>
      </w:r>
    </w:p>
    <w:p>
      <w:r>
        <w:t>Chi tiết một số thông tin:</w:t>
      </w:r>
    </w:p>
    <w:p>
      <w:r>
        <w:t>Thông tin</w:t>
      </w:r>
    </w:p>
    <w:p>
      <w:r>
        <w:t>Giải thích</w:t>
      </w:r>
    </w:p>
    <w:p>
      <w:r>
        <w:t>Loại tạm ngừng</w:t>
      </w:r>
    </w:p>
    <w:p>
      <w:r>
        <w:t>Chọn 1 trong 3: Tạm ngừng mua/Tạm ngừng bán/Tạm ngừng nhập, xuất.</w:t>
      </w:r>
    </w:p>
    <w:p>
      <w:r>
        <w:t>Chứng từ tạm ngừng</w:t>
      </w:r>
    </w:p>
    <w:p>
      <w:r>
        <w:t>Danh sách các chứng từ bị tạm ngừng.</w:t>
      </w:r>
    </w:p>
    <w:p>
      <w:r>
        <w:t>Bắt đầu tạm ngừng, Kết thúc tạm ngừng</w:t>
      </w:r>
    </w:p>
    <w:p>
      <w:r>
        <w:t>Thời gian hiệu lực của lệnh tạm ngừng.</w:t>
      </w:r>
    </w:p>
    <w:p>
      <w:r>
        <w:t>Chi tiết các vật tư bị tạm ngừng</w:t>
      </w:r>
    </w:p>
    <w:p>
      <w:r>
        <w:t>Danh sách các vật tư và kho bị tạm ngừng (nếu có).</w:t>
      </w:r>
    </w:p>
    <w:p>
      <w:r>
        <w:t>Chi tiết các NCC bị tạm ngừng</w:t>
      </w:r>
    </w:p>
    <w:p>
      <w:r>
        <w:t>Danh sách các nhà cung cấp bị tạm ngừng.</w:t>
      </w:r>
    </w:p>
    <w:p>
      <w:r>
        <w:br w:type="page"/>
      </w:r>
    </w:p>
    <w:p>
      <w:pPr>
        <w:pStyle w:val="Heading1"/>
      </w:pPr>
      <w:r>
        <w:t>Quản lý mua hàng</w:t>
      </w:r>
    </w:p>
    <w:p>
      <w:r>
        <w:rPr>
          <w:color w:val="888888"/>
          <w:sz w:val="16"/>
        </w:rPr>
        <w:t>Nguồn: https://help.bravo.com.vn/detail/6e181c16-d500-4f91-aaa4-a09913c091b6?version=R1&amp;lang=vi</w:t>
      </w:r>
    </w:p>
    <w:p>
      <w:r>
        <w:t>Quản lý mua hàng đóng vai trò thiết yếu trong việc đảm bảo doanh nghiệp có đủ nguồn cung cấp hàng hóa và dịch vụ cần thiết để vận hành một cách hiệu quả và liên tục.</w:t>
      </w:r>
    </w:p>
    <w:p>
      <w:r>
        <w:t>Một quy trình quản lý mua hàng hiệu quả không chỉ giúp doanh nghiệp tiết kiệm chi phí mà còn tối ưu hóa dòng chảy vật tư, nâng cao hiệu suất và duy trì mối quan hệ tốt với các nhà cung cấp.</w:t>
      </w:r>
    </w:p>
    <w:p>
      <w:r>
        <w:t>Quy trình này bao gồm bốn bước cơ bản:</w:t>
      </w:r>
    </w:p>
    <w:p>
      <w:r>
        <w:t>−Quản lý yêu cầu mua hàng: Bước đầu tiên trong quy trình, tại đây các phòng ban trong doanh nghiệp đề xuất nhu cầu về hàng hóa hoặc dịch vụ cần mua sắm. Các yêu cầu này sẽ được xem xét, đánh giá, đối chiếu với ngân sách và tình trạng tồn kho để tổng hợp lại và mua sắm tập trung.</w:t>
      </w:r>
    </w:p>
    <w:p>
      <w:r>
        <w:t>−Quản lý đặt hàng: Sau khi có kết quả tổng hợp mua hàng được duyệt, bộ phận mua hàng sẽ tiến hành tìm kiếm nhà cung cấp, so sánh giá cả và điều kiện, trình ban giám đốc duyệt, sau đó gửi đơn đặt hàng (PO) chính thức cho nhà cung cấp được chọn đồng thời theo dõi kế hoạch thực hiện để tiếp ứng cho bộ phận kho nhập hàng.</w:t>
      </w:r>
    </w:p>
    <w:p>
      <w:r>
        <w:t>−Quản lý nhập hàng: Khi nhà cung cấp giao hàng, bộ phận kho (tùy doanh nghiệp sẽ có sự phối hợp với bộ phận kiểm soát chất lượng KCS) sẽ kiểm tra, xác nhận chất lượng và số lượng hàng hóa so với đơn đặt hàng, sau đó tiến hành nhập kho theo quy định.</w:t>
      </w:r>
    </w:p>
    <w:p>
      <w:r>
        <w:t>−Quản lý thanh toán: Sau khi hàng hóa được nhập kho và xác nhận đầy đủ, bộ phận mua hàng sẽ đề nghị thanh toán, bộ phận kế toán sẽ tiến hành đối chiếu hóa đơn và thực hiện thanh toán cho nhà cung cấp theo các điều khoản hợp đồng đã thỏa thuận.</w:t>
      </w:r>
    </w:p>
    <w:p>
      <w:r>
        <w:t>Từ đó lên các báo cáo quản trị về hình hình mua hàng, thống kê, phân tích số liệu mua hàng. Các báo cáo này giúp ban lãnh đạo doanh nghiệp đánh giá hiệu quả của hoạt động mua hàng, từ đó đưa ra các quyết định chiến lược và tối ưu hóa quy trình cũng như nhân sự thực hiện.</w:t>
      </w:r>
    </w:p>
    <w:p>
      <w:r>
        <w:t>Danh sách bài viết trong Quản lý mua hàng</w:t>
        <w:br/>
        <w:t>Quy trình</w:t>
        <w:br/>
        <w:t>Bài viết này sẽ giới thiệu quy trình quản lý mua hàng được xây dựng trong hệ thống. Sơ đồ quy trình rõ ràng từng bước, giúp các nhà quản lý và nhân viên mua sắm tối ưu hóa quy trình, đảm bảo hiệu quả trong hoạt động mua hàng</w:t>
        <w:br/>
        <w:t>Quản lý yêu cầu mua hàng</w:t>
        <w:br/>
        <w:t>Quản lý yêu cầu mua hàng là một trong những bước quan trọng trong chuỗi cung ứng, giúp doanh nghiệp tối ưu hóa chi phí và đảm bảo nguồn lực cho hoạt động sản xuất kinh doanh. Các bài viết sau đây sẽ cung cấp thông tin chi tiết.</w:t>
        <w:br/>
        <w:t>Quản lý đặt hàng</w:t>
        <w:br/>
        <w:t>Mục này sẽ tập trung mô tả luồng chứng từ để thực hiện 2 mục đích: − Mục đích 1: Hỏi giá và đặt mua (lập đơn đặt hàng). Mục đích này thường được dùng với các tình huống mua một mặt hàng mới hoặc mặt hàng hiếm, không mua thường xuyên mà chưa/không biết giá, chất lượng ra sao,...</w:t>
        <w:br/>
        <w:t>Quản lý nhập xuất hàng</w:t>
        <w:br/>
        <w:t>Mục này sẽ tập trung mô tả luồng chứng từ để thể hiện mục đích theo dõi quá trình nhập xuất hàng.</w:t>
        <w:br/>
        <w:t>Quản lý thanh toán</w:t>
        <w:br/>
        <w:t>Mục này sẽ tập trung mô tả luồng chứng từ để thể hiện mục đích theo dõi quá trình thanh toán với nhà cung cấp:</w:t>
        <w:br/>
        <w:t>Đề nghị thanh toán.</w:t>
        <w:br/>
        <w:t>Thực hiện thanh toán: Phiếu chi; UNC, séc, báo nợ ngân hàng.</w:t>
        <w:br/>
        <w:t>Báo cáo về phân hệ mua hàng</w:t>
        <w:br/>
        <w:t>Chương trình BRAVO cung cấp một hệ thống báo cáo mua hàng rất đa dạng và có thể tùy biến được theo các yêu cầu đặc thù của từng đơn vị, với các mô hình quản lý khác nhau. Dưới dây là ví dụ một số báo cáo của chương trình.</w:t>
      </w:r>
    </w:p>
    <w:p>
      <w:pPr>
        <w:pStyle w:val="Heading2"/>
      </w:pPr>
      <w:r>
        <w:t>Báo cáo về phân hệ mua hàng</w:t>
      </w:r>
    </w:p>
    <w:p>
      <w:r>
        <w:rPr>
          <w:color w:val="888888"/>
          <w:sz w:val="16"/>
        </w:rPr>
        <w:t>Nguồn: https://help.bravo.com.vn/detail?version=R1&amp;lang=vi&amp;command=REP04_PurchaseAnalyzing</w:t>
      </w:r>
    </w:p>
    <w:p>
      <w:r>
        <w:t>Chương trình BRAVO cung cấp một hệ thống báo cáo mua hàng rất đa dạng và có thể tùy biến được theo các yêu cầu đặc thù của từng đơn vị, với các mô hình quản lý khác nhau. Dưới dây là ví dụ một số báo cáo của chương trình.</w:t>
      </w:r>
    </w:p>
    <w:p>
      <w:r>
        <w:t>Để xem báo cáo, chúng ta truy cập menu “Báo cáo” và chọn tương ứng báo cáo cần xem.</w:t>
      </w:r>
    </w:p>
    <w:p>
      <w:r>
        <w:t>Phân tích mua hàng</w:t>
      </w:r>
    </w:p>
    <w:p>
      <w:r>
        <w:t>Cho phép xem báo cáo theo 2 cấp, với mỗi cấp có thể tùy chỉnh tiêu thức thống kê. Báo cáo thể hiện về số lượng, giá trị hàng mua, chi phí mua hàng (nếu có) cùng với tình trạng ghi nhận công nợ.</w:t>
      </w:r>
    </w:p>
    <w:p>
      <w:r>
        <w:t>Ví dụ: Cấp 1: Nhóm theo nhà cung cấp. Cấp 2: Nhóm theo mặt hàng đã mua (Như ảnh dưới).</w:t>
      </w:r>
    </w:p>
    <w:p>
      <w:r>
        <w:t>Sổ theo dõi yêu cầu mua hàng (Tổng hợp)</w:t>
      </w:r>
    </w:p>
    <w:p>
      <w:r>
        <w:t>Báo cáo theo dõi tình hình thực hiện mua hàng của từng mặt hàng trên yêu cầu mua. Trong đó, tình hình mua hàng được phân tích tại mỗi khâu báo giá nhà cung cấp, đặt đơn hàng mua, thông báo lệnh nhập hàng thì yêu cầu mua đã được thực hiện số lượng bao nhiêu, tại ngày nào.</w:t>
      </w:r>
    </w:p>
    <w:p>
      <w:r>
        <w:t>Sổ theo dõi yêu cầu mua hàng (Chi tiết)</w:t>
      </w:r>
    </w:p>
    <w:p>
      <w:r>
        <w:t>Báo cáo theo dõi chi tiết hơn của Sổ theo dõi yêu cầu mua hàng (Tổng hợp). Tại đây có thể xem số lượng, ngày thực hiện của từng trạng thái báo giá, đặt mua, lệnh nhập hàng đến từng mặt hàng trên từng yêu cầu mua.</w:t>
      </w:r>
    </w:p>
    <w:p>
      <w:r>
        <w:t>Theo dõi tổng hợp hàng đặt mua</w:t>
      </w:r>
    </w:p>
    <w:p>
      <w:r>
        <w:t>Báo cáo theo dõi tiến độ mua hàng chi tiết từng mặt hàng trên đơn hàng mua. Trong đó, tiến độ mua hàng được thể hiện qua ngày thực thế yêu cầu mua, báo giá, đặt hàng, nhập kho.</w:t>
      </w:r>
    </w:p>
    <w:p>
      <w:r>
        <w:t>Lịch sử biến động giá mua</w:t>
      </w:r>
    </w:p>
    <w:p>
      <w:r>
        <w:t>Báo cáo liệt kê lịch sử các mặt hàng được mua đi kèm với giá mua gốc và giá NET (sau khi trừ các khoản chiết khấu, đã cộng thuế nhập khẩu, tiêu thụ đặc biệt, bảo vệ môi trường (nếu có)). Đây là căn cứ để so sánh với giá chung trên thị trường nhằm điều chỉnh cách vận hành, hoạt động bộ máy mua hàng sao cho hiệu quả.</w:t>
      </w:r>
    </w:p>
    <w:p>
      <w:r>
        <w:t>Sổ tổng hợp phải trả người bán</w:t>
      </w:r>
    </w:p>
    <w:p>
      <w:r>
        <w:t>Báo cáo theo dõi phát sinh, số dư công nợ phải trả cho từng nhà cung cấp, bao gồm: số dư đầu kỳ (Có – Nợ), phát sinh tăng (Có), phát sinh giảm (Nợ), số dư cuối kỳ (Có – Nợ).</w:t>
      </w:r>
    </w:p>
    <w:p>
      <w:pPr>
        <w:pStyle w:val="Heading2"/>
      </w:pPr>
      <w:r>
        <w:t>Báo cáo về phân hệ mua hàng</w:t>
      </w:r>
    </w:p>
    <w:p>
      <w:r>
        <w:rPr>
          <w:color w:val="888888"/>
          <w:sz w:val="16"/>
        </w:rPr>
        <w:t>Nguồn: https://help.bravo.com.vn/detail/972d16a5-dc17-4812-9cbf-1e61d8b7b30b?version=R1&amp;lang=vi</w:t>
      </w:r>
    </w:p>
    <w:p>
      <w:r>
        <w:t>Chương trình BRAVO cung cấp một hệ thống báo cáo mua hàng rất đa dạng và có thể tùy biến được theo các yêu cầu đặc thù của từng đơn vị, với các mô hình quản lý khác nhau. Dưới dây là ví dụ một số báo cáo của chương trình.</w:t>
      </w:r>
    </w:p>
    <w:p>
      <w:r>
        <w:t>Để xem báo cáo, chúng ta truy cập menu “Báo cáo” và chọn tương ứng báo cáo cần xem.</w:t>
      </w:r>
    </w:p>
    <w:p>
      <w:r>
        <w:t>Phân tích mua hàng</w:t>
      </w:r>
    </w:p>
    <w:p>
      <w:r>
        <w:t>Cho phép xem báo cáo theo 2 cấp, với mỗi cấp có thể tùy chỉnh tiêu thức thống kê. Báo cáo thể hiện về số lượng, giá trị hàng mua, chi phí mua hàng (nếu có) cùng với tình trạng ghi nhận công nợ.</w:t>
      </w:r>
    </w:p>
    <w:p>
      <w:r>
        <w:t>Ví dụ: Cấp 1: Nhóm theo nhà cung cấp. Cấp 2: Nhóm theo mặt hàng đã mua (Như ảnh dưới).</w:t>
      </w:r>
    </w:p>
    <w:p>
      <w:r>
        <w:t>Sổ theo dõi yêu cầu mua hàng (Tổng hợp)</w:t>
      </w:r>
    </w:p>
    <w:p>
      <w:r>
        <w:t>Báo cáo theo dõi tình hình thực hiện mua hàng của từng mặt hàng trên yêu cầu mua. Trong đó, tình hình mua hàng được phân tích tại mỗi khâu báo giá nhà cung cấp, đặt đơn hàng mua, thông báo lệnh nhập hàng thì yêu cầu mua đã được thực hiện số lượng bao nhiêu, tại ngày nào.</w:t>
      </w:r>
    </w:p>
    <w:p>
      <w:r>
        <w:t>Sổ theo dõi yêu cầu mua hàng (Chi tiết)</w:t>
      </w:r>
    </w:p>
    <w:p>
      <w:r>
        <w:t>Báo cáo theo dõi chi tiết hơn của Sổ theo dõi yêu cầu mua hàng (Tổng hợp). Tại đây có thể xem số lượng, ngày thực hiện của từng trạng thái báo giá, đặt mua, lệnh nhập hàng đến từng mặt hàng trên từng yêu cầu mua.</w:t>
      </w:r>
    </w:p>
    <w:p>
      <w:r>
        <w:t>Theo dõi tổng hợp hàng đặt mua</w:t>
      </w:r>
    </w:p>
    <w:p>
      <w:r>
        <w:t>Báo cáo theo dõi tiến độ mua hàng chi tiết từng mặt hàng trên đơn hàng mua. Trong đó, tiến độ mua hàng được thể hiện qua ngày thực thế yêu cầu mua, báo giá, đặt hàng, nhập kho.</w:t>
      </w:r>
    </w:p>
    <w:p>
      <w:r>
        <w:t>Lịch sử biến động giá mua</w:t>
      </w:r>
    </w:p>
    <w:p>
      <w:r>
        <w:t>Báo cáo liệt kê lịch sử các mặt hàng được mua đi kèm với giá mua gốc và giá NET (sau khi trừ các khoản chiết khấu, đã cộng thuế nhập khẩu, tiêu thụ đặc biệt, bảo vệ môi trường (nếu có)). Đây là căn cứ để so sánh với giá chung trên thị trường nhằm điều chỉnh cách vận hành, hoạt động bộ máy mua hàng sao cho hiệu quả.</w:t>
      </w:r>
    </w:p>
    <w:p>
      <w:r>
        <w:t>Sổ tổng hợp phải trả người bán</w:t>
      </w:r>
    </w:p>
    <w:p>
      <w:r>
        <w:t>Báo cáo theo dõi phát sinh, số dư công nợ phải trả cho từng nhà cung cấp, bao gồm: số dư đầu kỳ (Có – Nợ), phát sinh tăng (Có), phát sinh giảm (Nợ), số dư cuối kỳ (Có – Nợ).</w:t>
      </w:r>
    </w:p>
    <w:p>
      <w:pPr>
        <w:pStyle w:val="Heading2"/>
      </w:pPr>
      <w:r>
        <w:t>Quy trình</w:t>
      </w:r>
    </w:p>
    <w:p>
      <w:r>
        <w:rPr>
          <w:color w:val="888888"/>
          <w:sz w:val="16"/>
        </w:rPr>
        <w:t>Nguồn: https://help.bravo.com.vn/detail?version=R1&amp;lang=vi&amp;command=PurchaseProcess</w:t>
      </w:r>
    </w:p>
    <w:p>
      <w:r>
        <w:t>Bài viết này sẽ giới thiệu quy trình quản lý mua hàng được xây dựng trong hệ thống. Sơ đồ quy trình rõ ràng từng bước, giúp các nhà quản lý và nhân viên mua sắm tối ưu hóa quy trình, đảm bảo hiệu quả trong hoạt động mua hàng</w:t>
      </w:r>
    </w:p>
    <w:p>
      <w:pPr>
        <w:pStyle w:val="Heading2"/>
      </w:pPr>
      <w:r>
        <w:t>Quy trình</w:t>
      </w:r>
    </w:p>
    <w:p>
      <w:r>
        <w:rPr>
          <w:color w:val="888888"/>
          <w:sz w:val="16"/>
        </w:rPr>
        <w:t>Nguồn: https://help.bravo.com.vn/detail/420da1f2-607a-4adf-9bf5-333d06f8c37b?version=R1&amp;lang=vi</w:t>
      </w:r>
    </w:p>
    <w:p>
      <w:r>
        <w:t>Bài viết này sẽ giới thiệu quy trình quản lý mua hàng được xây dựng trong hệ thống. Sơ đồ quy trình rõ ràng từng bước, giúp các nhà quản lý và nhân viên mua sắm tối ưu hóa quy trình, đảm bảo hiệu quả trong hoạt động mua hàng</w:t>
      </w:r>
    </w:p>
    <w:p>
      <w:pPr>
        <w:pStyle w:val="Heading2"/>
      </w:pPr>
      <w:r>
        <w:t>Quản lý nhập xuất hàng</w:t>
      </w:r>
    </w:p>
    <w:p>
      <w:r>
        <w:rPr>
          <w:color w:val="888888"/>
          <w:sz w:val="16"/>
        </w:rPr>
        <w:t>Nguồn: https://help.bravo.com.vn/detail/895c4e7c-93a9-42e1-99da-74493818c37f?version=R1&amp;lang=vi</w:t>
      </w:r>
    </w:p>
    <w:p>
      <w:r>
        <w:t>Mục này sẽ tập trung mô tả luồng chứng từ để thể hiện mục đích theo dõi quá trình nhập xuất hàng.</w:t>
      </w:r>
    </w:p>
    <w:p>
      <w:r>
        <w:t>Trong thực tế, quá trình nhập xuất hàng sẽ là quá trình tương tác giữa nhiều nhân viên thuộc các bộ phận khác nhau:</w:t>
      </w:r>
    </w:p>
    <w:p>
      <w:r>
        <w:t>−Bộ phận mua hàng với vai trò cầu nối giữa nhà cung cấp với doanh nghiệp, đảm bảo bộ phận kho nhận hàng đúng thời hạn.</w:t>
      </w:r>
    </w:p>
    <w:p>
      <w:r>
        <w:t>−Bộ phận kho với vai trò nhập và quản lý hàng về kho.</w:t>
      </w:r>
    </w:p>
    <w:p>
      <w:r>
        <w:t>−Bộ phận KCS phối hợp với bộ phận kho và mua hàng khi có yêu cầu kiểm tra chất lượng đầu vào.</w:t>
      </w:r>
    </w:p>
    <w:p>
      <w:r>
        <w:t>−Bộ phận kế toán với vai trò trung gian: định khoản nghiệp vụ, phản ánh chi phí mua hàng bổ vào từng mặt hàng.</w:t>
      </w:r>
    </w:p>
    <w:p>
      <w:r>
        <w:t>Danh sách bài viết trong Quản lý nhập xuất hàng</w:t>
        <w:br/>
        <w:t>Lệnh nhập hàng</w:t>
        <w:br/>
        <w:t>Nhân viên mua hàng theo dõi quá trình thực hiện đơn hàng từ nhà cung cấp, lập lệnh nhập hàng khi trên phần mềm để thông báo cho bộ phận kho chuẩn bị nhân sự, sẵn sàng nhập hàng khi hàng về.</w:t>
        <w:br/>
        <w:t>Yêu cầu kiểm tra chất lượng đầu vào</w:t>
        <w:br/>
        <w:t>Xem phần “Yêu cầu kiểm tra chất lượng đầu vào” tại Phần "Kiểm soát chất lượng”.</w:t>
        <w:br/>
        <w:t>Phiếu nhập mua</w:t>
        <w:br/>
        <w:t>Khi hàng về, bộ phận kho thực hiện kiểm đếm hàng (có thể phối hợp với bộ phận KCS kiểm tra chất lượng), tiến hành nhập kho.</w:t>
        <w:br/>
        <w:t>Một số đặc điểm, chức năng của chứng từ Phiếu nhập mua:</w:t>
        <w:br/>
        <w:t>Tất cả các vật tư hàng hóa, công cụ dụng cụ mua về nhập kho phải được cập nhật vào phiếu ...</w:t>
        <w:br/>
        <w:t>Phiếu nhập khẩu</w:t>
        <w:br/>
        <w:t>Về cơ bản, Phiếu nhập khẩu cũng giống như Phiếu nhập mua hàng. Tuy nhiên, ngoài những thông tin về vật tư hàng hóa mua về như mã, tên, số lượng, đơn giá… phiếu nhập khẩu còn cho phép theo dõi thuế nhập khẩu, thuế TTĐB, thuế môi trường của những vật tư hàng hóa đó (nếu có). − Thuế...</w:t>
        <w:br/>
        <w:t>Phiếu nhập xuất thẳng</w:t>
        <w:br/>
        <w:t>Về cơ bản, Phiếu nhập xuất thẳng cũng giống như Phiếu nhập mua. Tuy nhiên, phiếu không chỉ có chức năng nhập hàng mà còn đồng thời kiêm phiếu xuất kho, với chi tiết vật tư và số lượng xuất bằng với chi tiết và số lượng nhập. Phiếu nhập xuất thẳng cũng có thể được kế thừa từ “Lệnh ...</w:t>
        <w:br/>
        <w:t>Chi phí mua hàng</w:t>
        <w:br/>
        <w:t>Trong các nghiệp vụ mua hàng/nhập hàng về kho sẽ thường phát sinh một số các khoản phí như vận chuyển, bốc dỡ, lắp đặt, chạy thử trước khi nhập kho/sử dụng… Các chi phí này theo quy định được phân bổ vào giá trị nhập kho của hàng hóa, vật tư mua về.</w:t>
      </w:r>
    </w:p>
    <w:p>
      <w:pPr>
        <w:pStyle w:val="Heading3"/>
      </w:pPr>
      <w:r>
        <w:t>Chi phí mua hàng</w:t>
      </w:r>
    </w:p>
    <w:p>
      <w:r>
        <w:rPr>
          <w:color w:val="888888"/>
          <w:sz w:val="16"/>
        </w:rPr>
        <w:t>Nguồn: https://help.bravo.com.vn/detail?version=R1&amp;lang=vi&amp;command=CP</w:t>
      </w:r>
    </w:p>
    <w:p>
      <w:r>
        <w:t>Trong các nghiệp vụ mua hàng/nhập hàng về kho sẽ thường phát sinh một số các khoản phí như vận chuyển, bốc dỡ, lắp đặt, chạy thử trước khi nhập kho/sử dụng… Các chi phí này theo quy định được phân bổ vào giá trị nhập kho của hàng hóa, vật tư mua về.</w:t>
      </w:r>
    </w:p>
    <w:p>
      <w:r>
        <w:t>Để thực hiện chức năng này, chúng ta truy cập menu và tìm đến “Chi phí mua hàng”.</w:t>
      </w:r>
    </w:p>
    <w:p>
      <w:r>
        <w:t>Các bước thực hiện như sau:</w:t>
      </w:r>
    </w:p>
    <w:p>
      <w:r>
        <w:t>Bước 1: Mở màn hình cập nhật chứng từ.</w:t>
      </w:r>
    </w:p>
    <w:p>
      <w:r>
        <w:t>Bước 2: Cập nhật các thông tin trên đầu phiếu (số chứng từ, ngày chứng từ, đối tượng…).</w:t>
      </w:r>
    </w:p>
    <w:p>
      <w:r>
        <w:t>Bước 3: Nhấp đúp vào nút “Lấy chi tiết phiếu nhập” tại khung bên trái, phần mềm sẽ hiển thị danh sách các phiếu nhập đã có tương ứng với ngày chứng từ của phiếu Chi phí mua hàng.</w:t>
      </w:r>
    </w:p>
    <w:p>
      <w:r>
        <w:t>Bước 4: Tích chọn những phiếu nhập cần phân bổ chi phí. Sau khi chọn xong, nhấn nút “X” (Close) trên cùng bên phải để chương trình tự động lấy những vật tư, hàng hóa trong các phiếu nhập vừa chọn để phân bổ chi phí.</w:t>
      </w:r>
    </w:p>
    <w:p>
      <w:r>
        <w:t>Bước 5: Sau đó lựa chọn phương thức phân bổ theo Giá trị, Số lượng hay Trọng lượng. Nhập số tiền chi phí cần phân bổ vào ô “Tiền phân bổ”. Chi phí phân bổ của mỗi vật tư hàng hóa sẽ dựa theo tỷ lệ Giá trị, Số lượng hay Trọng lượng của các vật tư hàng hóa đó với nhau.</w:t>
      </w:r>
    </w:p>
    <w:p>
      <w:r>
        <w:t>Bước 6: Nhập thêm các thông tin cần thiết khác (nếu có) như: Tên hàng hóa, dịch vụ trên hóa đơn gốc, tiền dịch vụ, thuế GTGT tương ứng, hạn thanh toán.</w:t>
      </w:r>
    </w:p>
    <w:p>
      <w:r>
        <w:t>Bước 7: Lưu dữ liệu (hoặc nhấn tổ hợp phím Ctrl + Enter) để hoàn tất.</w:t>
      </w:r>
    </w:p>
    <w:p>
      <w:r>
        <w:t>Lưu ý: Trong trường hợp biết chính xác chi phí cần phân bổ cho những vật tư hàng hóa nào, chúng ta có thể nhập trực tiếp chúng trên chứng từ hạch toán chi phí thay vì sử dụng chức năng phân bổ tự động.</w:t>
      </w:r>
    </w:p>
    <w:p>
      <w:r>
        <w:t>Chi tiết một số thông tin khác với phiếu nhập mua:</w:t>
      </w:r>
    </w:p>
    <w:p>
      <w:r>
        <w:t>Thông tin</w:t>
      </w:r>
    </w:p>
    <w:p>
      <w:r>
        <w:t>Giải thích</w:t>
      </w:r>
    </w:p>
    <w:p>
      <w:r>
        <w:t>Lô hàng nhập</w:t>
      </w:r>
    </w:p>
    <w:p>
      <w:r>
        <w:t>Gốc của vật tư được phân bổ giá trị (đến từ phiếu nhập mua/nhập khẩu nào).</w:t>
      </w:r>
    </w:p>
    <w:p>
      <w:r>
        <w:t>Chi phí</w:t>
      </w:r>
    </w:p>
    <w:p>
      <w:r>
        <w:t>Số tiền được phân bổ. ∑ Chi phí = Tiền phân bổ.</w:t>
      </w:r>
    </w:p>
    <w:p>
      <w:r>
        <w:t>Cơ sở phân bổ</w:t>
      </w:r>
    </w:p>
    <w:p>
      <w:r>
        <w:t>Có 3 cơ sở phân bổ: Giá trị/Số lượng/Trọng lượng.</w:t>
      </w:r>
    </w:p>
    <w:p>
      <w:r>
        <w:t>Tùy theo lựa chọn “Phân bổ theo”, phần mềm sẽ lấy căn cứ là 1 trong 3 cơ sở trên để phân bổ giá trị.</w:t>
      </w:r>
    </w:p>
    <w:p>
      <w:r>
        <w:t>Tiền phân bổ, Phân bổ theo</w:t>
      </w:r>
    </w:p>
    <w:p>
      <w:r>
        <w:t>Tổng số tiền cần phân bổ và phương pháp phân bổ.</w:t>
      </w:r>
    </w:p>
    <w:p>
      <w:r>
        <w:t>Thông tin Thuế</w:t>
      </w:r>
    </w:p>
    <w:p>
      <w:r>
        <w:t>Số bản ghi khai báo trong tab này không tương đồng với số bản ghi thuộc tab Phân bổ do đây là nơi khai báo các mặt hàng trên hóa đơn dịch vụ, tổng giá trị tại đây phải bằng giá trị phân bổ điền ở cuối phiếu.</w:t>
      </w:r>
    </w:p>
    <w:p>
      <w:pPr>
        <w:pStyle w:val="Heading3"/>
      </w:pPr>
      <w:r>
        <w:t>Lệnh nhập hàng</w:t>
      </w:r>
    </w:p>
    <w:p>
      <w:r>
        <w:rPr>
          <w:color w:val="888888"/>
          <w:sz w:val="16"/>
        </w:rPr>
        <w:t>Nguồn: https://help.bravo.com.vn/detail?version=R1&amp;lang=vi&amp;command=BizDocRC</w:t>
      </w:r>
    </w:p>
    <w:p>
      <w:r>
        <w:t>Nhân viên mua hàng theo dõi quá trình thực hiện đơn hàng từ nhà cung cấp, lập lệnh nhập hàng khi trên phần mềm để thông báo cho bộ phận kho chuẩn bị nhân sự, sẵn sàng nhập hàng khi hàng về.</w:t>
      </w:r>
    </w:p>
    <w:p>
      <w:r>
        <w:t>Để thực hiện, chúng ta truy cập menu và tìm đến “Lệnh nhập hàng”.</w:t>
      </w:r>
    </w:p>
    <w:p>
      <w:r>
        <w:t>Màn hình nhập liệu của chức năng cơ bản như sau:</w:t>
      </w:r>
    </w:p>
    <w:p>
      <w:r>
        <w:t>Lưu ý: Chúng ta có thể sử dụng công cụ nhập “Lấy chi tiết đơn hàng” ở bên trái màn hình để chọn đơn đặt hàng mua tương ứng cho lệnh xuất nhập cần lập. Khi đó chương trình sẽ tự động kế thừa các mặt hàng cần nhập tương ứng ở đơn đặt hàng mua vào phiếu lệnh nhập hàng.</w:t>
      </w:r>
    </w:p>
    <w:p>
      <w:r>
        <w:t>Chi tiết một số thông tin:</w:t>
      </w:r>
    </w:p>
    <w:p>
      <w:r>
        <w:t>Thông tin</w:t>
      </w:r>
    </w:p>
    <w:p>
      <w:r>
        <w:t>Giải thích</w:t>
      </w:r>
    </w:p>
    <w:p>
      <w:r>
        <w:t>Ngày, Số lệnh</w:t>
      </w:r>
    </w:p>
    <w:p>
      <w:r>
        <w:t>Ngày lập và số lệnh nhập.</w:t>
      </w:r>
    </w:p>
    <w:p>
      <w:r>
        <w:t>Nhà cung cấp, Địa chỉ, Người đại diện</w:t>
      </w:r>
    </w:p>
    <w:p>
      <w:r>
        <w:t>Thông tin nhà cung cấp.</w:t>
      </w:r>
    </w:p>
    <w:p>
      <w:r>
        <w:t>Dự kiến hàng về</w:t>
      </w:r>
    </w:p>
    <w:p>
      <w:r>
        <w:t>Thời gian dự kiến hàng về.</w:t>
      </w:r>
    </w:p>
    <w:p>
      <w:r>
        <w:t>Kho nhập, Người nhận</w:t>
      </w:r>
    </w:p>
    <w:p>
      <w:r>
        <w:t>Thông tin kho dự kiến nhập hàng và người nhận hàng tương ứng.</w:t>
      </w:r>
    </w:p>
    <w:p>
      <w:r>
        <w:t>Chi tiết mặt hàng</w:t>
      </w:r>
    </w:p>
    <w:p>
      <w:r>
        <w:t>Chứa danh sách các vật tư cần nhập, đi kèm ngày dự kiến giao hàng ban đầu và số lượng tương ứng.</w:t>
      </w:r>
    </w:p>
    <w:p>
      <w:r>
        <w:t>Ngoài ra, tại đây cũng có các thông tin khác như: đơn hàng mua, đơn giá, thành tiền, thông tin thuế GTGT.</w:t>
      </w:r>
    </w:p>
    <w:p>
      <w:pPr>
        <w:pStyle w:val="Heading3"/>
      </w:pPr>
      <w:r>
        <w:t>Phiếu nhập khẩu</w:t>
      </w:r>
    </w:p>
    <w:p>
      <w:r>
        <w:rPr>
          <w:color w:val="888888"/>
          <w:sz w:val="16"/>
        </w:rPr>
        <w:t>Nguồn: https://help.bravo.com.vn/detail?version=R1&amp;lang=vi&amp;command=NK</w:t>
      </w:r>
    </w:p>
    <w:p>
      <w:r>
        <w:t>Về cơ bản, Phiếu nhập khẩu cũng giống như Phiếu nhập mua hàng. Tuy nhiên, ngoài những thông tin về vật tư hàng hóa mua về như mã, tên, số lượng, đơn giá… phiếu nhập khẩu còn cho phép theo dõi thuế nhập khẩu, thuế TTĐB, thuế môi trường của những vật tư hàng hóa đó (nếu có).</w:t>
      </w:r>
    </w:p>
    <w:p>
      <w:r>
        <w:t>−Thuế nhập khẩu: Là số tiền thuế do hải quan tính cho từng loại hàng hóa nhập khẩu. Tài khoản hạch toán thuế nhập khẩu được khai báo trong tham số hệ thống (33332).</w:t>
      </w:r>
    </w:p>
    <w:p>
      <w:r>
        <w:t>−Thuế TTĐB: Được tự động tính căn cứ vào thuế suất thuế TTĐB (được khai báo trong Danh mục vật tư – nếu có) của hàng hóa đó. Tài khoản hạch toán thuế TTĐB được khai báo trong tham số hệ thống (3332).</w:t>
      </w:r>
    </w:p>
    <w:p>
      <w:r>
        <w:t>−Thuế môi trường: Cũng được tự động tính dựa vào mức thuế của mỗi loại hàng hóa chịu thuế môi trường (được khai báo trong Danh mục vật tư – nếu có). Tài khoản hạch toán thuế môi trường được khai báo trong tham số hệ thống (3338).</w:t>
      </w:r>
    </w:p>
    <w:p>
      <w:r>
        <w:t>−Thuế GTGT hàng nhập khẩu (nếu có): Tài khoản có sẽ tự động hạch toán và được khai báo trong tham số hệ thống (33312).</w:t>
      </w:r>
    </w:p>
    <w:p>
      <w:r>
        <w:t>Phiếu nhập khẩu cũng có thể được kế thừa từ “Lệnh nhập hàng” tương tự “Phiếu nhập mua”.</w:t>
      </w:r>
    </w:p>
    <w:p>
      <w:r>
        <w:t>Để cập nhật chứng từ này, chúng ta truy cập menu và tìm đến “Phiếu nhập khẩu”.</w:t>
      </w:r>
    </w:p>
    <w:p>
      <w:r>
        <w:t>Màn hình nhập liệu cơ bản của chức năng như sau:</w:t>
      </w:r>
    </w:p>
    <w:p>
      <w:r>
        <w:t>Ảnh 1: Phiếu nhập khẩu - Tab Chi tiết</w:t>
      </w:r>
    </w:p>
    <w:p>
      <w:r>
        <w:t>Ảnh 2: Phiếu nhập khẩu - Tab Thông tin thuế</w:t>
      </w:r>
    </w:p>
    <w:p>
      <w:r>
        <w:t>Chi tiết một số thông tin khác với phiếu nhập mua:</w:t>
      </w:r>
    </w:p>
    <w:p>
      <w:r>
        <w:t>Thông tin</w:t>
      </w:r>
    </w:p>
    <w:p>
      <w:r>
        <w:t>Giải thích</w:t>
      </w:r>
    </w:p>
    <w:p>
      <w:r>
        <w:t>Giá trị tính thuế</w:t>
      </w:r>
    </w:p>
    <w:p>
      <w:r>
        <w:t>Đây là giá trị tính thuế tại Hải quan. Là số tiền theo đơn vị tiền tệ hạch toán (Hiện đang mặc định là VND trong khai báo tham số hệ thống).</w:t>
      </w:r>
    </w:p>
    <w:p>
      <w:r>
        <w:t>Căn cứ vào đây để tính ra thuế nhập khẩu, thuế tiêu thụ đặc biệt, thuế bảo vệ môi trường, thuế GTGT hàng nhập khẩu.</w:t>
      </w:r>
    </w:p>
    <w:p>
      <w:r>
        <w:t>Các tài khoản thuế</w:t>
      </w:r>
    </w:p>
    <w:p>
      <w:r>
        <w:t>Phần mềm mặc định một số tài khoản thuế: nhập khẩu, tiêu thụ đặc biệt, bảo vệ môi trường à Có thể sửa lại khi có nhu cầu.</w:t>
      </w:r>
    </w:p>
    <w:p>
      <w:r>
        <w:t>Giá trị thanh toán và nhập kho</w:t>
      </w:r>
    </w:p>
    <w:p>
      <w:r>
        <w:t>−Tiền hàng: Tiền hàng = Tổng tiền hàng trước chiết khấu (hay là Số lượng x Đơn giá gốc).</w:t>
      </w:r>
    </w:p>
    <w:p>
      <w:r>
        <w:t>−Chiết khấu = Tổng chiết khấu mặt hàng và chiết khấu toàn đơn.</w:t>
      </w:r>
    </w:p>
    <w:p>
      <w:r>
        <w:t>−Thanh toán = Giá trị công nợ với người bán = Tiền hàng – Chiết khấu.</w:t>
      </w:r>
    </w:p>
    <w:p>
      <w:r>
        <w:t>−Thuế NK, TTĐB, BVMT, VAT = Tổng giá trị thuế nhập khẩu, tiêu thụ đặc biệt, bảo vệ môi trường và GTGT ở “Thông tin thuế”.</w:t>
      </w:r>
    </w:p>
    <w:p>
      <w:r>
        <w:t>−Nhập kho = Tiền hàng – Chiết khấu + Thuế NK + Thuế TTĐB + Thuế BVMT.</w:t>
      </w:r>
    </w:p>
    <w:p>
      <w:pPr>
        <w:pStyle w:val="Heading3"/>
      </w:pPr>
      <w:r>
        <w:t>Phiếu nhập mua</w:t>
      </w:r>
    </w:p>
    <w:p>
      <w:r>
        <w:rPr>
          <w:color w:val="888888"/>
          <w:sz w:val="16"/>
        </w:rPr>
        <w:t>Nguồn: https://help.bravo.com.vn/detail?version=R1&amp;lang=vi&amp;command=NM</w:t>
      </w:r>
    </w:p>
    <w:p>
      <w:r>
        <w:t>Khi hàng về, bộ phận kho thực hiện kiểm đếm hàng (có thể phối hợp với bộ phận KCS kiểm tra chất lượng), tiến hành nhập kho.</w:t>
        <w:br/>
        <w:t>Một số đặc điểm, chức năng của chứng từ Phiếu nhập mua:</w:t>
        <w:br/>
        <w:t>Tất cả các vật tư hàng hóa, công cụ dụng cụ mua về nhập kho phải được cập nhật vào phiếu nhập mua.</w:t>
        <w:br/>
        <w:t>Phiếu nhập mua cho phép kê khai 1 hoặc nhiều hóa đơn (1 thuế suất hoặc nhiều thuế suất GTGT).</w:t>
        <w:br/>
        <w:t>Hầu hết trên các chứng từ vật tư thông tin về mã kho là rất quan trọng nếu vô tình bỏ trống hay nhập sai sẽ ảnh hưởng đến tính đúng đắn của chức năng “Tính giá vốn”.</w:t>
      </w:r>
    </w:p>
    <w:p>
      <w:r>
        <w:t>Để thực hiện nhập kho hàng mua trong nước, chúng ta vào menu và tìm đến “Phiếu nhập mua”.</w:t>
      </w:r>
    </w:p>
    <w:p>
      <w:r>
        <w:t>Màn hình nhập liệu cơ bản của chức năng như sau:</w:t>
      </w:r>
    </w:p>
    <w:p>
      <w:r>
        <w:t>Ảnh 1: Phiếu nhập mua cho 1 hoá đơn - Tab chi tiết</w:t>
      </w:r>
    </w:p>
    <w:p>
      <w:r>
        <w:t>Ảnh 2: Phiếu nhập mua cho 1 hoá đơn - Tab Thông tin thuế</w:t>
      </w:r>
    </w:p>
    <w:p>
      <w:r>
        <w:t>Ảnh 3: Phiếu nhập mua cho nhiều hoá đơn - Tab chi tiết</w:t>
      </w:r>
    </w:p>
    <w:p>
      <w:r>
        <w:t>Ảnh 4: Phiếu nhập mua cho nhiều hoá đơn -  Tab Thông tin thuế</w:t>
      </w:r>
    </w:p>
    <w:p>
      <w:r>
        <w:t>Chi tiết một số thông tin:</w:t>
      </w:r>
    </w:p>
    <w:p>
      <w:r>
        <w:t>Thông tin</w:t>
      </w:r>
    </w:p>
    <w:p>
      <w:r>
        <w:t>Giải thích</w:t>
      </w:r>
    </w:p>
    <w:p>
      <w:r>
        <w:t>Ngày, Số</w:t>
      </w:r>
    </w:p>
    <w:p>
      <w:r>
        <w:t>Ngày lập và số phiếu nhập mua.</w:t>
      </w:r>
    </w:p>
    <w:p>
      <w:r>
        <w:t>Đối tượng, Họ tên, Địa chỉ</w:t>
      </w:r>
    </w:p>
    <w:p>
      <w:r>
        <w:t>Thông tin nhà cung cấp.</w:t>
      </w:r>
    </w:p>
    <w:p>
      <w:r>
        <w:t>Giao dịch</w:t>
      </w:r>
    </w:p>
    <w:p>
      <w:r>
        <w:t>Loại nghiệp vụ đã được cài đặt trước. Mỗi loại nghiệp vụ sẽ có cách thức hạch toán, định khoản khác nhau.</w:t>
      </w:r>
    </w:p>
    <w:p>
      <w:r>
        <w:t>Chi tiết</w:t>
      </w:r>
    </w:p>
    <w:p>
      <w:r>
        <w:t>Chứa danh sách các vật tư nhập mua, gồm các thông tin và ý nghĩa sau:</w:t>
      </w:r>
    </w:p>
    <w:p>
      <w:r>
        <w:t>−Mã hàng; Tên vật tư, hàng hóa, Đơn vị tính: Thông tin vật tư nhập.</w:t>
      </w:r>
    </w:p>
    <w:p>
      <w:r>
        <w:t>−Kho, Số lượng, Đơn giá, Thành tiền: Kho hàng nhập đi kèm thông tin số lượng và giá trị nhập.</w:t>
      </w:r>
    </w:p>
    <w:p>
      <w:r>
        <w:t>−Chiết khấu mặt hàng: nếu mặt hàng được hưởng % chiết khấu hoặc giá trị chiết khấu thì điền vào đây.</w:t>
      </w:r>
    </w:p>
    <w:p>
      <w:r>
        <w:t>−Giá trị chiết khấu mặt hàng = % chiết khấu * Thành tiền</w:t>
      </w:r>
    </w:p>
    <w:p>
      <w:r>
        <w:t>−Chiết khấu tổng: số tiền chiết khấu của cả đơn hàng, được phân bổ ngược lại theo giá trị/số lượng.</w:t>
      </w:r>
    </w:p>
    <w:p>
      <w:r>
        <w:t>−Giá trị chiết khấu tổng (chưa phân bổ) = % chiết khấu * (∑ Thành tiền - ∑ Giá trị chiết khấu mặt hàng).</w:t>
      </w:r>
    </w:p>
    <w:p>
      <w:r>
        <w:t>−   Tiền hàng sau chiết khấu: số tiền sau khi đã trừ chiết khấu mặt hàng và chiết khấu tổng.</w:t>
      </w:r>
    </w:p>
    <w:p>
      <w:r>
        <w:t>Ngoài ra còn có:</w:t>
      </w:r>
    </w:p>
    <w:p>
      <w:r>
        <w:t>−Tk nợ, Tk có: Cặp tài khoản định khoản của nghiệp vụ.</w:t>
      </w:r>
    </w:p>
    <w:p>
      <w:r>
        <w:t>−Đơn hàng mua: Số đơn hàng mua/hợp đồng mua/chứng từ cam kết, thỏa thuận mua hàng khác mà phiếu nhập thực hiện. Nhập thông tin ở trường này để theo dõi quá trình thực hiện đơn hàng/hợp đồng/chứng từ cam kết, thỏa thuận mua hàng.</w:t>
      </w:r>
    </w:p>
    <w:p>
      <w:r>
        <w:t>Thông tin thuế</w:t>
      </w:r>
    </w:p>
    <w:p>
      <w:r>
        <w:t>Chứa thông tin về thuế GTGT và hóa đơn gắn với chi tiết vật tư, hàng hóa. Một số thông tin được mô tả với ý nghĩa như sau:</w:t>
      </w:r>
    </w:p>
    <w:p>
      <w:r>
        <w:t>−Thông tin vật tư, hàng hóa: Mã hàng; Tên vật tư, hàng hóa; Đơn vị tính.</w:t>
      </w:r>
    </w:p>
    <w:p>
      <w:r>
        <w:t>−Thành tiền: Tiền hàng sau chiết khấu.</w:t>
      </w:r>
    </w:p>
    <w:p>
      <w:r>
        <w:t>−Thông tin thuế GTGT (VAT):</w:t>
      </w:r>
    </w:p>
    <w:p>
      <w:r>
        <w:t>Loại, %: Mã thuế GTGT đầu vào và thuế suất thuế GTGT đầu vào.</w:t>
      </w:r>
    </w:p>
    <w:p>
      <w:r>
        <w:t>Tiền: Tiền thuế GTGT.</w:t>
      </w:r>
    </w:p>
    <w:p>
      <w:r>
        <w:t>Ngày HĐ, Số, Mẫu số, Seri: Thông tin về chứng từ thuế đã nhận.</w:t>
      </w:r>
    </w:p>
    <w:p>
      <w:r>
        <w:t>MST, Tên NCC: Mã số thuế và tên đối tượng thuế</w:t>
      </w:r>
    </w:p>
    <w:p>
      <w:r>
        <w:t>URL, Mã truy cập: Đường link hóa đơn điện tử và mã truy cập (nếu có).</w:t>
      </w:r>
    </w:p>
    <w:p>
      <w:r>
        <w:t>Ngoài ra còn có:</w:t>
      </w:r>
    </w:p>
    <w:p>
      <w:r>
        <w:t>−Tk nợ. Tk có: Cặp tài khoản định khoản nghiệp vụ</w:t>
      </w:r>
    </w:p>
    <w:p>
      <w:r>
        <w:t>Hạn thanh toán</w:t>
      </w:r>
    </w:p>
    <w:p>
      <w:r>
        <w:t>Số ngày cho phép nợ. Có thể cài đặt tính theo ngày chứng từ/ngày hóa đơn. Thiết lập này ở “Khai báo tham số hệ thống”.</w:t>
      </w:r>
    </w:p>
    <w:p>
      <w:r>
        <w:t>Căn cứ vào quy tắc này, phần mềm sẽ tự động tính ra ngày đến hạn, phục vụ việc theo dõi hạn thanh toán trên các báo cáo sau này.</w:t>
      </w:r>
    </w:p>
    <w:p>
      <w:r>
        <w:t>Chiết khấu tổng Tỷ lệ, Phân bổ theo</w:t>
      </w:r>
    </w:p>
    <w:p>
      <w:r>
        <w:t>Thông tin chiết khấu tổng. Khi nhập tỷ lệ chiết khấu, phần mềm tính ra chiết khấu tổng của cả phiếu (theo công thức đã nói ở trên), thông qua lựa chọn “Phân bổ theo” để đưa giá trị vào từng bản ghi vật tư ở chi tiết.</w:t>
      </w:r>
    </w:p>
    <w:p>
      <w:r>
        <w:t>Tỷ lệ chiết khấu, Chiết khấu, Phân bổ theo</w:t>
      </w:r>
    </w:p>
    <w:p>
      <w:r>
        <w:t>Thông tin chiết khấu toàn đơn. Khi nhập tỷ lệ chiết khấu, phần mềm tính ra chiết khấu toàn đơn (theo công thức đã nói ở trên), thông qua lựa chọn “Phân bổ theo” để đưa giá trị vào từng bản ghi vật tư ở chi tiết.</w:t>
      </w:r>
    </w:p>
    <w:p>
      <w:r>
        <w:t>Thông tin hóa đơn</w:t>
      </w:r>
    </w:p>
    <w:p>
      <w:r>
        <w:t>Các thông tin trên hóa đơn. Lưu ý: ngày hóa đơn là 1 căn cứ quan trọng của tính hạn thanh toán.</w:t>
      </w:r>
    </w:p>
    <w:p>
      <w:r>
        <w:t>Thuế VAT các loại</w:t>
      </w:r>
    </w:p>
    <w:p>
      <w:r>
        <w:t>Giá trị của các loại thuế GTGT.</w:t>
      </w:r>
    </w:p>
    <w:p>
      <w:r>
        <w:t>Tổng tiền thanh toán</w:t>
      </w:r>
    </w:p>
    <w:p>
      <w:r>
        <w:t>Là thông tin tiền hàng (tiền hàng đã trừ chiết khấu), chiết khấu (chiết khấu mặt hàng + chiết khấu tổng), thuế VAT, tổng tiền thanh toán (tiền hàng + thuế VAT).</w:t>
      </w:r>
    </w:p>
    <w:p>
      <w:pPr>
        <w:pStyle w:val="Heading3"/>
      </w:pPr>
      <w:r>
        <w:t>Phiếu nhập xuất thẳng</w:t>
      </w:r>
    </w:p>
    <w:p>
      <w:r>
        <w:rPr>
          <w:color w:val="888888"/>
          <w:sz w:val="16"/>
        </w:rPr>
        <w:t>Nguồn: https://help.bravo.com.vn/detail?version=R1&amp;lang=vi&amp;command=NT</w:t>
      </w:r>
    </w:p>
    <w:p>
      <w:r>
        <w:t>Về cơ bản, Phiếu nhập xuất thẳng cũng giống như Phiếu nhập mua. Tuy nhiên, phiếu không chỉ có chức năng nhập hàng mà còn đồng thời kiêm phiếu xuất kho, với chi tiết vật tư và số lượng xuất bằng với chi tiết và số lượng nhập. Phiếu nhập xuất thẳng cũng có thể được kế thừa từ “Lệnh nhập hàng” tương tự “Phiếu nhập mua”.</w:t>
      </w:r>
    </w:p>
    <w:p>
      <w:r>
        <w:t>Để cập nhật chứng từ này, chúng ta truy cập menu và tìm đến “Phiếu nhập xuất thẳng”.</w:t>
      </w:r>
    </w:p>
    <w:p>
      <w:r>
        <w:t>Màn hình nhập liệu cơ bản của chức năng như sau:</w:t>
      </w:r>
    </w:p>
    <w:p>
      <w:r>
        <w:t>Ảnh 1: Phiếu nhập xuất thẳng cho 1 hóa đơn – Tab Chi tiết</w:t>
      </w:r>
    </w:p>
    <w:p>
      <w:r>
        <w:t>Ảnh 2: Phiếu nhập xuất thẳng cho 1 hóa đơn – Tab Thông tin thuế</w:t>
      </w:r>
    </w:p>
    <w:p>
      <w:r>
        <w:t>Ảnh 3: Phiếu nhập xuất thẳng cho nhiều hóa đơn – Tab Chi tiết</w:t>
      </w:r>
    </w:p>
    <w:p>
      <w:r>
        <w:t>Ảnh 4: Phiếu nhập xuất thẳng cho nhiều hóa đơn – Tab Thông tin thuế</w:t>
      </w:r>
    </w:p>
    <w:p>
      <w:r>
        <w:t>Chi tiết một số thông tin khác với phiếu nhập mua:</w:t>
      </w:r>
    </w:p>
    <w:p>
      <w:r>
        <w:t>Thông tin</w:t>
      </w:r>
    </w:p>
    <w:p>
      <w:r>
        <w:t>Giải thích</w:t>
      </w:r>
    </w:p>
    <w:p>
      <w:r>
        <w:t>Tk nợ Xuất</w:t>
      </w:r>
    </w:p>
    <w:p>
      <w:r>
        <w:t>Tài khoản xuất sau khi nhập kho hoặc là tài khoản xuất khi mua không qua kho.</w:t>
      </w:r>
    </w:p>
    <w:p>
      <w:r>
        <w:t>Tk có</w:t>
      </w:r>
    </w:p>
    <w:p>
      <w:r>
        <w:t>Tài khoản công nợ với NCC.</w:t>
      </w:r>
    </w:p>
    <w:p>
      <w:r>
        <w:t>Tk nợ</w:t>
      </w:r>
    </w:p>
    <w:p>
      <w:r>
        <w:t>Tài khoản hàng tồn kho với trường hợp nhập kho.</w:t>
      </w:r>
    </w:p>
    <w:p>
      <w:r>
        <w:t>Sẽ không có ý nghĩa với trường hợp không nhập kho.</w:t>
      </w:r>
    </w:p>
    <w:p>
      <w:pPr>
        <w:pStyle w:val="Heading3"/>
      </w:pPr>
      <w:r>
        <w:t>Xuất trả lại nhà cung cấp</w:t>
      </w:r>
    </w:p>
    <w:p>
      <w:r>
        <w:rPr>
          <w:color w:val="888888"/>
          <w:sz w:val="16"/>
        </w:rPr>
        <w:t>Nguồn: https://help.bravo.com.vn/detail?version=R1&amp;lang=vi&amp;command=XT</w:t>
      </w:r>
    </w:p>
    <w:p>
      <w:r>
        <w:t>Phiếu xuất trả lại nhà cung cấp thường được sử dụng khi phát hiện hàng mua về kém chất lượng, không đúng quy cách, phẩm chất như hợp đồng với nhà cung cấp và muốn xuất trả lại hàng.</w:t>
        <w:br/>
        <w:t>Phiếu xuất trả lại nhà cung cấp sẽ có một số đặc điểm:</w:t>
        <w:br/>
        <w:t>Cặp tài khoản hạch toán Nợ/Có sẽ ngược với Phiếu nhập mua hàng.</w:t>
        <w:br/>
        <w:t>Tab “Chi tiết” để nhập vật tư xuất trả lại nhà cung cấp. Tab “Hóa đơn” để nhập khi muốn giảm trừ công nợ của chứng từ nhập mua (nếu chứng từ đó theo dõi tuổi nợ - hạn thanh toán).</w:t>
      </w:r>
    </w:p>
    <w:p>
      <w:r>
        <w:t>Để thực hiện tính năng, chúng ta truy cập vào menu và tìm đến “Xuất trả lại nhà cung cấp”.</w:t>
      </w:r>
    </w:p>
    <w:p>
      <w:r>
        <w:t>Màn hình nhập liệu cơ bản của tính năng như sau:</w:t>
      </w:r>
    </w:p>
    <w:p>
      <w:r>
        <w:t>Ảnh 1: Phiếu xuất trả lại nhà cung cấp – Tab Thông tin chung và Chi tiết</w:t>
      </w:r>
    </w:p>
    <w:p>
      <w:r>
        <w:t>Ảnh 2: Phiếu xuất trả lại nhà cung cấp – Tab Thông tin hóa đơn</w:t>
      </w:r>
    </w:p>
    <w:p>
      <w:r>
        <w:t>Chi tiết một số thông tin khác với phiếu nhập mua:</w:t>
      </w:r>
    </w:p>
    <w:p>
      <w:r>
        <w:t>Thông tin</w:t>
      </w:r>
    </w:p>
    <w:p>
      <w:r>
        <w:t>Giải thích</w:t>
      </w:r>
    </w:p>
    <w:p>
      <w:r>
        <w:t>Giá vốn (Đơn giá, Thành tiền)</w:t>
      </w:r>
    </w:p>
    <w:p>
      <w:r>
        <w:t>Đơn giá và thành tiền gốc được kế thừa từ phiếu nhập.</w:t>
      </w:r>
    </w:p>
    <w:p>
      <w:r>
        <w:t>Hoặc: Đơn giá và thành tiền tự nhập nếu tự áp giá chủ động.</w:t>
      </w:r>
    </w:p>
    <w:p>
      <w:r>
        <w:t>Thông tin hóa đơn</w:t>
      </w:r>
    </w:p>
    <w:p>
      <w:r>
        <w:t>Đây là nơi khai báo các thông tin đối tượng nhận hóa đơn, gồm các thông tin cơ bản như:</w:t>
      </w:r>
    </w:p>
    <w:p>
      <w:r>
        <w:t>−Mã số thuế, Mã ngân sách (nếu có)</w:t>
      </w:r>
    </w:p>
    <w:p>
      <w:r>
        <w:t>−Tên đối tượng</w:t>
      </w:r>
    </w:p>
    <w:p>
      <w:r>
        <w:t>−Địa chỉ xuất hóa đơn</w:t>
      </w:r>
    </w:p>
    <w:p>
      <w:r>
        <w:t>−Tên người mua (nếu có)</w:t>
      </w:r>
    </w:p>
    <w:p>
      <w:r>
        <w:t>−Số định danh (nếu có), Loại giấy tờ (Mặc định là CCCD, có thể chọn lại loại khác để phù hợp với số định danh đã khai báo)</w:t>
      </w:r>
    </w:p>
    <w:p>
      <w:r>
        <w:t>−Hình thức thanh toán</w:t>
      </w:r>
    </w:p>
    <w:p>
      <w:r>
        <w:t>−Email nhận</w:t>
      </w:r>
    </w:p>
    <w:p>
      <w:r>
        <w:t>−Mẫu số, seri, ngày hóa đơn, số hóa đơn: Thông tin về hóa đơn</w:t>
      </w:r>
    </w:p>
    <w:p>
      <w:r>
        <w:t>−Hóa đơn gốc: Trường hợp phát hành theo dạng điều chỉnh/thay thế sẽ cần chỉ định hóa đơn bị điều chỉnh/bị thay thế. Hóa đơn đó được lưu tại trường này.</w:t>
      </w:r>
    </w:p>
    <w:p>
      <w:pPr>
        <w:pStyle w:val="Heading2"/>
      </w:pPr>
      <w:r>
        <w:t>Quản lý thanh toán</w:t>
      </w:r>
    </w:p>
    <w:p>
      <w:r>
        <w:rPr>
          <w:color w:val="888888"/>
          <w:sz w:val="16"/>
        </w:rPr>
        <w:t>Nguồn: https://help.bravo.com.vn/detail/e758c384-3af5-4af1-8e8f-4fea3d4ab354?version=R1&amp;lang=vi</w:t>
      </w:r>
    </w:p>
    <w:p>
      <w:r>
        <w:t>Mục này sẽ tập trung mô tả luồng chứng từ để thể hiện mục đích theo dõi quá trình thanh toán với nhà cung cấp:</w:t>
        <w:br/>
        <w:t>Đề nghị thanh toán.</w:t>
        <w:br/>
        <w:t>Thực hiện thanh toán: Phiếu chi; UNC, séc, báo nợ ngân hàng.</w:t>
      </w:r>
    </w:p>
    <w:p>
      <w:r>
        <w:t>Chi tiết: Tham khảo Phần “Quản lý tài chính kế toán”.</w:t>
      </w:r>
    </w:p>
    <w:p>
      <w:r>
        <w:t>Đề nghị thanh toán</w:t>
      </w:r>
    </w:p>
    <w:p>
      <w:r>
        <w:t>Chi tiết: Tham khảo Phần “Quản lý tài chính kế toán”.</w:t>
      </w:r>
    </w:p>
    <w:p>
      <w:r>
        <w:t>Thực hiện thanh toán</w:t>
      </w:r>
    </w:p>
    <w:p>
      <w:r>
        <w:t>Chi tiết: Tham khảo Phần “Quản lý tài chính kế toán”.</w:t>
      </w:r>
    </w:p>
    <w:p>
      <w:pPr>
        <w:pStyle w:val="Heading2"/>
      </w:pPr>
      <w:r>
        <w:t>Quản lý yêu cầu mua hàng</w:t>
      </w:r>
    </w:p>
    <w:p>
      <w:r>
        <w:rPr>
          <w:color w:val="888888"/>
          <w:sz w:val="16"/>
        </w:rPr>
        <w:t>Nguồn: https://help.bravo.com.vn/detail/946457d6-0d31-40e4-bef1-2b85ed3ccddf?version=R1&amp;lang=vi</w:t>
      </w:r>
    </w:p>
    <w:p>
      <w:r>
        <w:t>Quản lý yêu cầu mua hàng là một trong những bước quan trọng trong chuỗi cung ứng, giúp doanh nghiệp tối ưu hóa chi phí và đảm bảo nguồn lực cho hoạt động sản xuất kinh doanh. Các bài viết sau đây sẽ cung cấp thông tin chi tiết.</w:t>
        <w:br/>
        <w:t>Danh sách bài viết trong Quản lý yêu cầu mua hàng</w:t>
        <w:br/>
        <w:t>Kế hoạch mua hàng</w:t>
        <w:br/>
        <w:t>Kế hoạch mua hàng là bản dự kiến các mặt hàng cần mua, được bộ phận mua hàng lập định kỳ. Thông thường sẽ rơi vào cuối năm trước cho kế hoạch mua năm sau, cuối quý trước cho kế hoạch mua quý sau… Các mặt hàng nằm trong kế hoạch thường là các mặt hàng có nhu cầu sử ...</w:t>
        <w:br/>
        <w:t>Yêu cầu mua hàng</w:t>
        <w:br/>
        <w:t>Yêu cầu mua hàng được hiểu là yêu cầu về số lượng hàng cần mua để sử dụng, sản xuất, tích trữ theo nhu cầu thực tế.</w:t>
        <w:br/>
        <w:t>Tổng hợp yêu cầu mua hàng</w:t>
        <w:br/>
        <w:t>Đây là chứng từ tập hợp các yêu cầu mua hàng về một chỗ. Thay vì mua nhỏ lẻ theo từng yêu cầu mua thì sẽ tổng hợp lại để duyệt tập trung, chào hàng và mua với số lượng lớn để được giá tốt hơn. Tổng hợp yêu cầu mua hàng cũng đảm nhận chức năng: phân bổ hàng ...</w:t>
      </w:r>
    </w:p>
    <w:p>
      <w:pPr>
        <w:pStyle w:val="Heading3"/>
      </w:pPr>
      <w:r>
        <w:t>Kế hoạch mua hàng</w:t>
      </w:r>
    </w:p>
    <w:p>
      <w:r>
        <w:rPr>
          <w:color w:val="888888"/>
          <w:sz w:val="16"/>
        </w:rPr>
        <w:t>Nguồn: https://help.bravo.com.vn/detail?version=R1&amp;lang=vi&amp;command=BudgetB6</w:t>
      </w:r>
    </w:p>
    <w:p>
      <w:r>
        <w:t>Kế hoạch mua hàng là bản dự kiến các mặt hàng cần mua, được bộ phận mua hàng lập định kỳ. Thông thường sẽ rơi vào cuối năm trước cho kế hoạch mua năm sau, cuối quý trước cho kế hoạch mua quý sau… Các mặt hàng nằm trong kế hoạch thường là các mặt hàng có nhu cầu sử dụng lớn, cần lưu kho, dự phòng hoặc các mặt hàng hiếm, khan hàng nhưng rất quan trọng và luôn phải đảm bảo có tồn kho… Bộ phận mua hàng sẽ lập dựa trên các kế hoạch sử dụng vật tư của các bộ phận sử dụng khác.</w:t>
      </w:r>
    </w:p>
    <w:p>
      <w:r>
        <w:t>Để sử dụng, chúng ta vào menu và tìm đến “Kế hoạch mua hàng”, màn hình nhập liệu cơ bản như sau:</w:t>
      </w:r>
    </w:p>
    <w:p>
      <w:r>
        <w:t>Kế hoạch mua hàng đôi khi được lập dựa trên số dự kiến tiêu thụ. Trong tình huống này, phần mềm BRAVO cũng cung cấp một công cụ nhập liệu khác “Lấy nhu cầu theo dự kiến tiêu thụ” tại khung hình bên trái phần “Công cụ nhập liệu” hỗ trợ chúng ta đưa ra quyết định dự kiến mua bao nhiêu là đủ.</w:t>
      </w:r>
    </w:p>
    <w:p>
      <w:r>
        <w:t>Chi tiết một số thông tin:</w:t>
      </w:r>
    </w:p>
    <w:p>
      <w:r>
        <w:t>Thông tin</w:t>
      </w:r>
    </w:p>
    <w:p>
      <w:r>
        <w:t>Giải thích</w:t>
      </w:r>
    </w:p>
    <w:p>
      <w:r>
        <w:t>Ngày phát sinh, Số</w:t>
      </w:r>
    </w:p>
    <w:p>
      <w:r>
        <w:t>Ngày lập và số chứng từ.</w:t>
      </w:r>
    </w:p>
    <w:p>
      <w:r>
        <w:t>Tiền tệ</w:t>
      </w:r>
    </w:p>
    <w:p>
      <w:r>
        <w:t>Đồng tiền của kế hoạch.</w:t>
      </w:r>
    </w:p>
    <w:p>
      <w:r>
        <w:t>Diễn giải</w:t>
      </w:r>
    </w:p>
    <w:p>
      <w:r>
        <w:t>Mô tả thêm về kế hoạch.</w:t>
      </w:r>
    </w:p>
    <w:p>
      <w:r>
        <w:t>Kỳ kế hoạch</w:t>
      </w:r>
    </w:p>
    <w:p>
      <w:r>
        <w:t>Chọn 1 trong 3: Năm/Quý/Tháng, cần nhập thời gian tương ứng, ví dụ: Năm 2024, Quý 3/2024, Tháng 09/2024.</w:t>
      </w:r>
    </w:p>
    <w:p>
      <w:r>
        <w:t>Vùng</w:t>
      </w:r>
    </w:p>
    <w:p>
      <w:r>
        <w:t>Nếu kế hoạch lập theo vùng, địa bàn thì cần nhập thêm thông tin này.</w:t>
      </w:r>
    </w:p>
    <w:p>
      <w:r>
        <w:t>Kế hoạch điều chỉnh</w:t>
      </w:r>
    </w:p>
    <w:p>
      <w:r>
        <w:t>Tích nếu lập 1 kế hoạch cùng kỳ, tiền tệ để bổ sung cho kế hoạch đã lập trước đó. Đồng nghĩa với việc Tổng số lượng mua của 1 kỳ sẽ bằng số lượng mua của kỳ kế hoạch gốc cộng (+) với số lượng mua của các kỳ điều chỉnh.</w:t>
      </w:r>
    </w:p>
    <w:p>
      <w:r>
        <w:t>Chi tiết</w:t>
      </w:r>
    </w:p>
    <w:p>
      <w:r>
        <w:t>Chứa danh sách các vật tư cần mua đi kèm số lượng, thành tiền (nếu có).</w:t>
      </w:r>
    </w:p>
    <w:p>
      <w:r>
        <w:t>Ngoài ra, danh sách này còn đi kèm một số thông tin khác theo dõi tùy theo nhu cầu của nhà quản trị như: sản phẩm, bộ phận, khoản mục, nhân viên, hợp đồng mua, hợp đồng bán, vụ việc.</w:t>
      </w:r>
    </w:p>
    <w:p>
      <w:pPr>
        <w:pStyle w:val="Heading3"/>
      </w:pPr>
      <w:r>
        <w:t>Tổng hợp yêu cầu mua hàng</w:t>
      </w:r>
    </w:p>
    <w:p>
      <w:r>
        <w:rPr>
          <w:color w:val="888888"/>
          <w:sz w:val="16"/>
        </w:rPr>
        <w:t>Nguồn: https://help.bravo.com.vn/detail?version=R1&amp;lang=vi&amp;command=BizDocPRS</w:t>
      </w:r>
    </w:p>
    <w:p>
      <w:r>
        <w:t>Đây là chứng từ tập hợp các yêu cầu mua hàng về một chỗ. Thay vì mua nhỏ lẻ theo từng yêu cầu mua thì sẽ tổng hợp lại để duyệt tập trung, chào hàng và mua với số lượng lớn để được giá tốt hơn. Tổng hợp yêu cầu mua hàng cũng đảm nhận chức năng: phân bổ hàng cho nhân viên mua hàng theo dõi và thực hiện đặt hàng.</w:t>
      </w:r>
    </w:p>
    <w:p>
      <w:r>
        <w:t>Để thực hiện mục đích trên, chúng ta truy cập menu và tìm đến “Tổng hợp yêu cầu mua hàng”.</w:t>
      </w:r>
    </w:p>
    <w:p>
      <w:r>
        <w:t>Màn hình nhập liệu của chức năng cơ bản như sau:</w:t>
      </w:r>
    </w:p>
    <w:p>
      <w:r>
        <w:t>−Tổng hợp số lượng vật tư cần mua:</w:t>
      </w:r>
    </w:p>
    <w:p>
      <w:r>
        <w:t>−Chi tiết số lượng vật tư cần mua:</w:t>
      </w:r>
    </w:p>
    <w:p>
      <w:r>
        <w:t>Để thuận tiện cho việc nhập liệu, phần mềm cung cấp công cụ nhập liệu “Lấy chi tiết yêu cầu mua hàng” để xem và kế thừa nhanh các yêu cầu mua hàng còn chưa thực hiện xong ở góc trên bên trái màn hình nhập liệu.</w:t>
      </w:r>
    </w:p>
    <w:p>
      <w:r>
        <w:t>Chi tiết một số thông tin:</w:t>
      </w:r>
    </w:p>
    <w:p>
      <w:r>
        <w:t>Thông tin</w:t>
      </w:r>
    </w:p>
    <w:p>
      <w:r>
        <w:t>Giải thích</w:t>
      </w:r>
    </w:p>
    <w:p>
      <w:r>
        <w:t>Ngày, Số</w:t>
      </w:r>
    </w:p>
    <w:p>
      <w:r>
        <w:t>Ngày lập và số tổng hợp yêu cầu mua.</w:t>
      </w:r>
    </w:p>
    <w:p>
      <w:r>
        <w:t>Người lập phiếu, Bộ phận</w:t>
      </w:r>
    </w:p>
    <w:p>
      <w:r>
        <w:t>Nhân viên mua hàng và bộ phận mua hàng.</w:t>
      </w:r>
    </w:p>
    <w:p>
      <w:r>
        <w:t>Khoảng lấy dữ liệu</w:t>
      </w:r>
    </w:p>
    <w:p>
      <w:r>
        <w:t>Số ngày lấy dữ liệu, nhân viên mua hàng phải ước chừng số này để đặt mua cho phù hợp. Có những mặt hàng thời gian NCC đáp ứng lâu. Số ngày này phải bao hàm cả thời gian đáp ứng của NCC lẫn cả thời gian tìm kiếm NCC, đề nghị duyệt giá trong doanh nghiệp.</w:t>
      </w:r>
    </w:p>
    <w:p>
      <w:r>
        <w:t>Theo ảnh trên, phần mềm xét tất cả các yêu cầu mua hàng còn chưa thực hiện, tính theo ngày cần hàng của yêu cầu mua hàng tại ngày 14/10/2024 (45 ngày sau ngày chứng từ 01/09/2024).</w:t>
      </w:r>
    </w:p>
    <w:p>
      <w:r>
        <w:t>Tổng hợp</w:t>
      </w:r>
    </w:p>
    <w:p>
      <w:r>
        <w:t>Chứa danh sách các vật tư cần mua, số lượng tại đây đã cộng gộp theo mã vật tư rồi, thay vì thể hiện chi tiết từng mã vật tư theo từng yêu cầu mua hàng riêng rẽ (Hay chính là số tổng hợp từ “Chi tiết”).</w:t>
      </w:r>
    </w:p>
    <w:p>
      <w:r>
        <w:t>Nhân viên mua hàng xác định số ngày đáp ứng, dựa vào đây, phần mềm sẽ tính toán ngược ra ngày cần đặt hàng muộn nhất là ngày nào.</w:t>
      </w:r>
    </w:p>
    <w:p>
      <w:r>
        <w:t>Ngoài ra, phần mềm cũng hiển thị nhóm hàng mua của  mỗi vật tư cùng nhân viên phụ trách mua hàng (Mỗi vật tư khi khai báo ban đầu ngoài việc khai báo mã vật tư còn có thể khai báo vật tư đó thuộc nhóm hàng mua nào. Mỗi nhóm hàng mua sẽ có một nhân viên mua hàng phụ trách để đảm bảo không có nhân viên mua hàng đặt mua nhầm vào nhóm hàng mà nhân viên khác đang quản lý).</w:t>
      </w:r>
    </w:p>
    <w:p>
      <w:r>
        <w:t>Chi tiết</w:t>
      </w:r>
    </w:p>
    <w:p>
      <w:r>
        <w:t>Chứa danh sách các vật tư và số lượng yêu cầu mua theo từng yêu cầu mua.</w:t>
      </w:r>
    </w:p>
    <w:p>
      <w:r>
        <w:t>Ngoài ra, phần mềm cũng thể hiện các thông tin khác đi kèm yêu cầu mua hàng như: ngày cần hàng, người lập yêu cầu để nhân viên mua hàng tiện theo dõi và liên hệ khi cần.</w:t>
      </w:r>
    </w:p>
    <w:p>
      <w:pPr>
        <w:pStyle w:val="Heading3"/>
      </w:pPr>
      <w:r>
        <w:t>Yêu cầu mua hàng</w:t>
      </w:r>
    </w:p>
    <w:p>
      <w:r>
        <w:rPr>
          <w:color w:val="888888"/>
          <w:sz w:val="16"/>
        </w:rPr>
        <w:t>Nguồn: https://help.bravo.com.vn/detail?version=R1&amp;lang=vi&amp;command=BizDocPF</w:t>
      </w:r>
    </w:p>
    <w:p>
      <w:r>
        <w:t>Yêu cầu mua hàng được hiểu là yêu cầu về số lượng hàng cần mua để sử dụng, sản xuất, tích trữ theo nhu cầu thực tế.</w:t>
      </w:r>
    </w:p>
    <w:p>
      <w:r>
        <w:t>Xuất phát từ nhu cầu sử dụng vật tư của các bộ phận sử dụng trực tiếp, mỗi bộ phận khác nhau sẽ yêu cầu các nhóm vật tư khác nhau với quy trình xử lý khác nhau phụ thuộc vào mục đích sử dụng, chức năng, nhiệm vụ của từng bộ phận. Do đó phần mềm BRAVO cung cấp ba loại yêu cầu mua phân loại theo mục đích sử dụng khác nhau:</w:t>
      </w:r>
    </w:p>
    <w:p>
      <w:r>
        <w:t>−Yêu cầu mua nguyên, nhiên, vật liệu.</w:t>
      </w:r>
    </w:p>
    <w:p>
      <w:r>
        <w:t>−Yêu cầu mua vật tư sửa chữa, bảo dưỡng, lắp đặt.</w:t>
      </w:r>
    </w:p>
    <w:p>
      <w:r>
        <w:t>−Yêu cầu mua hàng (khác).</w:t>
      </w:r>
    </w:p>
    <w:p>
      <w:r>
        <w:t>Đối với các doanh nghiệp quy mô lớn có sử dụng nhiều vật tư, công cụ giá trị lớn việc kiểm soát theo kế hoạch, hạn chế phát sinh là rất quan trọng, không chỉ đảm bảo hoạt động liên tục còn kiểm soát giảm thiểu hàng tồn trong kho, giảm bớt chi phí. Thông thường các yêu cầu phát sinh cần kiểm soát chặt hơn, việc cập nhật cần thêm thông tin giải trình, quy trình xử lý chứng từ có thể nhiều đối tượng tham gia hơn. Do đó mỗi loại Yêu cầu mua phần mềm phân loại thêm “Theo kế hoạch/ Phát sinh”.</w:t>
      </w:r>
    </w:p>
    <w:p>
      <w:r>
        <w:t>Yêu cầu mua nguyên, nhiên, vật liệu</w:t>
      </w:r>
    </w:p>
    <w:p>
      <w:r>
        <w:t>Là yêu cầu mua các loại vật tư là nguyên liệu, nhiên liệu, vật liệu để phục vụ sản xuất.</w:t>
      </w:r>
    </w:p>
    <w:p>
      <w:r>
        <w:t>Để sử dụng, chúng ta vào menu và tìm đến “Yêu cầu mua nguyên, nhiên, vật liệu”, màn hình nhập liệu cơ bản như sau:</w:t>
      </w:r>
    </w:p>
    <w:p>
      <w:r>
        <w:t>Nguyên, nhiên, vật liệu sản xuất có tính trọng yếu và cấp thiết với hoạt động sản xuất kinh doanh, do đó để đảm bảo quá trình sản xuất diễn ra liên tục thường đơn vị sẽ lập kế hoạch mua theo kế hoạch sản xuất. Trên cơ sở đó phần mềm BRAVO cung cấp công cụ nhập liệu “Yêu cầu theo kế hoạch mua hàng” tại khung hình bên trái phần “Công cụ nhập liệu” hỗ trợ chúng ta đưa ra quyết định yêu cầu mua hàng đối với từng mặt hàng.</w:t>
      </w:r>
    </w:p>
    <w:p>
      <w:r>
        <w:t>Ngoài ra cũng có tình huống yêu cầu mua đến từ nhu cầu dự kiến tiêu thụ, kế hoạch/lệnh sản xuất. Trong tình huống này, phần mềm Bravo cũng cung cấp một số công cụ nhập liệu khác “Lấy nhu cầu theo dự kiến tiêu thụ”, “Lấy nhu cầu theo kế hoạch sản xuất”, “Lấy nhu cầu theo lệnh sản xuất” tại khung hình bên trái phần “Công cụ nhập liệu” hỗ trợ chúng ta đưa ra quyết định yêu cầu mua hàng đối với từng mặt hàng.</w:t>
      </w:r>
    </w:p>
    <w:p>
      <w:r>
        <w:t>Chi tiết một số thông tin:</w:t>
      </w:r>
    </w:p>
    <w:p>
      <w:r>
        <w:t>Thông tin</w:t>
      </w:r>
    </w:p>
    <w:p>
      <w:r>
        <w:t>Giải thích</w:t>
      </w:r>
    </w:p>
    <w:p>
      <w:r>
        <w:t>Ngày, Số yêu cầu mua</w:t>
      </w:r>
    </w:p>
    <w:p>
      <w:r>
        <w:t>Ngày lập và số yêu cầu mua.</w:t>
      </w:r>
    </w:p>
    <w:p>
      <w:r>
        <w:t>Loại yêu cầu</w:t>
      </w:r>
    </w:p>
    <w:p>
      <w:r>
        <w:t>Chọn 1 trong 2: Theo kế hoạch/Yêu cầu phát sinh.</w:t>
      </w:r>
    </w:p>
    <w:p>
      <w:r>
        <w:t>Kỳ kế hoạch</w:t>
      </w:r>
    </w:p>
    <w:p>
      <w:r>
        <w:t>Thông tin kỳ yêu cầu mua.</w:t>
      </w:r>
    </w:p>
    <w:p>
      <w:r>
        <w:t>Bộ phận, Phân xưởng, Ngành hàng</w:t>
      </w:r>
    </w:p>
    <w:p>
      <w:r>
        <w:t>Thông tin bộ phận, phân xưởng yêu cầu và ngành hàng cần mua (nếu cần).</w:t>
      </w:r>
    </w:p>
    <w:p>
      <w:r>
        <w:t>Chi tiết</w:t>
      </w:r>
    </w:p>
    <w:p>
      <w:r>
        <w:t>Chứa danh sách các vật tư đi kèm ngày cần hàng, số lượng tương ứng.</w:t>
      </w:r>
    </w:p>
    <w:p>
      <w:r>
        <w:t>Ngoài ra có thể nhập các thông tin bổ sung khác như sản phẩm, kho cần nhập, thông số kỹ thuật (nếu muốn).</w:t>
      </w:r>
    </w:p>
    <w:p>
      <w:r>
        <w:t>Yêu cầu mua vật tư sửa chữa, bảo dưỡng, lắp đặt</w:t>
      </w:r>
    </w:p>
    <w:p>
      <w:r>
        <w:t>Là yêu cầu các vật tư, dịch vụ, công cụ dùng để lắp đặt dự án, sửa chữa, bảo dưỡng theo từng máy móc, thiết bị.</w:t>
      </w:r>
    </w:p>
    <w:p>
      <w:r>
        <w:t>Để sử dụng, chúng ta vào menu và tìm đến “Yêu cầu mua vật tư sửa chữa, bảo dưỡng, lắp đặt”, màn hình nhập liệu cơ bản như sau:</w:t>
      </w:r>
    </w:p>
    <w:p>
      <w:r>
        <w:t>Với máy móc thiết bị để đảm bảo tuổi thọ thì hoạt động bảo dưỡng là tất yếu và có lộ trình từ khi mới đưa vào sử dụng, do đó việc bảo dưỡng luôn có kế hoạch. Dựa trên kế hoạch bảo dưỡng và định mức bảo dưỡng phần mềm tính ra vật tư cần sử dụng cho từng kế hoạch theo ngày dự kiến bảo dưỡng, từ đó hỗ trợ chúng ta đưa ra quyết định yêu cầu mua hàng đối với từng mặt hàng. Để xem hoặc kế thừa chi tiết vật tư cần sử dụng cho bảo dưỡng chúng ta truy cập chức năng “Yêu cầu theo nhu cầu bảo dưỡng” tại khung hình bên trái phần “Công cụ nhập liệu” (Thực hiện tương tự công cụ nhập liệu “Yêu cầu theo kế hoạch mua hàng” tại mục “Yêu cầu mua nguyên, nhiên, vật liệu”).</w:t>
      </w:r>
    </w:p>
    <w:p>
      <w:r>
        <w:t>Chi tiết một số thông tin:</w:t>
      </w:r>
    </w:p>
    <w:p>
      <w:r>
        <w:t>Thông tin</w:t>
      </w:r>
    </w:p>
    <w:p>
      <w:r>
        <w:t>Giải thích</w:t>
      </w:r>
    </w:p>
    <w:p>
      <w:r>
        <w:t>Ngày, Số yêu cầu mua</w:t>
      </w:r>
    </w:p>
    <w:p>
      <w:r>
        <w:t>Ngày lập và số yêu cầu mua.</w:t>
      </w:r>
    </w:p>
    <w:p>
      <w:r>
        <w:t>Loại yêu cầu</w:t>
      </w:r>
    </w:p>
    <w:p>
      <w:r>
        <w:t>Chọn 1 trong 2: Theo kế hoạch/Yêu cầu phát sinh.</w:t>
      </w:r>
    </w:p>
    <w:p>
      <w:r>
        <w:t>Kỳ kế hoạch</w:t>
      </w:r>
    </w:p>
    <w:p>
      <w:r>
        <w:t>Thông tin kỳ yêu cầu mua.</w:t>
      </w:r>
    </w:p>
    <w:p>
      <w:r>
        <w:t>Bộ phận, Ngành hàng</w:t>
      </w:r>
    </w:p>
    <w:p>
      <w:r>
        <w:t>Thông tin bộ phận yêu cầu và ngành hàng cần mua (nếu cần).</w:t>
      </w:r>
    </w:p>
    <w:p>
      <w:r>
        <w:t>Chi tiết</w:t>
      </w:r>
    </w:p>
    <w:p>
      <w:r>
        <w:t>Chứa danh sách các vật tư đi kèm ngày cần hàng, số lượng (trong đó có phân tích số lượng sử dụng và dự phòng), mục đích sử dụng, máy móc thiết bị.</w:t>
      </w:r>
    </w:p>
    <w:p>
      <w:r>
        <w:t>Ngoài ra có thể nhập các thông tin bổ sung khác như sản phẩm, kho cần nhập, thông số kỹ thuật (nếu muốn).</w:t>
      </w:r>
    </w:p>
    <w:p>
      <w:r>
        <w:t>Yêu cầu mua hàng (khác)</w:t>
      </w:r>
    </w:p>
    <w:p>
      <w:r>
        <w:t>Là yêu cầu các vật tư, công cụ tiêu hao khác của các bộ phận mà không phải là nguyên, nhiên, vật liệu phục vụ sản xuất hay vật tư, dịch vụ, công cụ dùng để lắp đặt dự án, sửa chữa, bảo dưỡng cho máy móc, thiết bị.</w:t>
      </w:r>
    </w:p>
    <w:p>
      <w:r>
        <w:t>Để sử dụng, chúng ta vào menu và tìm đến “Yêu cầu mua hàng (khác)”, màn hình nhập liệu cơ bản như sau:</w:t>
      </w:r>
    </w:p>
    <w:p>
      <w:r>
        <w:t>Lưu ý: Tại khung hình bên trái “Công cụ nhập liệu” của cả ba loại yêu cầu mua, chương trình cung cấp thêm một số công cụ nhanh hỗ trợ chúng ta xác định nhu cầu mua hàng:</w:t>
      </w:r>
    </w:p>
    <w:p>
      <w:r>
        <w:t>−“Yêu cầu theo hạn mức tồn”: Liệt kê danh sách các vật tư có theo dõi tồn tối thiểu, tồn tối đa, đồng thời đưa ra số lượng tồn kho hiện thời. Từ đó đưa ra gợi ý mua để chúng ta đưa ra quyết định yêu cầu mua đối với mặt hàng.</w:t>
      </w:r>
    </w:p>
    <w:p>
      <w:r>
        <w:t>−“Xem tồn kho tức thời”: Báo cáo nhanh về số lượng, giá trị tồn kho hiện thời các mặt hàng đặt hàng.</w:t>
      </w:r>
    </w:p>
    <w:p>
      <w:r>
        <w:t>−“Theo dõi kế hoạch mua hàng”: Báo cáo nhanh về tình hình thực hiện số lượng, giá trị theo kế hoạch mua hàng.</w:t>
      </w:r>
    </w:p>
    <w:p>
      <w:r>
        <w:t>Chúng ta có thể xem nhanh thao tác thực hiện như công cụ nhập liệu “Yêu cầu theo kế hoạch mua hàng” tại mục "Yêu cầu mua nguyên, nhiên vật liệu".</w:t>
      </w:r>
    </w:p>
    <w:p>
      <w:pPr>
        <w:pStyle w:val="Heading2"/>
      </w:pPr>
      <w:r>
        <w:t>Quản lý đặt hàng</w:t>
      </w:r>
    </w:p>
    <w:p>
      <w:r>
        <w:rPr>
          <w:color w:val="888888"/>
          <w:sz w:val="16"/>
        </w:rPr>
        <w:t>Nguồn: https://help.bravo.com.vn/detail/7a25bd04-84f3-4fba-8bc5-0dbf620e217c?version=R1&amp;lang=vi</w:t>
      </w:r>
    </w:p>
    <w:p>
      <w:r>
        <w:t>Mục này sẽ tập trung mô tả luồng chứng từ để thực hiện 2 mục đích:</w:t>
      </w:r>
    </w:p>
    <w:p>
      <w:r>
        <w:t>−Mục đích 1: Hỏi giá và đặt mua (lập đơn đặt hàng). Mục đích này thường được dùng với các tình huống mua một mặt hàng mới hoặc mặt hàng hiếm, không mua thường xuyên mà chưa/không biết giá, chất lượng ra sao, cần hỏi giá của nhiều nhà cung cấp, so sánh giá, duyệt giá rồi tiến hành đặt mua.</w:t>
      </w:r>
    </w:p>
    <w:p>
      <w:r>
        <w:t>−Mục đích 2: Hỏi giá và tạo bảng giá mua (để mua cho những lần sau). Mục đích này thường được dùng với các tình huống mua các mặt hàng thường xuyên, số lượng nhiều, giá cả khá ổn định, thường mua với số ít các nhà cung cấp (bạn hàng) lâu năm. Để thực hiện theo mục đích này, hai bên thường đàm phán giá với nhau để ký hợp đồng nguyên tắc trong một khoảng thời gian (thường 1 năm, vài năm), làm tiền đề để lập đơn hàng được nhanh chóng và thuận tiện.</w:t>
      </w:r>
    </w:p>
    <w:p>
      <w:r>
        <w:t>Danh sách bài viết trong Quản lý đặt hàng</w:t>
        <w:br/>
        <w:t>Yêu cầu báo giá</w:t>
        <w:br/>
        <w:t>Sau khi được phân bổ mua hàng trên “Tổng hợp yêu cầu mua”, nhân viên phụ trách mua hàng sẽ tiến hành lập yêu cầu báo giá và gửi đến các nhà cung cấp cần mua.</w:t>
        <w:br/>
        <w:t>Ở đây có 2 luồng thực hiện tương ứng với mô tả ở trên:</w:t>
        <w:br/>
        <w:t>Quy trình duyệt giá: Luồng thực hiện với mục đích ...</w:t>
        <w:br/>
        <w:t>Báo giá từ nhà cung cấp</w:t>
        <w:br/>
        <w:t>Khi đã nhận được báo giá từ nhà cung cấp, nhân viên mua hàng thực hiện nhập báo giá đó lên phần mềm.</w:t>
        <w:br/>
        <w:t>Đề nghị duyệt giá</w:t>
        <w:br/>
        <w:t>Sau khi thu thập và nhập các báo giá của các nhà cung cấp, nhân viên mua hàng thực hiện lập đề nghị duyệt giá trên phần mềm. Đề nghị duyệt giá là chứng từ ghi nhận các báo giá của cùng một yêu cầu báo giá, nhân viên mua hàng thực hiện so sánh và lựa chọn nhà cung ...</w:t>
        <w:br/>
        <w:t>Bảng giá mua được duyệt</w:t>
        <w:br/>
        <w:t>Nếu đề nghị duyệt giá áp dụng theo “Bảng giá mua được duyệt” thì đích đến là tạo bảng giá mua được duyệt. Lúc này, khi đề nghị duyệt giá được duyệt, chúng ta sẽ có thể tạo bảng giá mua được duyệt để dùng cho các lần đặt hàng tới bằng cách: Đứng tại màn hình hiển thị của...</w:t>
        <w:br/>
        <w:t>Hợp đồng mua (nguyên tắc)</w:t>
        <w:br/>
        <w:t>Hợp đồng mua (nguyên tắc) là nơi lưu các hợp đồng nguyên tắc ký kết với nhà cung cấp, nói về việc hợp tác kinh doanh giữa 2 bên.</w:t>
        <w:br/>
        <w:t>Đơn đặt hàng mua</w:t>
        <w:br/>
        <w:t>Đơn đặt hàng mua là chứng từ giao kết thực hiện mua bán giữa 2 bên. Để thực hiện lập đơn đặt hàng mua trên phần mềm, chúng ta có 2 cách như sau: Cách 1: Tại màn hình “Đề nghị duyệt giá”, thẻ “Thông tin nhà cung cấp” chọn nhà cung cấp cần thực hiện kích chọn nút tạo...</w:t>
      </w:r>
    </w:p>
    <w:p>
      <w:pPr>
        <w:pStyle w:val="Heading3"/>
      </w:pPr>
      <w:r>
        <w:t>Báo giá từ nhà cung cấp</w:t>
      </w:r>
    </w:p>
    <w:p>
      <w:r>
        <w:rPr>
          <w:color w:val="888888"/>
          <w:sz w:val="16"/>
        </w:rPr>
        <w:t>Nguồn: https://help.bravo.com.vn/detail?version=R1&amp;lang=vi&amp;command=BizDocQR</w:t>
      </w:r>
    </w:p>
    <w:p>
      <w:r>
        <w:t>Khi đã nhận được báo giá từ nhà cung cấp, nhân viên mua hàng thực hiện nhập báo giá đó lên phần mềm.</w:t>
      </w:r>
    </w:p>
    <w:p>
      <w:r>
        <w:t>Để thực hiện, chúng ta vào menu và tìm đến “Báo giá từ nhà cung cấp”.</w:t>
      </w:r>
    </w:p>
    <w:p>
      <w:r>
        <w:t>Màn hình nhập liệu của chức năng cơ bản như sau:</w:t>
      </w:r>
    </w:p>
    <w:p>
      <w:r>
        <w:t>Trường hợp báo giá theo “Bảng giá mua được duyệt”, nhập liệu tương tự.</w:t>
      </w:r>
    </w:p>
    <w:p>
      <w:r>
        <w:t>Chi tiết một số thông tin:</w:t>
      </w:r>
    </w:p>
    <w:p>
      <w:r>
        <w:t>Thông tin</w:t>
      </w:r>
    </w:p>
    <w:p>
      <w:r>
        <w:t>Giải thích</w:t>
      </w:r>
    </w:p>
    <w:p>
      <w:r>
        <w:t>Ngày, Số</w:t>
      </w:r>
    </w:p>
    <w:p>
      <w:r>
        <w:t>Ngày lập và số chứng từ.</w:t>
      </w:r>
    </w:p>
    <w:p>
      <w:r>
        <w:t>Quy trình áp dụng</w:t>
      </w:r>
    </w:p>
    <w:p>
      <w:r>
        <w:t>Chọn 1 trong 2: Quy trình duyệt giá/Bảng giá mua được duyệt.</w:t>
      </w:r>
    </w:p>
    <w:p>
      <w:r>
        <w:t>−Nếu chọn quy trình duyệt giá đồng nghĩa đang thực hiện nhập báo giá theo luồng lập đơn đặt hàng mua.</w:t>
      </w:r>
    </w:p>
    <w:p>
      <w:r>
        <w:t>−Nếu chọn bảng giá mua được duyệt đồng nghĩa đang thực hiện nhập báo giá theo luồng lập bảng giá mua.</w:t>
      </w:r>
    </w:p>
    <w:p>
      <w:r>
        <w:t>Nhà cung cấp</w:t>
      </w:r>
    </w:p>
    <w:p>
      <w:r>
        <w:t>Nhà cung cấp báo giá.</w:t>
      </w:r>
    </w:p>
    <w:p>
      <w:r>
        <w:t>Yêu cầu báo giá</w:t>
      </w:r>
    </w:p>
    <w:p>
      <w:r>
        <w:t>Yêu cầu báo giá được báo giá từ NCC.</w:t>
      </w:r>
    </w:p>
    <w:p>
      <w:r>
        <w:t>Lần báo giá</w:t>
      </w:r>
    </w:p>
    <w:p>
      <w:r>
        <w:t>Cùng 1 yêu cầu báo giá, NCC có thể báo giá nhiều lần, mặc định lần đầu tiên là 1.</w:t>
      </w:r>
    </w:p>
    <w:p>
      <w:r>
        <w:t>Hiệu lực đến</w:t>
      </w:r>
    </w:p>
    <w:p>
      <w:r>
        <w:t>Hiệu lực của báo giá. Không điền được hiểu là vô thời hạn.</w:t>
      </w:r>
    </w:p>
    <w:p>
      <w:r>
        <w:t>Nhân viên mua hàng</w:t>
      </w:r>
    </w:p>
    <w:p>
      <w:r>
        <w:t>Nhân viên mua hàng nhập báo giá.</w:t>
      </w:r>
    </w:p>
    <w:p>
      <w:r>
        <w:t>Chính sách chiết khấu</w:t>
      </w:r>
    </w:p>
    <w:p>
      <w:r>
        <w:t>Thông tin về chiết khấu nếu thực hiện mua của NCC này.</w:t>
      </w:r>
    </w:p>
    <w:p>
      <w:r>
        <w:t>Điều khoản thương mại</w:t>
      </w:r>
    </w:p>
    <w:p>
      <w:r>
        <w:t>Các thông tin về điều khoản thương mại, thanh toán khác.</w:t>
      </w:r>
    </w:p>
    <w:p>
      <w:r>
        <w:t>Chi tiết</w:t>
      </w:r>
    </w:p>
    <w:p>
      <w:r>
        <w:t>Chứa danh sách các vật tư được báo giá đi kèm số lượng yêu cầu, đơn giá và thành tiền ban đầu.</w:t>
      </w:r>
    </w:p>
    <w:p>
      <w:r>
        <w:t>Tại đây cũng sẽ có phần thông tin giá đến từ NCC.</w:t>
      </w:r>
    </w:p>
    <w:p>
      <w:r>
        <w:t>−Nếu chỉ có một giá, nhập luôn tại đây.</w:t>
      </w:r>
    </w:p>
    <w:p>
      <w:r>
        <w:t>−Nếu có báo giá mặt hàng thay thế hoặc giá theo khoảng giá thì tích chọn vào ô “Báo giá thay thế, theo khoảng giá”. Khi đó thì phần mềm sẽ hiển thị “Chi tiết báo giá” để có thể nhập liệu theo mục đích đã nói.</w:t>
      </w:r>
    </w:p>
    <w:p>
      <w:r>
        <w:t>Chi tiết báo giá</w:t>
      </w:r>
    </w:p>
    <w:p>
      <w:r>
        <w:t>Chứa danh sách các mặt hàng thay thế hoặc/và khoảng giá tương ứng. Mua số lượng càng nhiều thì giá càng giảm.</w:t>
      </w:r>
    </w:p>
    <w:p>
      <w:pPr>
        <w:pStyle w:val="Heading3"/>
      </w:pPr>
      <w:r>
        <w:t>Bảng giá mua được duyệt</w:t>
      </w:r>
    </w:p>
    <w:p>
      <w:r>
        <w:rPr>
          <w:color w:val="888888"/>
          <w:sz w:val="16"/>
        </w:rPr>
        <w:t>Nguồn: https://help.bravo.com.vn/detail?version=R1&amp;lang=vi&amp;command=BizDocAP</w:t>
      </w:r>
    </w:p>
    <w:p>
      <w:r>
        <w:t>Nếu đề nghị duyệt giá áp dụng theo “Bảng giá mua được duyệt” thì đích đến là tạo bảng giá mua được duyệt. Lúc này, khi đề nghị duyệt giá được duyệt, chúng ta sẽ có thể tạo bảng giá mua được duyệt để dùng cho các lần đặt hàng tới bằng cách:</w:t>
      </w:r>
    </w:p>
    <w:p>
      <w:r>
        <w:t>Đứng tại màn hình hiển thị của “Đề nghị duyệt giá” và thực hiện như ảnh sau:</w:t>
      </w:r>
    </w:p>
    <w:p>
      <w:r>
        <w:t>(Ảnh 1 – Tạo bảng giá mua được duyệt)</w:t>
      </w:r>
    </w:p>
    <w:p>
      <w:r>
        <w:t>Thông tin các mặt hàng cần tạo báo giá sẽ hiển thị trên phiếu “Cập nhật bảng giá mua được duyệt”: cần nhập thêm thông tin ngày kết thúc trước khi lưu.</w:t>
      </w:r>
    </w:p>
    <w:p>
      <w:r>
        <w:t>(Ảnh 2 – Bảng giá mua được duyệt)</w:t>
      </w:r>
    </w:p>
    <w:p>
      <w:r>
        <w:t>Cách khác: Vào menu và tìm đến “Bảng giá mua được duyệt” và thực hiện như ảnh 2.</w:t>
      </w:r>
    </w:p>
    <w:p>
      <w:r>
        <w:t>Chi tiết một số thông tin:</w:t>
      </w:r>
    </w:p>
    <w:p>
      <w:r>
        <w:t>Thông tin</w:t>
      </w:r>
    </w:p>
    <w:p>
      <w:r>
        <w:t>Giải thích</w:t>
      </w:r>
    </w:p>
    <w:p>
      <w:r>
        <w:t>Ngày, Số bảng giá</w:t>
      </w:r>
    </w:p>
    <w:p>
      <w:r>
        <w:t>Ngày lập và số chứng từ.</w:t>
      </w:r>
    </w:p>
    <w:p>
      <w:r>
        <w:t>Ngày áp dụng, Ngày kết thúc</w:t>
      </w:r>
    </w:p>
    <w:p>
      <w:r>
        <w:t>Thời gian áp dụng của bảng giá.</w:t>
      </w:r>
    </w:p>
    <w:p>
      <w:r>
        <w:t>Chi tiết</w:t>
      </w:r>
    </w:p>
    <w:p>
      <w:r>
        <w:t>Danh sách các mặt hàng tương ứng với giá mua của từng nhà cung cấp theo từng đơn vị tiền tệ.</w:t>
      </w:r>
    </w:p>
    <w:p>
      <w:pPr>
        <w:pStyle w:val="Heading3"/>
      </w:pPr>
      <w:r>
        <w:t>Hợp đồng mua (nguyên tắc)</w:t>
      </w:r>
    </w:p>
    <w:p>
      <w:r>
        <w:rPr>
          <w:color w:val="888888"/>
          <w:sz w:val="16"/>
        </w:rPr>
        <w:t>Nguồn: https://help.bravo.com.vn/detail?version=R1&amp;lang=vi&amp;command=BizDocC1</w:t>
      </w:r>
    </w:p>
    <w:p>
      <w:r>
        <w:t>Hợp đồng mua (nguyên tắc) là nơi lưu các hợp đồng nguyên tắc ký kết với nhà cung cấp, nói về việc hợp tác kinh doanh giữa 2 bên.</w:t>
      </w:r>
    </w:p>
    <w:p>
      <w:r>
        <w:t>Để thực hiện, chúng ta truy cập menu và tìm đến “Hợp đồng mua (nguyên tắc)”.</w:t>
      </w:r>
    </w:p>
    <w:p>
      <w:r>
        <w:t>Màn hình cập nhật cơ bản như sau:</w:t>
      </w:r>
    </w:p>
    <w:p>
      <w:r>
        <w:t>Chi tiết một số thông tin:</w:t>
      </w:r>
    </w:p>
    <w:p>
      <w:r>
        <w:t>Thông tin</w:t>
      </w:r>
    </w:p>
    <w:p>
      <w:r>
        <w:t>Giải thích</w:t>
      </w:r>
    </w:p>
    <w:p>
      <w:r>
        <w:t>Ngày, Số</w:t>
      </w:r>
    </w:p>
    <w:p>
      <w:r>
        <w:t>Ngày lập và số hợp đồng.</w:t>
      </w:r>
    </w:p>
    <w:p>
      <w:r>
        <w:t>Tiền tệ</w:t>
      </w:r>
    </w:p>
    <w:p>
      <w:r>
        <w:t>Đồng tiền ký kết trên hợp đồng nguyên tắc (nếu có).</w:t>
      </w:r>
    </w:p>
    <w:p>
      <w:r>
        <w:t>Nhà cung cấp</w:t>
      </w:r>
    </w:p>
    <w:p>
      <w:r>
        <w:t>Thông tin về nhà cung cấp ký hợp đồng.</w:t>
      </w:r>
    </w:p>
    <w:p>
      <w:r>
        <w:t>Tài liệu đính kèm</w:t>
      </w:r>
    </w:p>
    <w:p>
      <w:r>
        <w:t>Bản mềm ký kết của hợp đồng.</w:t>
      </w:r>
    </w:p>
    <w:p>
      <w:pPr>
        <w:pStyle w:val="Heading3"/>
      </w:pPr>
      <w:r>
        <w:t>Yêu cầu báo giá</w:t>
      </w:r>
    </w:p>
    <w:p>
      <w:r>
        <w:rPr>
          <w:color w:val="888888"/>
          <w:sz w:val="16"/>
        </w:rPr>
        <w:t>Nguồn: https://help.bravo.com.vn/detail?version=R1&amp;lang=vi&amp;command=BizDocPQ</w:t>
      </w:r>
    </w:p>
    <w:p>
      <w:r>
        <w:t>Sau khi được phân bổ mua hàng trên “Tổng hợp yêu cầu mua”, nhân viên phụ trách mua hàng sẽ tiến hành lập yêu cầu báo giá và gửi đến các nhà cung cấp cần mua.</w:t>
        <w:br/>
        <w:t>Ở đây có 2 luồng thực hiện tương ứng với mô tả ở trên:</w:t>
        <w:br/>
        <w:t>Quy trình duyệt giá: Luồng thực hiện với mục đích sau cùng là lập đơn đặt hàng mua.</w:t>
        <w:br/>
        <w:t>Bảng giá mua được duyệt: Luồng thực hiện với mục đích sau cùng là lập bảng giá mua được duyệt (để mua hàng cho những lần sau).</w:t>
      </w:r>
    </w:p>
    <w:p>
      <w:r>
        <w:t>Để lập yêu cầu báo giá, chúng ta có 2 cách thực hiện:</w:t>
      </w:r>
    </w:p>
    <w:p>
      <w:r>
        <w:t>−Cách 1: Tạo yêu cầu báo giá từ màn hình hiển thị của Tổng hợp yêu cầu mua hàng: Với cách này, phần mềm sẽ chỉ lấy những mặt hàng gắn với người phụ trách mua (người đăng nhập) hiện thời để tạo yêu cầu báo giá.</w:t>
      </w:r>
    </w:p>
    <w:p>
      <w:r>
        <w:t>−Cách 2: Vào menu và tìm đến “Yêu cầu báo giá”, tại màn hình này thực hiện thêm mới (F2) và chọn tổng hợp yêu cầu mua hàng, phần mềm cũng sẽ chỉ lấy những mặt hàng gắn với người phụ trách mua (người đăng nhập) hiện thời để kế thừa sang phiếu.</w:t>
      </w:r>
    </w:p>
    <w:p>
      <w:r>
        <w:t>(Ảnh 1 – Quy trình áp dụng = Quy trình duyệt giá)</w:t>
      </w:r>
    </w:p>
    <w:p>
      <w:r>
        <w:t>(Ảnh 2 – Quy trình áp dụng = Bảng giá mua được duyệt)</w:t>
      </w:r>
    </w:p>
    <w:p>
      <w:r>
        <w:t>(Ảnh 3 – Danh sách nhà cung cấp chào hàng)</w:t>
      </w:r>
    </w:p>
    <w:p>
      <w:r>
        <w:t>Chi tiết một số thông tin:</w:t>
      </w:r>
    </w:p>
    <w:p>
      <w:r>
        <w:t>Thông tin</w:t>
      </w:r>
    </w:p>
    <w:p>
      <w:r>
        <w:t>Giải thích</w:t>
      </w:r>
    </w:p>
    <w:p>
      <w:r>
        <w:t>Ngày, Số</w:t>
      </w:r>
    </w:p>
    <w:p>
      <w:r>
        <w:t>Ngày lập và số chứng từ.</w:t>
      </w:r>
    </w:p>
    <w:p>
      <w:r>
        <w:t>Quy trình áp dụng</w:t>
      </w:r>
    </w:p>
    <w:p>
      <w:r>
        <w:t>Chọn 1 trong 2: Quy trình duyệt giá/Bảng giá mua được duyệt.</w:t>
      </w:r>
    </w:p>
    <w:p>
      <w:r>
        <w:t>−Quy trình duyệt giá: Mục đích là hỏi giá để đặt mua (lập đơn đặt hàng mua).</w:t>
      </w:r>
    </w:p>
    <w:p>
      <w:r>
        <w:t>−Bảng giá mua được duyệt: Mục đích là hỏi giá để tạo bảng giá mua, dùng cho các lần sau.</w:t>
      </w:r>
    </w:p>
    <w:p>
      <w:r>
        <w:t>Tổng hợp yêu cầu mua hàng</w:t>
      </w:r>
    </w:p>
    <w:p>
      <w:r>
        <w:t>Nhân viên mua hàng chọn phiếu tổng hợp yêu cầu mua hàng, phần mềm chủ động lấy danh sách các vật tư gắn với người phụ trách mua hàng là người đang thực hiện kế thừa sang phiếu.</w:t>
      </w:r>
    </w:p>
    <w:p>
      <w:r>
        <w:t>Người lập</w:t>
      </w:r>
    </w:p>
    <w:p>
      <w:r>
        <w:t>Nhân viên mua hàng lập phiếu.</w:t>
      </w:r>
    </w:p>
    <w:p>
      <w:r>
        <w:t>Chi tiết</w:t>
      </w:r>
    </w:p>
    <w:p>
      <w:r>
        <w:t>Chứa danh sách các mặt hàng cần báo giá đi kèm số lượng, ngày cần hàng, đơn giá và thành tiền (nếu có).</w:t>
      </w:r>
    </w:p>
    <w:p>
      <w:r>
        <w:t>Ngoài ra, phần mềm còn cho nhập một số thông tin phụ khác như thuế GTGT, thông số kỹ thuật, ghi chú (nếu cần).</w:t>
      </w:r>
    </w:p>
    <w:p>
      <w:r>
        <w:t>Ngày đến hạn</w:t>
      </w:r>
    </w:p>
    <w:p>
      <w:r>
        <w:t>Ngày cuối cùng mà yêu cầu báo giá có hiệu lực.</w:t>
      </w:r>
    </w:p>
    <w:p>
      <w:r>
        <w:t>Danh sách nhà cung cấp chào hàng</w:t>
      </w:r>
    </w:p>
    <w:p>
      <w:r>
        <w:t>Chứa danh sách các nhà cung cấp, địa chỉ và người đại diện tương ứng.</w:t>
      </w:r>
    </w:p>
    <w:p>
      <w:pPr>
        <w:pStyle w:val="Heading3"/>
      </w:pPr>
      <w:r>
        <w:t>Đơn đặt hàng mua</w:t>
      </w:r>
    </w:p>
    <w:p>
      <w:r>
        <w:rPr>
          <w:color w:val="888888"/>
          <w:sz w:val="16"/>
        </w:rPr>
        <w:t>Nguồn: https://help.bravo.com.vn/detail?version=R1&amp;lang=vi&amp;command=BizDocPO</w:t>
      </w:r>
    </w:p>
    <w:p>
      <w:r>
        <w:t>Đơn đặt hàng mua là chứng từ giao kết thực hiện mua bán giữa 2 bên. Để thực hiện lập đơn đặt hàng mua trên phần mềm, chúng ta có 2 cách như sau:</w:t>
      </w:r>
    </w:p>
    <w:p>
      <w:r>
        <w:t>Cách 1: Tại màn hình “Đề nghị duyệt giá”, thẻ “Thông tin nhà cung cấp” chọn nhà cung cấp cần thực hiện kích chọn nút tạo đơn đặt hàng mua, phần mềm sẽ hỗ trợ đẩy các mặt hàng đã được duyệt giá mua của nhà cung cấp vừa kích chọn lên đơn đặt hàng mua. Thông tin hiển thị sẽ như cách 2.</w:t>
      </w:r>
    </w:p>
    <w:p>
      <w:r>
        <w:t>Lưu ý: Chỉ có thể tạo được đơn đặt hàng mua với những đề nghị duyệt giá áp dụng theo “Quy trình duyệt giá” (Không phải “Bảng giá mua được duyệt”).</w:t>
      </w:r>
    </w:p>
    <w:p>
      <w:r>
        <w:t>Cách 2: Vào menu và tìm đến “Đơn đặt hàng mua”. Màn hình cập nhật dữ liệu cơ bản như sau:</w:t>
      </w:r>
    </w:p>
    <w:p>
      <w:r>
        <w:t>(Ảnh 1 – Chi tiết đơn hàng)</w:t>
      </w:r>
    </w:p>
    <w:p>
      <w:r>
        <w:t>(Ảnh 2 – Điều khoản thanh toán)</w:t>
      </w:r>
    </w:p>
    <w:p>
      <w:r>
        <w:t>(Ảnh 3 – Phân bổ yêu cầu mua hàng)</w:t>
      </w:r>
    </w:p>
    <w:p>
      <w:r>
        <w:t>Chi tiết một số thông tin:</w:t>
      </w:r>
    </w:p>
    <w:p>
      <w:r>
        <w:t>Thông tin</w:t>
      </w:r>
    </w:p>
    <w:p>
      <w:r>
        <w:t>Giải thích</w:t>
      </w:r>
    </w:p>
    <w:p>
      <w:r>
        <w:t>Ngày, Số</w:t>
      </w:r>
    </w:p>
    <w:p>
      <w:r>
        <w:t>Ngày lập và số chứng từ.</w:t>
      </w:r>
    </w:p>
    <w:p>
      <w:r>
        <w:t>Tiền tệ</w:t>
      </w:r>
    </w:p>
    <w:p>
      <w:r>
        <w:t>Đồng tiền mua hàng.</w:t>
      </w:r>
    </w:p>
    <w:p>
      <w:r>
        <w:t>Hình thức đặt hàng</w:t>
      </w:r>
    </w:p>
    <w:p>
      <w:r>
        <w:t>Chọn 1 trong 3: Đơn đặt hàng/Hợp đồng/Khác.</w:t>
      </w:r>
    </w:p>
    <w:p>
      <w:r>
        <w:t>Trong đó: Hợp đồng được hiểu là hợp đồng kinh tế, không phải hợp đồng nguyên tắc, tức là nội dung hợp đồng cần phản ánh chi tiết các hàng hóa trao đổi giữa 2 bên à Có bản chất giống đơn đặt hàng à Phần mềm đối xử nhập liệu như đơn đặt hàng.</w:t>
      </w:r>
    </w:p>
    <w:p>
      <w:r>
        <w:t>Quy trình duyệt giá</w:t>
      </w:r>
    </w:p>
    <w:p>
      <w:r>
        <w:t>Chọn 1 trong 2: Quy trình duyệt giá/Bảng giá mua được duyệt.</w:t>
      </w:r>
    </w:p>
    <w:p>
      <w:r>
        <w:t>−Quy trình duyệt giá: Mục đích là hỏi giá để đặt mua (lập đơn đặt hàng mua).</w:t>
      </w:r>
    </w:p>
    <w:p>
      <w:r>
        <w:t>−Bảng giá mua được duyệt: Mục đích là hỏi giá để tạo bảng giá mua, dùng cho các lần sau.</w:t>
      </w:r>
    </w:p>
    <w:p>
      <w:r>
        <w:t>Nhà cung cấp, địa chỉ, người đại diện</w:t>
      </w:r>
    </w:p>
    <w:p>
      <w:r>
        <w:t>Thông tin nhà cung cấp.</w:t>
      </w:r>
    </w:p>
    <w:p>
      <w:r>
        <w:t>Hợp đồng mua (nguyên tắc)</w:t>
      </w:r>
    </w:p>
    <w:p>
      <w:r>
        <w:t>Mua theo hợp đồng nguyên tắc nào (nếu có).</w:t>
      </w:r>
    </w:p>
    <w:p>
      <w:r>
        <w:t>Yêu cầu báo giá</w:t>
      </w:r>
    </w:p>
    <w:p>
      <w:r>
        <w:t>Nếu quy trình duyệt giá = “Quy trình duyệt giá” thì sẽ cần nhập yêu cầu báo giá. Phần mềm sẽ tự động lấy ra danh sách các mặt hàng, số lượng và đơn giá mua tương ứng với nhà cung cấp đã điền. Ngoài ra cũng sẽ lấy thêm thông tin “Chính sách chiết khấu”, “Điều khoản thương mại khác”.</w:t>
      </w:r>
    </w:p>
    <w:p>
      <w:r>
        <w:t>Chi tiết</w:t>
      </w:r>
    </w:p>
    <w:p>
      <w:r>
        <w:t>Chứa danh sách các mặt hàng mua cùng với số lượng, đơn giá, thành tiền tương ứng. Ngoài ra nhân viên mua cần còn cần nhập thêm ngày dự kiến giao hàng, thông tin thuế (nếu có).</w:t>
      </w:r>
    </w:p>
    <w:p>
      <w:r>
        <w:t>Ngày giao hàng/nghiệm thu</w:t>
      </w:r>
    </w:p>
    <w:p>
      <w:r>
        <w:t>Là ngày giao hàng/nghiệm thu áp dụng với hình thức đặt hàng là “Hợp đồng”.</w:t>
      </w:r>
    </w:p>
    <w:p>
      <w:r>
        <w:t>Ngày thanh lý</w:t>
      </w:r>
    </w:p>
    <w:p>
      <w:r>
        <w:t>Là ngày thanh lý hợp đồng áp dụng với hình thức đặt hàng là “Hợp đồng”</w:t>
      </w:r>
    </w:p>
    <w:p>
      <w:r>
        <w:t>Đơn hàng đóng</w:t>
      </w:r>
    </w:p>
    <w:p>
      <w:r>
        <w:t>Tích nếu đơn hàng chưa thực hiện xong mà muốn kết thúc luôn, không thực hiện nữa.</w:t>
      </w:r>
    </w:p>
    <w:p>
      <w:r>
        <w:t>Hoặc trong một số tình huống khi đơn hàng đã thực hiện xong, phần mềm sẽ tự động tích đóng.</w:t>
      </w:r>
    </w:p>
    <w:p>
      <w:r>
        <w:t>Điều khoản thanh toán</w:t>
      </w:r>
    </w:p>
    <w:p>
      <w:r>
        <w:t>Chứa danh sách số tiền dự kiến thanh toán theo từng lần và kèm ngày dự kiến tương ứng.</w:t>
      </w:r>
    </w:p>
    <w:p>
      <w:r>
        <w:t>Phân bổ yêu cầu mua hàng</w:t>
      </w:r>
    </w:p>
    <w:p>
      <w:r>
        <w:t>Khi kích công cụ nhập liệu “Phân bổ yêu cầu mua hàng” ở bên góc trái, phần mềm sẽ chủ động tính toán và phân bổ số lượng đơn hàng đặt mua vào các phiếu yêu cầu mua hàng tương ứng.</w:t>
      </w:r>
    </w:p>
    <w:p>
      <w:r>
        <w:t>Lưu ý: 1 yêu cầu báo giá gắn với 1 tổng hợp yêu cầu mua hàng, trong khi 1 yêu cầu mua hàng lại được tổng hợp từ nhiều yêu cầu mua hàng riêng lẻ à Do đó mới cần đến việc phân bổ số lượng lại để đặt mua cho phù hợp.</w:t>
      </w:r>
    </w:p>
    <w:p>
      <w:r>
        <w:t>Lưu ý:</w:t>
      </w:r>
    </w:p>
    <w:p>
      <w:r>
        <w:t>−Với trường hợp đơn đặt hàng áp dụng theo “Bảng giá mua được duyệt” thì phần mềm chỉ cho nhập các vật tư áp dụng theo bảng giá mua được duyệt, đồng thời sẽ tự động lấy ra giá mua phù hợp theo Bảng giá mua được duyệt đã được áp dụng và có hiệu lực tại thời điểm ngày đơn đặt hàng.</w:t>
      </w:r>
    </w:p>
    <w:p>
      <w:r>
        <w:t>−Thực hiện phân bổ số lượng hàng đặt có thể thực hiện tại màn hình hiển thị (không nhất thiết phải thực hiện tại màn hình cập nhật đơn đặt hàng mua). Để thực hiện, chúng ta có thể làm theo ảnh sau:</w:t>
      </w:r>
    </w:p>
    <w:p>
      <w:pPr>
        <w:pStyle w:val="Heading3"/>
      </w:pPr>
      <w:r>
        <w:t>Đề nghị duyệt giá</w:t>
      </w:r>
    </w:p>
    <w:p>
      <w:r>
        <w:rPr>
          <w:color w:val="888888"/>
          <w:sz w:val="16"/>
        </w:rPr>
        <w:t>Nguồn: https://help.bravo.com.vn/detail?version=R1&amp;lang=vi&amp;command=BizDocRPA</w:t>
      </w:r>
    </w:p>
    <w:p>
      <w:r>
        <w:t>Sau khi thu thập và nhập các báo giá của các nhà cung cấp, nhân viên mua hàng thực hiện lập đề nghị duyệt giá trên phần mềm. Đề nghị duyệt giá là chứng từ ghi nhận các báo giá của cùng một yêu cầu báo giá, nhân viên mua hàng thực hiện so sánh và lựa chọn nhà cung cấp cần mua và mua với số lượng bao nhiêu, sau đó trình ban giám đốc duyệt.</w:t>
      </w:r>
    </w:p>
    <w:p>
      <w:r>
        <w:t>Lưu ý: Đề nghị duyệt giá cũng được dùng với 2 mục đích:</w:t>
      </w:r>
    </w:p>
    <w:p>
      <w:r>
        <w:t>−Quy trình duyệt giá.</w:t>
      </w:r>
    </w:p>
    <w:p>
      <w:r>
        <w:t>−Bảng giá mua được duyệt.</w:t>
      </w:r>
    </w:p>
    <w:p>
      <w:r>
        <w:t>Để thực hiện, chúng ta truy cập menu và tìm đến “Đề nghị duyệt giá”.</w:t>
      </w:r>
    </w:p>
    <w:p>
      <w:r>
        <w:t>Màn hình nhập liệu cơ bản của chức năng như sau:</w:t>
      </w:r>
    </w:p>
    <w:p>
      <w:r>
        <w:t>(Ảnh 1 – Thông tin duyệt giá)</w:t>
      </w:r>
    </w:p>
    <w:p>
      <w:r>
        <w:t>(Ảnh 2 – Thông tin bổ sung)</w:t>
      </w:r>
    </w:p>
    <w:p>
      <w:r>
        <w:t>Trường hợp áp dụng theo “Bảng giá mua được duyệt”: thực hiện tương tự.</w:t>
      </w:r>
    </w:p>
    <w:p>
      <w:r>
        <w:t>Chi tiết một số thông tin:</w:t>
      </w:r>
    </w:p>
    <w:p>
      <w:r>
        <w:t>Thông tin</w:t>
      </w:r>
    </w:p>
    <w:p>
      <w:r>
        <w:t>Giải thích</w:t>
      </w:r>
    </w:p>
    <w:p>
      <w:r>
        <w:t>Ngày, Số</w:t>
      </w:r>
    </w:p>
    <w:p>
      <w:r>
        <w:t>Ngày lập và số chứng từ.</w:t>
      </w:r>
    </w:p>
    <w:p>
      <w:r>
        <w:t>Quy trình áp dụng</w:t>
      </w:r>
    </w:p>
    <w:p>
      <w:r>
        <w:t>Chọn 1 trong 2: Quy trình duyệt giá/Bảng giá mua được duyệt.</w:t>
      </w:r>
    </w:p>
    <w:p>
      <w:r>
        <w:t>−Nếu chọn quy trình duyệt giá đồng nghĩa đang thực hiện duyệt giá theo luồng lập đơn đặt hàng mua.</w:t>
      </w:r>
    </w:p>
    <w:p>
      <w:r>
        <w:t>−Nếu chọn bảng giá mua được duyệt đồng nghĩa đang thực hiện duyệt giá theo luồng lập bảng giá mua.</w:t>
      </w:r>
    </w:p>
    <w:p>
      <w:r>
        <w:t>Yêu cầu báo giá</w:t>
      </w:r>
    </w:p>
    <w:p>
      <w:r>
        <w:t>Yêu cầu báo giá cần so sánh và lựa chọn nhà cung cấp.</w:t>
      </w:r>
    </w:p>
    <w:p>
      <w:r>
        <w:t>Duyệt giá</w:t>
      </w:r>
    </w:p>
    <w:p>
      <w:r>
        <w:t>Chứa danh sách các vật tư và báo giá của từng nhà cung cấp, nhân viên mua hàng xem, so sánh và điền số lượng đặt mua. Đây là căn cứ để kế thừa sang đơn đặt hàng mua.</w:t>
      </w:r>
    </w:p>
    <w:p>
      <w:r>
        <w:t>Trong trường hợp báo giá nhận được đến từ các nhà cung cấp có cả trong nước và nước ngoài thì tiền tệ có thể sẽ khác nhau. Lúc này việc so sánh về giá sẽ dựa trên việc quy đổi tạm tính giá gốc của nhà cung cấp nước ngoài theo một tỷ giá nào đó để ra giá trị tương đương với giá báo của nhà cung cấp trong nước.</w:t>
      </w:r>
    </w:p>
    <w:p>
      <w:r>
        <w:t>Lưu ý:</w:t>
      </w:r>
    </w:p>
    <w:p>
      <w:r>
        <w:t>−Việc so sánh các nhà cung cấp để đặt niềm tin mua hàng không chỉ đến từ giá bán mà các nhà cung cấp gửi mà còn thể hiện ở chính sách chiết khấu, điều khoản thương mại cũng như nhiều yếu tố khác khó có thể đong đếm được.</w:t>
      </w:r>
    </w:p>
    <w:p>
      <w:r>
        <w:t>−Phần mềm cung cấp thẻ “Thông tin bổ sung” để làm thước đo ghi nhận các yếu tố khó đong đếm nói trên.</w:t>
      </w:r>
    </w:p>
    <w:p>
      <w:r>
        <w:t>Thông tin bổ sung</w:t>
      </w:r>
    </w:p>
    <w:p>
      <w:r>
        <w:t>Chứa danh sách các thông tin bổ sung khác để ra quyết định mua của nhà cung cấp nào.</w:t>
      </w:r>
    </w:p>
    <w:p>
      <w:r>
        <w:t>Các thông tin có thể nhập liệu gồm: Nhà cung cấp, thông tin bổ sung (chính sách chiết khấu, điều khoản thương mại, chi phí vận chuyển, chi phí khác), nội dung thông tin bổ sung, giá trị tạm tính toàn đơn, giá trị tạm tính theo lựa chọn.</w:t>
      </w:r>
    </w:p>
    <w:p>
      <w:r>
        <w:t>Lưu ý:</w:t>
      </w:r>
    </w:p>
    <w:p>
      <w:r>
        <w:t>Giá trị tạm tính theo lựa chọn sẽ là giá trị dự tính khi không mua hết của 1 nhà cung cấp. Ví dụ NCC báo giá 1.000 vật tư thì giá trị tạm tính toàn đơn là 500.000 nhưng nếu chỉ mua 500 vật tư thì giá trị tạm tính theo lựa chọn khoảng 250.000 (Không mua hết thì chi phí có thể cũng không hết số đã báo).</w:t>
      </w:r>
    </w:p>
    <w:p>
      <w:pPr>
        <w:pStyle w:val="Heading2"/>
      </w:pPr>
      <w:r>
        <w:t>Đánh giá nhà cung cấp</w:t>
      </w:r>
    </w:p>
    <w:p>
      <w:r>
        <w:rPr>
          <w:color w:val="888888"/>
          <w:sz w:val="16"/>
        </w:rPr>
        <w:t>Nguồn: https://help.bravo.com.vn/detail/b3ac6165-58f2-4ae6-9503-faeb0fe9ae92?version=R1&amp;lang=vi</w:t>
      </w:r>
    </w:p>
    <w:p>
      <w:r>
        <w:t>Chức năng "Đánh giá nhà cung cấp" cho phép doanh nghiệp theo dõi và phân tích hiệu suất của các nhà cung cấp dựa trên các tiêu chí như chất lượng, thời gian giao hàng, giá cả, và mức độ đáp ứng yêu cầu…</w:t>
      </w:r>
    </w:p>
    <w:p>
      <w:r>
        <w:t>Qua đó, doanh nghiệp có thể sàng lọc ra những nhà cung cấp uy tín, đưa ra quyết định cải thiện quan hệ hợp tác, tối ưu hóa chuỗi cung ứng, và giảm thiểu rủi ro trong quá trình vận hành.</w:t>
      </w:r>
    </w:p>
    <w:p>
      <w:r>
        <w:t>Mục đích chính của quy trình đánh giá nhà cung cấp là việc tìm kiếm nguồn cung cấp nguyên, vật liệu cũng như các thiết bị, sản phẩm đảm bảo chất lượng, đáp ứng theo yêu cầu. Cụ thể những yêu cầu này bao gồm nhu cầu mua hàng của công ty và chất lượng, tiêu chuẩn hóa quốc tế.</w:t>
      </w:r>
    </w:p>
    <w:p>
      <w:r>
        <w:t>Có 3 thời điểm quan trọng cần đánh giá nhà cung cấp:</w:t>
      </w:r>
    </w:p>
    <w:p>
      <w:r>
        <w:t>−Khi cần tìm nhà cung cấp sản phẩm dịch vụ mới: Trước khi triển khai dự án, hoạt động kinh doanh mới cần đánh giá và lựa chọn nhà cung cấp phù hợp.</w:t>
      </w:r>
    </w:p>
    <w:p>
      <w:r>
        <w:t>−Khi cần đánh giá tình trạng các nhà cung cấp hiện tại: Đối với các dự án, hoạt động đã triển khai kinh doanh một thời gian, khi đó cần đánh giá chất lượng hoặc đánh giá định kỳ mỗi quý/năm các nhà cung cấp để phát hiện kịp thời các rủi ro nhà cung cấp, đồng thời ngăn chặn và thay thế nhà cung cấp kịp thời.</w:t>
      </w:r>
    </w:p>
    <w:p>
      <w:r>
        <w:t>−Khi cần tìm nhà cung cấp thay thế: Trong quá trình làm việc với nhà cung cấp cũ có vấn đề; khi đánh giá định kỳ nhà cung cấp hiện tại có rủi ro, việc đánh giá và lựa chọn nhà cung cấp mới là vô cùng cần thiết.</w:t>
      </w:r>
    </w:p>
    <w:p>
      <w:r>
        <w:t>Danh sách bài viết trong Đánh giá nhà cung cấp</w:t>
        <w:br/>
        <w:t>Tiêu chí đánh giá nhà cung cấp</w:t>
        <w:br/>
        <w:t>Chức năng được dùng để khai báo các tiêu chí đánh giá nhà cung cấp, xác định loại tiêu chí, sau đó xây dựng thang điểm cho từng tiêu chí. Chúng ta có thể xây dựng nhóm tiêu chí đánh giá nhà cung cấp, áp dụng cho từng loại hình nhà cung cấp khác nhau.</w:t>
        <w:br/>
        <w:t>Tham số đánh giá nhà cung cấp</w:t>
        <w:br/>
        <w:t>Chức năng được sử dụng để khai báo những bộ tham số đánh giá nhà cung cấp (bao gồm nhiều tiêu chí đánh giá nhà cung cấp) áp dụng cho từng loại hình nhà cung cấp, tạo ra bộ tiêu chuẩn khi đánh giá một nhà cung cấp.</w:t>
        <w:br/>
        <w:t>Kế hoạch đánh giá nhà cung cấp</w:t>
        <w:br/>
        <w:t>Chức năng được sử dụng để lên kế hoạch đánh giá các nhà cung cấp. Có thể là đánh giá các nhà cung cấp mới hoặc những nhà cung cấp hiện thời để đánh giá khả năng của một nhà cung cấp cụ thể để cung cấp sản phẩm hoặc dịch vụ theo các tiêu chuẩn nhất định và đáp ...</w:t>
        <w:br/>
        <w:t>Phiếu đánh giá nhà cung cấp</w:t>
        <w:br/>
        <w:t>Chức năng được sử dụng để ghi nhận kết quả sau khi đánh giá nhà cung cấp.</w:t>
        <w:br/>
        <w:t>Báo cáo đánh giá nhà cung cấp</w:t>
        <w:br/>
        <w:t>Chương trình BRAVO cung cấp những báo cáo tổng hợp và phân tích hiệu suất của các nhà cung cấp mà doanh nghiệp hợp tác. Mục tiêu chính của báo cáo là giúp doanh nghiệp đánh giá mức độ đáp ứng yêu cầu của nhà cung cấp, từ đó đưa ra các quyết định hợp lý trong việc duy trì, ...</w:t>
      </w:r>
    </w:p>
    <w:p>
      <w:pPr>
        <w:pStyle w:val="Heading3"/>
      </w:pPr>
      <w:r>
        <w:t>Báo cáo đánh giá nhà cung cấp</w:t>
      </w:r>
    </w:p>
    <w:p>
      <w:r>
        <w:rPr>
          <w:color w:val="888888"/>
          <w:sz w:val="16"/>
        </w:rPr>
        <w:t>Nguồn: https://help.bravo.com.vn/detail?version=R1&amp;lang=vi&amp;command=REP_VE_VendorEvalSummary</w:t>
      </w:r>
    </w:p>
    <w:p>
      <w:r>
        <w:t>Chương trình BRAVO cung cấp những báo cáo tổng hợp và phân tích hiệu suất của các nhà cung cấp mà doanh nghiệp hợp tác. Mục tiêu chính của báo cáo là giúp doanh nghiệp đánh giá mức độ đáp ứng yêu cầu của nhà cung cấp, từ đó đưa ra các quyết định hợp lý trong việc duy trì, cải thiện quan hệ đối tác hoặc thay thế nhà cung cấp nếu cần thiết.</w:t>
      </w:r>
    </w:p>
    <w:p>
      <w:r>
        <w:t>Các báo cáo về đánh giá nhà cung cấp có thể tra cứu theo tên báo cáo trên menu.</w:t>
      </w:r>
    </w:p>
    <w:p>
      <w:r>
        <w:t>Ví dụ về một số báo cáo của chương trình:</w:t>
      </w:r>
    </w:p>
    <w:p>
      <w:r>
        <w:t>Báo cáo tổng hợp đánh giá nhà cung cấp</w:t>
      </w:r>
    </w:p>
    <w:p>
      <w:r>
        <w:t>Báo cáo tổng hợp dữ liệu các lần đánh giá nhà cung cấp ghi nhận kết quả đánh giá tổng quan của các nhà cung cấp theo từng kế hoạch trong một khoảng thời gian nhất định. Báo cáo này giúp doanh nghiệp có cái nhìn toàn diện và khách quan về mức độ hợp tác với từng nhà cung cấp, từ đó có thể tối ưu hoá chuỗi cung ứng và ra quyết định phù hợp.</w:t>
      </w:r>
    </w:p>
    <w:p>
      <w:r>
        <w:t>Dưới đây là hình ảnh cơ bản của “Báo cáo tổng hợp đánh giá nhà cung cấp”:</w:t>
      </w:r>
    </w:p>
    <w:p>
      <w:r>
        <w:t>Báo cáo chi tiết đánh giá nhà cung cấp</w:t>
      </w:r>
    </w:p>
    <w:p>
      <w:r>
        <w:t>Báo cáo hiển thị dữ liệu chi tiết về đánh giá và điểm số của từng nhà cung cấp, giúp chúng ta theo dõi cụ thể về hiệu suất của từng nhà cung cấp theo các tiêu chí rõ ràng, giúp doanh nghiệp phân tích kỹ lưỡng từng khía cạnh hợp tác.</w:t>
      </w:r>
    </w:p>
    <w:p>
      <w:r>
        <w:t>Dưới đây là hình ảnh cơ bản của “Báo cáo chi tiết đánh giá nhà cung cấp”:</w:t>
      </w:r>
    </w:p>
    <w:p>
      <w:r>
        <w:t>Phân tích kết quả đánh giá nhà cung cấp theo kế hoạch</w:t>
      </w:r>
    </w:p>
    <w:p>
      <w:r>
        <w:t>Báo cáo Phân tích kết quả đánh giá nhà cung cấp theo kế hoạch nhằm so sánh và đánh giá hiệu suất thực tế của nhà cung cấp với các mục tiêu và tiêu chí đã đặt ra từ trước. Việc này giúp doanh nghiệp đánh giá mức độ hoàn thành kỳ vọng và xác định các lĩnh vực cần cải thiện hoặc thay đổi.</w:t>
      </w:r>
    </w:p>
    <w:p>
      <w:r>
        <w:t>Dưới đây là hình ảnh cơ bản của “Phân tích kết quả đánh giá nhà cung cấp theo kế hoạch”:</w:t>
      </w:r>
    </w:p>
    <w:p>
      <w:r>
        <w:t>Phân tích kết quả đánh giá nhà cung cấp theo thời gian</w:t>
      </w:r>
    </w:p>
    <w:p>
      <w:r>
        <w:t>Báo cáo phân tích kết quả đánh giá nhà cung cấp theo thời gian giúp doanh nghiệp theo dõi hiệu suất của nhà cung cấp trong các khoảng thời gian khác nhau, từ đó đánh giá sự tiến bộ hoặc xuống cấp của họ theo thời gian. Cấp thông tin quan trọng về xu hướng hiệu suất và giúp dự đoán khả năng hợp tác trong tương lai.</w:t>
      </w:r>
    </w:p>
    <w:p>
      <w:r>
        <w:t>Dưới đây là hình ảnh cơ bản của “Phân tích kết quả đánh giá nhà cung cấp theo thời gian”:</w:t>
      </w:r>
    </w:p>
    <w:p>
      <w:pPr>
        <w:pStyle w:val="Heading3"/>
      </w:pPr>
      <w:r>
        <w:t>Kế hoạch đánh giá nhà cung cấp</w:t>
      </w:r>
    </w:p>
    <w:p>
      <w:r>
        <w:rPr>
          <w:color w:val="888888"/>
          <w:sz w:val="16"/>
        </w:rPr>
        <w:t>Nguồn: https://help.bravo.com.vn/detail?version=R1&amp;lang=vi&amp;command=VendorEvalV1</w:t>
      </w:r>
    </w:p>
    <w:p>
      <w:r>
        <w:t>Chức năng được sử dụng để lên kế hoạch đánh giá các nhà cung cấp. Có thể là đánh giá các nhà cung cấp mới hoặc những nhà cung cấp hiện thời để đánh giá khả năng của một nhà cung cấp cụ thể để cung cấp sản phẩm hoặc dịch vụ theo các tiêu chuẩn nhất định và đáp ứng yêu cầu doanh nghiệp một cách hiệu quả, tính ổn định.</w:t>
      </w:r>
    </w:p>
    <w:p>
      <w:r>
        <w:t>Để truy cập chức năng, chúng ta có thể sử dụng chức năng tìm kiếm trên menu.</w:t>
      </w:r>
    </w:p>
    <w:p>
      <w:r>
        <w:t>Màn hình cơ bản của “Kế hoạch đánh giá nhà cung cấp:</w:t>
      </w:r>
    </w:p>
    <w:p>
      <w:r>
        <w:t>Chi tiết một số thông tin:</w:t>
      </w:r>
    </w:p>
    <w:p>
      <w:r>
        <w:t>Thông tin</w:t>
      </w:r>
    </w:p>
    <w:p>
      <w:r>
        <w:t>Giải thích</w:t>
      </w:r>
    </w:p>
    <w:p>
      <w:r>
        <w:t>Ngày</w:t>
      </w:r>
    </w:p>
    <w:p>
      <w:r>
        <w:t>Ngày lập kế hoạch.</w:t>
      </w:r>
    </w:p>
    <w:p>
      <w:r>
        <w:t>Số kế hoạch</w:t>
      </w:r>
    </w:p>
    <w:p>
      <w:r>
        <w:t>Số của kế hoạch.</w:t>
      </w:r>
    </w:p>
    <w:p>
      <w:r>
        <w:t>Người lập</w:t>
      </w:r>
    </w:p>
    <w:p>
      <w:r>
        <w:t>Người lập kế hoạch.</w:t>
      </w:r>
    </w:p>
    <w:p>
      <w:r>
        <w:t>Tham số</w:t>
      </w:r>
    </w:p>
    <w:p>
      <w:r>
        <w:t>Lựa chọn bộ tham số của Kế hoạch đánh giá, khi tiến hành đánh giá các nhà cung cấp sẽ tự động lấy ra bộ tham số này.</w:t>
      </w:r>
    </w:p>
    <w:p>
      <w:r>
        <w:t>Loại đánh giá</w:t>
      </w:r>
    </w:p>
    <w:p>
      <w:r>
        <w:t>Loại đánh giá của Tham số, bao gồm hai giá trị</w:t>
      </w:r>
    </w:p>
    <w:p>
      <w:r>
        <w:t>−0: Theo điểm số</w:t>
      </w:r>
    </w:p>
    <w:p>
      <w:r>
        <w:t>−1: Theo mô tả.</w:t>
      </w:r>
    </w:p>
    <w:p>
      <w:r>
        <w:t>Dự kiến hoàn thành</w:t>
      </w:r>
    </w:p>
    <w:p>
      <w:r>
        <w:t>Ngày dự kiến hoàn tất đánh giá các nhà cung cấp.</w:t>
      </w:r>
    </w:p>
    <w:p>
      <w:r>
        <w:t>Loại kế hoạch</w:t>
      </w:r>
    </w:p>
    <w:p>
      <w:r>
        <w:t>Xác định loại kế hoạch, bao gồm hai giá trị:</w:t>
      </w:r>
    </w:p>
    <w:p>
      <w:r>
        <w:t>−1: Đánh giá NCC định kỳ: Sử dụng cho trường hợp đánh giá định kỳ các nhà cung cấp hiện có.</w:t>
      </w:r>
    </w:p>
    <w:p>
      <w:r>
        <w:t>−2: Đánh giá NCC mới: Sử dụng cho trường hợp tìm kiếm các nhà cung cấp mới.</w:t>
      </w:r>
    </w:p>
    <w:p>
      <w:r>
        <w:t>Kỳ kế hoạch</w:t>
      </w:r>
    </w:p>
    <w:p>
      <w:r>
        <w:t>Xác định kỳ của kế hoạch, bao gồm ba giá trị:</w:t>
      </w:r>
    </w:p>
    <w:p>
      <w:r>
        <w:t>−1: Tháng</w:t>
      </w:r>
    </w:p>
    <w:p>
      <w:r>
        <w:t>−2: Quý</w:t>
      </w:r>
    </w:p>
    <w:p>
      <w:r>
        <w:t>−3: Năm.</w:t>
      </w:r>
    </w:p>
    <w:p>
      <w:r>
        <w:t>Vật tư/Ngành hàng</w:t>
      </w:r>
    </w:p>
    <w:p>
      <w:r>
        <w:t>Vật tư/Ngành hàng được đánh giá của bộ tham số.</w:t>
      </w:r>
    </w:p>
    <w:p>
      <w:r>
        <w:t>Tab “Chi tiết” – Mã nhà cung cấp</w:t>
      </w:r>
    </w:p>
    <w:p>
      <w:r>
        <w:t>Lựa chọn danh sách các nhà cung cấp nằm trong kế hoạch đánh giá.</w:t>
      </w:r>
    </w:p>
    <w:p>
      <w:r>
        <w:t>Ngoài ra chúng ta có thể sử dụng tính năng “Lấy danh sách nhà cung cấp” tại phần Công cụ nhập liệu để lựa chọn nhanh danh sách nhà cung cấp.</w:t>
      </w:r>
    </w:p>
    <w:p>
      <w:r>
        <w:t>Lưu ý: Đối với một nhà cung cấp, trong 1 kỳ chỉ phát sinh 1 kế hoạch đánh giá với một vật tư/ngành hàng và một bộ tham số. Khi lựa chọn Nhà cung cấp sẽ hiển thị cảnh báo “Nhà cung cấp đã phát sinh kế hoạch đánh giá”.</w:t>
      </w:r>
    </w:p>
    <w:p>
      <w:r>
        <w:t>Tạo hàng loạt phiếu đánh giá nhà cung cấp</w:t>
      </w:r>
    </w:p>
    <w:p>
      <w:r>
        <w:t>Chương trình hỗ trợ chúng ta tạo hàng loạt phiếu đánh giá nhà cung cấp theo số lượng nhà cung cấp được khai báo trong kế hoạch.</w:t>
      </w:r>
    </w:p>
    <w:p>
      <w:r>
        <w:t>Tại thanh công cụ của màn hình danh sách “Kế hoạch đánh giá nhà cung cấp”, kích chọn “Tự động tạo phiếu đánh giá nhà cung cấp”. Chúng ta chọn một hoặc nhiều Kế hoạch chọn chức năng, giao diện hiển thị như sau:</w:t>
      </w:r>
    </w:p>
    <w:p>
      <w:r>
        <w:t>Chi tiết một số thông tin:</w:t>
      </w:r>
    </w:p>
    <w:p>
      <w:r>
        <w:t>Thông tin</w:t>
      </w:r>
    </w:p>
    <w:p>
      <w:r>
        <w:t>Giải thích</w:t>
      </w:r>
    </w:p>
    <w:p>
      <w:r>
        <w:t>Ngày đánh giá</w:t>
      </w:r>
    </w:p>
    <w:p>
      <w:r>
        <w:t>Ngày trên phiếu đánh giá nhà cung cấp.</w:t>
      </w:r>
    </w:p>
    <w:p>
      <w:r>
        <w:t>Người đánh giá</w:t>
      </w:r>
    </w:p>
    <w:p>
      <w:r>
        <w:t>Người thực hiện đánh giá nhà cung cấp.</w:t>
      </w:r>
    </w:p>
    <w:p>
      <w:r>
        <w:t>Diễn giải</w:t>
      </w:r>
    </w:p>
    <w:p>
      <w:r>
        <w:t>Mô tả liên quan.</w:t>
      </w:r>
    </w:p>
    <w:p>
      <w:r>
        <w:t>Lưu ý: Đối với một kế hoạch, một nhà cung cấp chỉ phát sinh một phiếu đánh giá duy nhất.</w:t>
      </w:r>
    </w:p>
    <w:p>
      <w:r>
        <w:t>Sau khi thực hiện chức năng, giao diện sẽ hiển thị như sau:</w:t>
      </w:r>
    </w:p>
    <w:p>
      <w:r>
        <w:t>Tự động tạo công việc đánh giá nhà cung cấp</w:t>
      </w:r>
    </w:p>
    <w:p>
      <w:r>
        <w:t>Chức năng hỗ trợ chúng ta theo dõi và quản lý các công việc đánh giá nhà cung cấp cần thực hiện, phân việc cho nhân viên thực hiện chi tiết và nhân viên thực hiện sẽ nắm được công việc và thời hạn cần thực hiện đánh giá.</w:t>
      </w:r>
    </w:p>
    <w:p>
      <w:r>
        <w:t>Tại thanh công cụ của màn hình danh sách “Kế hoạch đánh giá nhà cung cấp”, kích chọn “Tự động tạo công việc đánh giá nhà cung cấp”. Chúng ta chọn một hoặc nhiều Kế hoạch chọn chức năng, giao diện hiển thị như sau:</w:t>
      </w:r>
    </w:p>
    <w:p>
      <w:r>
        <w:t>Chi tiết một số thông tin:</w:t>
      </w:r>
    </w:p>
    <w:p>
      <w:r>
        <w:t>Thông tin</w:t>
      </w:r>
    </w:p>
    <w:p>
      <w:r>
        <w:t>Giải thích</w:t>
      </w:r>
    </w:p>
    <w:p>
      <w:r>
        <w:t>Người giao việc</w:t>
      </w:r>
    </w:p>
    <w:p>
      <w:r>
        <w:t>Người giao công việc đánh giá.</w:t>
      </w:r>
    </w:p>
    <w:p>
      <w:r>
        <w:t>Người thực hiện</w:t>
      </w:r>
    </w:p>
    <w:p>
      <w:r>
        <w:t>Người thực hiện công việc đánh giá.</w:t>
      </w:r>
    </w:p>
    <w:p>
      <w:r>
        <w:t>Dự kiến bắt đầu</w:t>
      </w:r>
    </w:p>
    <w:p>
      <w:r>
        <w:t>Thời gian dự kiến bắt đầu đánh giá.</w:t>
      </w:r>
    </w:p>
    <w:p>
      <w:r>
        <w:t>Dự kiến hoàn thành</w:t>
      </w:r>
    </w:p>
    <w:p>
      <w:r>
        <w:t>Thời gian dự kiến hoàn thành đánh giá.</w:t>
      </w:r>
    </w:p>
    <w:p>
      <w:r>
        <w:t>Sau khi thực hiện chức năng, chúng ta có thể tra cứu danh sách công việc tại tab “Công việc” của màn hình “Kế hoạch đánh giá nhà cung cấp” hoặc truy cập trực tiếp màn hình “Danh sách công việc”.</w:t>
      </w:r>
    </w:p>
    <w:p>
      <w:pPr>
        <w:pStyle w:val="Heading3"/>
      </w:pPr>
      <w:r>
        <w:t>Phiếu đánh giá nhà cung cấp</w:t>
      </w:r>
    </w:p>
    <w:p>
      <w:r>
        <w:rPr>
          <w:color w:val="888888"/>
          <w:sz w:val="16"/>
        </w:rPr>
        <w:t>Nguồn: https://help.bravo.com.vn/detail?version=R1&amp;lang=vi&amp;command=VendorEvalV2</w:t>
      </w:r>
    </w:p>
    <w:p>
      <w:r>
        <w:t>Chức năng được sử dụng để ghi nhận kết quả sau khi đánh giá nhà cung cấp.</w:t>
      </w:r>
    </w:p>
    <w:p>
      <w:r>
        <w:t>Để truy cập chức năng, chúng ta có thể sử dụng chức năng tìm kiếm trên menu.</w:t>
      </w:r>
    </w:p>
    <w:p>
      <w:r>
        <w:t>Màn hình cơ bản của “Phiếu đánh giá nhà cung cấp” như sau:</w:t>
      </w:r>
    </w:p>
    <w:p>
      <w:r>
        <w:t>Chi tiết một số thông tin:</w:t>
      </w:r>
    </w:p>
    <w:p>
      <w:r>
        <w:t>Thông tin</w:t>
      </w:r>
    </w:p>
    <w:p>
      <w:r>
        <w:t>Giải thích</w:t>
      </w:r>
    </w:p>
    <w:p>
      <w:r>
        <w:t>Ngày</w:t>
      </w:r>
    </w:p>
    <w:p>
      <w:r>
        <w:t>Ngày lập phiếu đánh giá.</w:t>
      </w:r>
    </w:p>
    <w:p>
      <w:r>
        <w:t>Số</w:t>
      </w:r>
    </w:p>
    <w:p>
      <w:r>
        <w:t>Số của phiếu đánh giá.</w:t>
      </w:r>
    </w:p>
    <w:p>
      <w:r>
        <w:t>Kế hoạch</w:t>
      </w:r>
    </w:p>
    <w:p>
      <w:r>
        <w:t>Lựa chọn kế hoạch đánh giá nhà cung cấp.</w:t>
      </w:r>
    </w:p>
    <w:p>
      <w:r>
        <w:t>Nhà cung cấp</w:t>
      </w:r>
    </w:p>
    <w:p>
      <w:r>
        <w:t>Lựa chọn nhà cung cấp trong danh sách các nhà cung cấp đã được khai báo ở kế hoạch.</w:t>
      </w:r>
    </w:p>
    <w:p>
      <w:r>
        <w:t>Người đánh giá</w:t>
      </w:r>
    </w:p>
    <w:p>
      <w:r>
        <w:t>Người thực hiện đánh giá.</w:t>
      </w:r>
    </w:p>
    <w:p>
      <w:r>
        <w:t>Diễn giải</w:t>
      </w:r>
    </w:p>
    <w:p>
      <w:r>
        <w:t>Ghi chú liên quan.</w:t>
      </w:r>
    </w:p>
    <w:p>
      <w:r>
        <w:t>Một số thông tin khác</w:t>
      </w:r>
    </w:p>
    <w:p>
      <w:r>
        <w:t>Một số thông tin Loại kế hoạch, Tham số, Loại đánh giá, Ngành hàng, Mặt hàng sẽ được kế thừa dữ liệu từ Kế hoạch đánh giá nhà cung cấp.</w:t>
      </w:r>
    </w:p>
    <w:p>
      <w:r>
        <w:t>Đánh giá tổng thể</w:t>
      </w:r>
    </w:p>
    <w:p>
      <w:r>
        <w:t>Đánh giá, kết luận sau khi đánh giá nhà cung cấp.</w:t>
      </w:r>
    </w:p>
    <w:p>
      <w:r>
        <w:t>Thông tin điểm số</w:t>
      </w:r>
    </w:p>
    <w:p>
      <w:r>
        <w:t>Tổng điểm - cao nhất = Tổng của (Điểm cao nhất của các tiêu chí * Hệ số).</w:t>
      </w:r>
    </w:p>
    <w:p>
      <w:r>
        <w:t>Tổng điểm - đạt được = Tổng của (Điểm số đạt được của từng tiêu chí * Hệ số).</w:t>
      </w:r>
    </w:p>
    <w:p>
      <w:r>
        <w:t>Điểm trung bình - cao nhất = Tổng điểm cao nhất / Tổng hệ số.</w:t>
      </w:r>
    </w:p>
    <w:p>
      <w:r>
        <w:t>Điểm trung bình - đạt được = Tổng điểm đạt được/Tổng hệ số.</w:t>
      </w:r>
    </w:p>
    <w:p>
      <w:r>
        <w:t>Chi tiết một số thông tin tab “Chi tiết”:</w:t>
      </w:r>
    </w:p>
    <w:p>
      <w:r>
        <w:t>Thông tin</w:t>
      </w:r>
    </w:p>
    <w:p>
      <w:r>
        <w:t>Giải thích</w:t>
      </w:r>
    </w:p>
    <w:p>
      <w:r>
        <w:t>Tiêu chí</w:t>
      </w:r>
    </w:p>
    <w:p>
      <w:r>
        <w:t>Danh sách tiêu chí tương ứng của bộ tham số đánh giá.</w:t>
      </w:r>
    </w:p>
    <w:p>
      <w:r>
        <w:t>Hệ số</w:t>
      </w:r>
    </w:p>
    <w:p>
      <w:r>
        <w:t>Hệ số tương ứng của tiêu chí.</w:t>
      </w:r>
    </w:p>
    <w:p>
      <w:r>
        <w:t>Đánh giá</w:t>
      </w:r>
    </w:p>
    <w:p>
      <w:r>
        <w:t>Lựa chọn đánh giá cho tiêu chí.</w:t>
      </w:r>
    </w:p>
    <w:p>
      <w:r>
        <w:t>Điểm số</w:t>
      </w:r>
    </w:p>
    <w:p>
      <w:r>
        <w:t>Điểm số tương ứng với đánh giá đã được khai báo. Hiển thị khi loại đánh giá là Theo điểm số.</w:t>
      </w:r>
    </w:p>
    <w:p>
      <w:r>
        <w:t>Tổng điểm</w:t>
      </w:r>
    </w:p>
    <w:p>
      <w:r>
        <w:t>Bằng Điểm số * Hệ số của tiêu chí. Hiển thị khi loại đánh giá là Theo điểm số.</w:t>
      </w:r>
    </w:p>
    <w:p>
      <w:r>
        <w:t>Tỷ trọng</w:t>
      </w:r>
    </w:p>
    <w:p>
      <w:r>
        <w:t>Tỷ trọng (%) số điểm của từng tiêu chí so với tổng điểm của tất cả các tiêu chí. Chương trình sẽ tự động tính toán dựa trên 2 thông tin này.</w:t>
      </w:r>
    </w:p>
    <w:p>
      <w:r>
        <w:t>Ghi chú</w:t>
      </w:r>
    </w:p>
    <w:p>
      <w:r>
        <w:t>Ghi chú liên quan.</w:t>
      </w:r>
    </w:p>
    <w:p>
      <w:r>
        <w:t>Lưu ý: Đối với một kế hoạch, một nhà cung cấp chỉ phát sinh một phiếu đánh giá duy nhất.</w:t>
      </w:r>
    </w:p>
    <w:p>
      <w:r>
        <w:t>Tại màn hình “Phiếu đánh giá nhà cung cấp” hỗ trợ công cụ “Kiểm tra các tiêu chí”, khi kích chọn hiển thị màn hình danh sách các báo cáo kiểm tra các tiêu chí. Chúng ta kích chọn Xem chi tiết tại từng dòng để mở ra báo cáo tương ứng:</w:t>
      </w:r>
    </w:p>
    <w:p>
      <w:pPr>
        <w:pStyle w:val="Heading3"/>
      </w:pPr>
      <w:r>
        <w:t>Tham số đánh giá nhà cung cấp</w:t>
      </w:r>
    </w:p>
    <w:p>
      <w:r>
        <w:rPr>
          <w:color w:val="888888"/>
          <w:sz w:val="16"/>
        </w:rPr>
        <w:t>Nguồn: https://help.bravo.com.vn/detail?version=R1&amp;lang=vi&amp;command=VendorEvalParam</w:t>
      </w:r>
    </w:p>
    <w:p>
      <w:r>
        <w:t>Chức năng được sử dụng để khai báo những bộ tham số đánh giá nhà cung cấp (bao gồm nhiều tiêu chí đánh giá nhà cung cấp) áp dụng cho từng loại hình nhà cung cấp, tạo ra bộ tiêu chuẩn khi đánh giá một nhà cung cấp.</w:t>
      </w:r>
    </w:p>
    <w:p>
      <w:r>
        <w:t>Để truy cập chức năng, chúng ta có thể sử dụng chức năng tìm kiếm trên menu.</w:t>
      </w:r>
    </w:p>
    <w:p>
      <w:r>
        <w:t>Màn hình cơ bản của “Tham số đánh giá nhà cung cấp” như sau:</w:t>
      </w:r>
    </w:p>
    <w:p>
      <w:r>
        <w:t>Chi tiết một số thông tin:</w:t>
      </w:r>
    </w:p>
    <w:p>
      <w:r>
        <w:t>Thông tin</w:t>
      </w:r>
    </w:p>
    <w:p>
      <w:r>
        <w:t>Giải thích</w:t>
      </w:r>
    </w:p>
    <w:p>
      <w:r>
        <w:t>Mã</w:t>
      </w:r>
    </w:p>
    <w:p>
      <w:r>
        <w:t>Mã định danh của tham số.</w:t>
      </w:r>
    </w:p>
    <w:p>
      <w:r>
        <w:t>Tên</w:t>
      </w:r>
    </w:p>
    <w:p>
      <w:r>
        <w:t>Tên mô tả của tham số.</w:t>
      </w:r>
    </w:p>
    <w:p>
      <w:r>
        <w:t>Loại tham số</w:t>
      </w:r>
    </w:p>
    <w:p>
      <w:r>
        <w:t>Xác định loại đánh giá của tham số, bao gồm 2 giá trị:</w:t>
      </w:r>
    </w:p>
    <w:p>
      <w:r>
        <w:t>−0: Theo điểm số</w:t>
      </w:r>
    </w:p>
    <w:p>
      <w:r>
        <w:t>−1: Theo mô tả.</w:t>
      </w:r>
    </w:p>
    <w:p>
      <w:r>
        <w:t>Khi chúng ta lựa chọn các tiêu chí đánh giá sẽ chỉ hiển thị các tiêu chí thuộc loại tham số đã được lựa chọn</w:t>
      </w:r>
    </w:p>
    <w:p>
      <w:r>
        <w:t>Diễn giải</w:t>
      </w:r>
    </w:p>
    <w:p>
      <w:r>
        <w:t>Mô tả bổ sung cho tham số.</w:t>
      </w:r>
    </w:p>
    <w:p>
      <w:r>
        <w:t>Vật tư/Ngành hàng</w:t>
      </w:r>
    </w:p>
    <w:p>
      <w:r>
        <w:t>Xác định bộ tham số được áp dụng cho một vật tư hoặc một ngành hàng cụ thể. Chúng ta chỉ có thể lựa chọn một trong hai thông tin này.</w:t>
      </w:r>
    </w:p>
    <w:p>
      <w:r>
        <w:t>Đơn vị cơ sở</w:t>
      </w:r>
    </w:p>
    <w:p>
      <w:r>
        <w:t>Đơn vị cơ sở áp dụng tham số, nếu không lựa chọn thì được hiểu là áp dụng cho tất cả Đơn vị cơ sở.</w:t>
      </w:r>
    </w:p>
    <w:p>
      <w:r>
        <w:t>Tổng điểm</w:t>
      </w:r>
    </w:p>
    <w:p>
      <w:r>
        <w:t>Tổng điểm cao nhất có thể đạt được của bộ tham số. Bằng tổng điểm cao nhất nhân với hệ số tương ứng của các tiêu chí</w:t>
      </w:r>
    </w:p>
    <w:p>
      <w:r>
        <w:t>Chi tiết một số thông tin tab “Tiêu chí đánh giá”:</w:t>
      </w:r>
    </w:p>
    <w:p>
      <w:r>
        <w:t>Thông tin</w:t>
      </w:r>
    </w:p>
    <w:p>
      <w:r>
        <w:t>Giải thích</w:t>
      </w:r>
    </w:p>
    <w:p>
      <w:r>
        <w:t>Tiêu chí</w:t>
      </w:r>
    </w:p>
    <w:p>
      <w:r>
        <w:t>Lựa chọn các tiêu chí đánh giá thuộc loại theo điểm số hoặc theo mô tả.</w:t>
      </w:r>
    </w:p>
    <w:p>
      <w:r>
        <w:t>Hệ số</w:t>
      </w:r>
    </w:p>
    <w:p>
      <w:r>
        <w:t>Hệ số của tiêu chí đánh giá sẽ tương ứng với mức độ quan trọng của tiêu chí khi đánh giá nhà cung cấp.</w:t>
      </w:r>
    </w:p>
    <w:p>
      <w:r>
        <w:t>Hệ số chỉ hiển thị đối với các tiêu chí thuộc loại Theo điểm số, mặc định các tiêu chí sẽ nhận giá trị hệ số 1.00, chúng ta có thể sửa lại.</w:t>
      </w:r>
    </w:p>
    <w:p>
      <w:r>
        <w:t>Điểm cao nhất</w:t>
      </w:r>
    </w:p>
    <w:p>
      <w:r>
        <w:t>Điểm số cao nhất có thể đạt được của tiêu chí, chỉ hiển thị đối với các tiêu chí thuộc loại Theo điểm số.</w:t>
      </w:r>
    </w:p>
    <w:p>
      <w:r>
        <w:t>Ghi chú</w:t>
      </w:r>
    </w:p>
    <w:p>
      <w:r>
        <w:t>Ghi chú bổ sung.</w:t>
      </w:r>
    </w:p>
    <w:p>
      <w:r>
        <w:t>Lưu ý: Khi tham số đã được phát sinh tại một phiếu đánh giá nhà cung cấp thì chúng ta không thể sửa một số thông tin của bộ tham số (Loại tham số, Vật tư/Ngành hàng, Tab chi tiết “Tiêu chí đánh giá”) để đảm bảo tính toàn vẹn dữ liệu khi đánh giá nhà cung cấp. Mục đích để xử lý cho trường hợp 1 kế hoạch đánh giá cho 3 Nhà cung cấp, thực tế đã đánh giá được 1 Nhà cung cấp, người dùng lại tiến hành sửa lại bộ tham số đánh giá dẫn đến dữ liệu bị sai lệch.</w:t>
      </w:r>
    </w:p>
    <w:p>
      <w:pPr>
        <w:pStyle w:val="Heading3"/>
      </w:pPr>
      <w:r>
        <w:t>Tiêu chí đánh giá nhà cung cấp</w:t>
      </w:r>
    </w:p>
    <w:p>
      <w:r>
        <w:rPr>
          <w:color w:val="888888"/>
          <w:sz w:val="16"/>
        </w:rPr>
        <w:t>Nguồn: https://help.bravo.com.vn/detail?version=R1&amp;lang=vi&amp;command=VendorEvalCriteria</w:t>
      </w:r>
    </w:p>
    <w:p>
      <w:r>
        <w:t>Chức năng được dùng để khai báo các tiêu chí đánh giá nhà cung cấp, xác định loại tiêu chí, sau đó xây dựng thang điểm cho từng tiêu chí. Chúng ta có thể xây dựng nhóm tiêu chí đánh giá nhà cung cấp, áp dụng cho từng loại hình nhà cung cấp khác nhau.</w:t>
      </w:r>
    </w:p>
    <w:p>
      <w:r>
        <w:t>Để truy cập chức năng, chúng ta có thể sử dụng chức năng tìm kiếm trên menu.</w:t>
      </w:r>
    </w:p>
    <w:p>
      <w:r>
        <w:t>Màn hình cơ bản của “Tiêu chí đánh giá nhà cung cấp” như sau:</w:t>
      </w:r>
    </w:p>
    <w:p>
      <w:r>
        <w:t>Chi tiết một số thông tin:</w:t>
      </w:r>
    </w:p>
    <w:p>
      <w:r>
        <w:t>Thông tin</w:t>
      </w:r>
    </w:p>
    <w:p>
      <w:r>
        <w:t>Giải thích</w:t>
      </w:r>
    </w:p>
    <w:p>
      <w:r>
        <w:t>Mã</w:t>
      </w:r>
    </w:p>
    <w:p>
      <w:r>
        <w:t>Mã định danh của tiêu chí.</w:t>
      </w:r>
    </w:p>
    <w:p>
      <w:r>
        <w:t>Tên</w:t>
      </w:r>
    </w:p>
    <w:p>
      <w:r>
        <w:t>Tên mô tả của tiêu chí.</w:t>
      </w:r>
    </w:p>
    <w:p>
      <w:r>
        <w:t>Loại tiêu chí</w:t>
      </w:r>
    </w:p>
    <w:p>
      <w:r>
        <w:t>Xác định loại đánh giá của tiêu chí, bao gồm 2 giá trị:</w:t>
      </w:r>
    </w:p>
    <w:p>
      <w:r>
        <w:t>−0: Theo điểm số</w:t>
      </w:r>
    </w:p>
    <w:p>
      <w:r>
        <w:t>−1: Theo mô tả.</w:t>
      </w:r>
    </w:p>
    <w:p>
      <w:r>
        <w:t>Đơn vị cơ sở</w:t>
      </w:r>
    </w:p>
    <w:p>
      <w:r>
        <w:t>Đơn vị cơ sở áp dụng tiêu chí, nếu không lựa chọn thì được hiểu là áp dụng cho tất cả Đơn vị cơ sở.</w:t>
      </w:r>
    </w:p>
    <w:p>
      <w:r>
        <w:t>Chi tiết một số thông tin tab “Chi tiết đánh giá”:</w:t>
      </w:r>
    </w:p>
    <w:p>
      <w:r>
        <w:t>Thông tin</w:t>
      </w:r>
    </w:p>
    <w:p>
      <w:r>
        <w:t>Giải thích</w:t>
      </w:r>
    </w:p>
    <w:p>
      <w:r>
        <w:t>Kết quả đánh giá</w:t>
      </w:r>
    </w:p>
    <w:p>
      <w:r>
        <w:t>Các kết quả đánh giá của tiêu chí.</w:t>
      </w:r>
    </w:p>
    <w:p>
      <w:r>
        <w:t>Điểm số</w:t>
      </w:r>
    </w:p>
    <w:p>
      <w:r>
        <w:t>Điểm số tương ứng của các kết quả đánh giá, chỉ hiển thị khi tiêu chí thuộc loại Theo điểm số.</w:t>
      </w:r>
    </w:p>
    <w:p>
      <w:r>
        <w:t>Ví dụ: Tốt – 5 điểm; Bình thường – 3 điểm; Kém – 1 điểm</w:t>
      </w:r>
    </w:p>
    <w:p>
      <w:r>
        <w:t>Loại tiêu chí</w:t>
      </w:r>
    </w:p>
    <w:p>
      <w:r>
        <w:t>Xác định loại đánh giá chi tiêu chí, bao gồm 2 giá trị:</w:t>
      </w:r>
    </w:p>
    <w:p>
      <w:r>
        <w:t>−0: Theo điểm số</w:t>
      </w:r>
    </w:p>
    <w:p>
      <w:r>
        <w:t>−1: Theo mô tả.</w:t>
      </w:r>
    </w:p>
    <w:p>
      <w:r>
        <w:t>Đơn vị cơ sở</w:t>
      </w:r>
    </w:p>
    <w:p>
      <w:r>
        <w:t>Đơn vị cơ sở áp dụng tiêu chí, nếu không lựa chọn thì được hiểu là áp dụng cho tất cả Đơn vị cơ sở.</w:t>
      </w:r>
    </w:p>
    <w:p>
      <w:r>
        <w:t>Lưu ý: Khi tiêu chí đã được khai báo tại “Tham số đánh giá nhà cung cấp” thì chúng ta sẽ không thể sửa các thông tin của tiêu chí để đảm bảo tính toàn vẹn dữ liệu khi tiến hành đánh giá nhà cung cấp.</w:t>
      </w:r>
    </w:p>
    <w:p>
      <w:r>
        <w:br w:type="page"/>
      </w:r>
    </w:p>
    <w:p>
      <w:pPr>
        <w:pStyle w:val="Heading1"/>
      </w:pPr>
      <w:r>
        <w:t>Quản lý máy móc, thiết bị</w:t>
      </w:r>
    </w:p>
    <w:p>
      <w:r>
        <w:rPr>
          <w:color w:val="888888"/>
          <w:sz w:val="16"/>
        </w:rPr>
        <w:t>Nguồn: https://help.bravo.com.vn/detail/d52c5ca4-e786-4ff4-81bf-ef839d4af7a6?version=R1&amp;lang=vi</w:t>
      </w:r>
    </w:p>
    <w:p>
      <w:r>
        <w:t>Nội dung trong phần này mô tả một cách tổng quát các bước thực hiện trong quy trình quản lý máy móc, thiết bị. Đối với mỗi doanh nghiệp khác nhau có thể bỏ qua một số bước không phù hợp.</w:t>
      </w:r>
    </w:p>
    <w:p>
      <w:r>
        <w:t>Hệ thống quản lý máy móc, thiết bị được chia thành các phần sau: Quản lý hồ sơ máy móc, thiết bị, các công việc bảo dưỡng, sửa chữa máy móc, thiết bị và các nghiệp vụ khác liên quan.</w:t>
      </w:r>
    </w:p>
    <w:p>
      <w:r>
        <w:t>a.   Quản lý hồ sơ máy móc, thiết bị:</w:t>
      </w:r>
    </w:p>
    <w:p>
      <w:r>
        <w:t>-      Danh mục máy móc, thiết bị.</w:t>
      </w:r>
    </w:p>
    <w:p>
      <w:r>
        <w:t>-      Quản lý chi tiết các bộ phận, linh kiện của máy móc, thiết bị.</w:t>
      </w:r>
    </w:p>
    <w:p>
      <w:r>
        <w:t>-      Quản lý các chứng chỉ, kiểm định của máy móc, thiết bị.</w:t>
      </w:r>
    </w:p>
    <w:p>
      <w:r>
        <w:t>-      Khai báo chu kỳ và định mức nguyên vật liệu bảo dưỡng máy móc, thiết bị.</w:t>
      </w:r>
    </w:p>
    <w:p>
      <w:r>
        <w:t>b.  Quản lý công việc bảo dưỡng máy móc, thiết bị:</w:t>
      </w:r>
    </w:p>
    <w:p>
      <w:r>
        <w:t>-      Kế hoạch bảo dưỡng máy móc, thiết bị.</w:t>
      </w:r>
    </w:p>
    <w:p>
      <w:r>
        <w:t>-      Phiếu yêu cầu bảo dưỡng máy móc, thiết bị.</w:t>
      </w:r>
    </w:p>
    <w:p>
      <w:r>
        <w:t>-      Phiếu bảo dưỡng máy móc, thiết bị.</w:t>
      </w:r>
    </w:p>
    <w:p>
      <w:r>
        <w:t>-      Biên bản bàn giao máy móc, thiết bị.</w:t>
      </w:r>
    </w:p>
    <w:p>
      <w:r>
        <w:t>c.   Quản lý công việc sửa chữa máy móc, thiết bị:</w:t>
      </w:r>
    </w:p>
    <w:p>
      <w:r>
        <w:t>-      Kế hoạch sửa chữa máy móc, thiết bị.</w:t>
      </w:r>
    </w:p>
    <w:p>
      <w:r>
        <w:t>-      Phiếu sửa chữa máy móc, thiết bị.</w:t>
      </w:r>
    </w:p>
    <w:p>
      <w:r>
        <w:t>-      Phiếu báo hỏng.</w:t>
      </w:r>
    </w:p>
    <w:p>
      <w:r>
        <w:t>-      Biên bản sự cố.</w:t>
      </w:r>
    </w:p>
    <w:p>
      <w:r>
        <w:t>-      Yêu cầu mua vật tư sửa chữa, bảo dưỡng, lắp đặt.</w:t>
      </w:r>
    </w:p>
    <w:p>
      <w:r>
        <w:t>d.  Các tính năng khác liên quan:</w:t>
      </w:r>
    </w:p>
    <w:p>
      <w:r>
        <w:t>-      Thống kê hoạt động máy móc, thiết bị.</w:t>
      </w:r>
    </w:p>
    <w:p>
      <w:r>
        <w:t>-      Biên bản thanh lý máy móc, thiết bị.</w:t>
      </w:r>
    </w:p>
    <w:p>
      <w:r>
        <w:t>-      Hệ thống báo cáo phân hệ.</w:t>
      </w:r>
    </w:p>
    <w:p>
      <w:r>
        <w:t>Danh sách bài viết trong Quản lý máy móc, thiết bị</w:t>
        <w:br/>
        <w:t>Quy trình quản lý máy móc, thiết bị</w:t>
        <w:br/>
        <w:t>Quản lý máy móc thiết bị là yếu tố quan trọng giúp doanh nghiệp tối ưu hóa hoạt động sản xuất và giảm thiểu rủi ro hỏng hóc. Với phần mềm quản lý, toàn bộ quy trình từ theo dõi, bảo trì đến xử lý sự cố đều được thực hiện một cách nhanh chóng và chính xác. Bài viết ...</w:t>
        <w:br/>
        <w:t>Danh mục máy móc, thiết bị</w:t>
        <w:br/>
        <w:t>Dùng để lưu trữ toàn bộ các thông tin của máy móc, thiết bị bao gồm các thông tin chung, các chi tiết, linh kiện máy, quản lý tài liệu và chứng chỉ, kiểm định. Đây là cơ sở để theo dõi các tính năng khác của phân hệ.</w:t>
        <w:br/>
        <w:t>Định mức chu kỳ, nguyên vật liệu bảo dưỡng</w:t>
        <w:br/>
        <w:t>Đây là tính năng dùng để khai báo định mức chu kỳ bảo dưỡng hoặc nguyên vật liệu cần thiết trong quá trình bảo dưỡng của máy móc, thiết bị. Chu kỳ bảo dưỡng cũng như nguyên vật liệu có thể biến động tùy vào tuổi (Số năm sử dụng) của máy móc, thiết bị.</w:t>
        <w:br/>
        <w:t>Biên bản bàn giao máy móc, thiết bị</w:t>
        <w:br/>
        <w:t>Biên bản dùng để xác nhận bàn giao máy móc, thiết bị cho đơn vị, bộ phận hoặc nhân viên, có thể đính kèm các file mềm phục vụ công việc quản lý.</w:t>
        <w:br/>
        <w:t>Phiếu yêu cầu bảo dưỡng</w:t>
        <w:br/>
        <w:t>Trong quá trình sử dụng – vận hành máy móc, thiết bị có thể phát sinh các nhu cầu bảo dưỡng – gia cố các chi tiết của máy móc, thiết bị mặc dù chưa đến kỳ bảo dưỡng định kỳ. Bộ phận sử dụng thiết lập Phiếu yêu cầu bảo dưỡng và gửi cho bộ phận quản lý thiết ...</w:t>
        <w:br/>
        <w:t>Yêu cầu mua vật tư sửa chữa, bảo dưỡng, lắp đặt</w:t>
        <w:br/>
        <w:t>Phiếu Yêu cầu mua vật tư, sửa chữa, lắp đặt dùng để yêu cầu các vật tư, dịch vụ, công cụ dùng để lắp đặt, sửa chữa, bảo dưỡng theo từng máy móc, thiết bị.</w:t>
      </w:r>
    </w:p>
    <w:p>
      <w:pPr>
        <w:pStyle w:val="Heading2"/>
      </w:pPr>
      <w:r>
        <w:t>Biên bản bàn giao máy móc, thiết bị</w:t>
      </w:r>
    </w:p>
    <w:p>
      <w:r>
        <w:rPr>
          <w:color w:val="888888"/>
          <w:sz w:val="16"/>
        </w:rPr>
        <w:t>Nguồn: https://help.bravo.com.vn/detail?version=R1&amp;lang=vi&amp;command=MacDocM4</w:t>
      </w:r>
    </w:p>
    <w:p>
      <w:r>
        <w:t>Biên bản dùng để xác nhận bàn giao máy móc, thiết bị cho đơn vị, bộ phận hoặc nhân viên, có thể đính kèm các file mềm phục vụ công việc quản lý.</w:t>
      </w:r>
    </w:p>
    <w:p>
      <w:r>
        <w:t>Để truy cập chức năng, chúng ta có thể sử dụng chức năng tìm kiếm trên menu.</w:t>
      </w:r>
    </w:p>
    <w:p>
      <w:r>
        <w:t>Màn hình cơ bản của “Biên bản bàn giao máy móc, thiết bị” như sau:</w:t>
      </w:r>
    </w:p>
    <w:p>
      <w:r>
        <w:t>Chi tiết một số thông tin:</w:t>
      </w:r>
    </w:p>
    <w:p>
      <w:r>
        <w:t>Thông tin</w:t>
      </w:r>
    </w:p>
    <w:p>
      <w:r>
        <w:t>Giải thích</w:t>
      </w:r>
    </w:p>
    <w:p>
      <w:r>
        <w:t>Ngày</w:t>
      </w:r>
    </w:p>
    <w:p>
      <w:r>
        <w:t>Ngày lập biên bản.</w:t>
      </w:r>
    </w:p>
    <w:p>
      <w:r>
        <w:t>Số biên bản</w:t>
      </w:r>
    </w:p>
    <w:p>
      <w:r>
        <w:t>Số biên bản bàn giao.</w:t>
      </w:r>
    </w:p>
    <w:p>
      <w:r>
        <w:t>Người lập</w:t>
      </w:r>
    </w:p>
    <w:p>
      <w:r>
        <w:t>Người lập biên bản.</w:t>
      </w:r>
    </w:p>
    <w:p>
      <w:r>
        <w:t>Bộ phận</w:t>
      </w:r>
    </w:p>
    <w:p>
      <w:r>
        <w:t>Bộ phận thực hiện bàn giao.</w:t>
      </w:r>
    </w:p>
    <w:p>
      <w:r>
        <w:t>Phân xưởng, nhà máy</w:t>
      </w:r>
    </w:p>
    <w:p>
      <w:r>
        <w:t>Phân xưởng, nhà máy quản lý máy móc, thiết bị.</w:t>
      </w:r>
    </w:p>
    <w:p>
      <w:r>
        <w:t>Diễn giải</w:t>
      </w:r>
    </w:p>
    <w:p>
      <w:r>
        <w:t>Thông tin diễn giải.</w:t>
      </w:r>
    </w:p>
    <w:p>
      <w:r>
        <w:t>Chi tiết một số thông tin trong tab “Chi tiết bàn giao”:</w:t>
      </w:r>
    </w:p>
    <w:p>
      <w:r>
        <w:t>Thông tin</w:t>
      </w:r>
    </w:p>
    <w:p>
      <w:r>
        <w:t>Giải thích</w:t>
      </w:r>
    </w:p>
    <w:p>
      <w:r>
        <w:t>Mã máy</w:t>
      </w:r>
    </w:p>
    <w:p>
      <w:r>
        <w:t>Mã máy móc, thiết bị được bàn giao.</w:t>
      </w:r>
    </w:p>
    <w:p>
      <w:r>
        <w:t>Tên máy</w:t>
      </w:r>
    </w:p>
    <w:p>
      <w:r>
        <w:t>Tên máy móc, thiết bị được bàn giao.</w:t>
      </w:r>
    </w:p>
    <w:p>
      <w:r>
        <w:t>Sản phẩm/Công trình</w:t>
      </w:r>
    </w:p>
    <w:p>
      <w:r>
        <w:t>Xác định máy móc, thiết bị đang được sử dụng cho sản phẩm hoặc công trình nào.</w:t>
      </w:r>
    </w:p>
    <w:p>
      <w:r>
        <w:t>Thời gian bàn giao</w:t>
      </w:r>
    </w:p>
    <w:p>
      <w:r>
        <w:t>Thời gian bàn giao máy móc, thiết bị.</w:t>
      </w:r>
    </w:p>
    <w:p>
      <w:r>
        <w:t>Trạng thái</w:t>
      </w:r>
    </w:p>
    <w:p>
      <w:r>
        <w:t>Trạng thái của thiết bị khi được bàn giao.</w:t>
      </w:r>
    </w:p>
    <w:p>
      <w:r>
        <w:t>Bộ phận nhận bàn giao</w:t>
      </w:r>
    </w:p>
    <w:p>
      <w:r>
        <w:t>Bộ phận tiếp nhận bàn giao máy móc, thiết bị.</w:t>
      </w:r>
    </w:p>
    <w:p>
      <w:r>
        <w:t>Nhân viên nhận bàn giao</w:t>
      </w:r>
    </w:p>
    <w:p>
      <w:r>
        <w:t>Nhân viên tiếp nhận bàn giao máy móc, thiết bị.</w:t>
      </w:r>
    </w:p>
    <w:p>
      <w:r>
        <w:t>Đơn vị nhận bàn giao</w:t>
      </w:r>
    </w:p>
    <w:p>
      <w:r>
        <w:t>Đơn vị tiếp nhận bàn giao máy móc, thiết bị.</w:t>
      </w:r>
    </w:p>
    <w:p>
      <w:r>
        <w:t>Phiếu công việc thiết bị</w:t>
      </w:r>
    </w:p>
    <w:p>
      <w:r>
        <w:t>Phiếu công việc đi kèm với máy móc, thiết bị</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pPr>
        <w:pStyle w:val="Heading2"/>
      </w:pPr>
      <w:r>
        <w:t>Biên bản bàn giao máy móc, thiết bị</w:t>
      </w:r>
    </w:p>
    <w:p>
      <w:r>
        <w:rPr>
          <w:color w:val="888888"/>
          <w:sz w:val="16"/>
        </w:rPr>
        <w:t>Nguồn: https://help.bravo.com.vn/detail/6f90cdd0-f5f2-4d3b-8382-233b1e7c6a15?version=R1&amp;lang=vi</w:t>
      </w:r>
    </w:p>
    <w:p>
      <w:r>
        <w:t>Biên bản dùng để xác nhận bàn giao máy móc, thiết bị cho đơn vị, bộ phận hoặc nhân viên, có thể đính kèm các file mềm phục vụ công việc quản lý.</w:t>
      </w:r>
    </w:p>
    <w:p>
      <w:r>
        <w:t>Để truy cập chức năng, chúng ta có thể sử dụng chức năng tìm kiếm trên menu.</w:t>
      </w:r>
    </w:p>
    <w:p>
      <w:r>
        <w:t>Màn hình cơ bản của “Biên bản bàn giao máy móc, thiết bị” như sau:</w:t>
      </w:r>
    </w:p>
    <w:p>
      <w:r>
        <w:t>Chi tiết một số thông tin:</w:t>
      </w:r>
    </w:p>
    <w:p>
      <w:r>
        <w:t>Thông tin</w:t>
      </w:r>
    </w:p>
    <w:p>
      <w:r>
        <w:t>Giải thích</w:t>
      </w:r>
    </w:p>
    <w:p>
      <w:r>
        <w:t>Ngày</w:t>
      </w:r>
    </w:p>
    <w:p>
      <w:r>
        <w:t>Ngày lập biên bản.</w:t>
      </w:r>
    </w:p>
    <w:p>
      <w:r>
        <w:t>Số biên bản</w:t>
      </w:r>
    </w:p>
    <w:p>
      <w:r>
        <w:t>Số biên bản bàn giao.</w:t>
      </w:r>
    </w:p>
    <w:p>
      <w:r>
        <w:t>Người lập</w:t>
      </w:r>
    </w:p>
    <w:p>
      <w:r>
        <w:t>Người lập biên bản.</w:t>
      </w:r>
    </w:p>
    <w:p>
      <w:r>
        <w:t>Bộ phận</w:t>
      </w:r>
    </w:p>
    <w:p>
      <w:r>
        <w:t>Bộ phận thực hiện bàn giao.</w:t>
      </w:r>
    </w:p>
    <w:p>
      <w:r>
        <w:t>Phân xưởng, nhà máy</w:t>
      </w:r>
    </w:p>
    <w:p>
      <w:r>
        <w:t>Phân xưởng, nhà máy quản lý máy móc, thiết bị.</w:t>
      </w:r>
    </w:p>
    <w:p>
      <w:r>
        <w:t>Diễn giải</w:t>
      </w:r>
    </w:p>
    <w:p>
      <w:r>
        <w:t>Thông tin diễn giải.</w:t>
      </w:r>
    </w:p>
    <w:p>
      <w:r>
        <w:t>Chi tiết một số thông tin trong tab “Chi tiết bàn giao”:</w:t>
      </w:r>
    </w:p>
    <w:p>
      <w:r>
        <w:t>Thông tin</w:t>
      </w:r>
    </w:p>
    <w:p>
      <w:r>
        <w:t>Giải thích</w:t>
      </w:r>
    </w:p>
    <w:p>
      <w:r>
        <w:t>Mã máy</w:t>
      </w:r>
    </w:p>
    <w:p>
      <w:r>
        <w:t>Mã máy móc, thiết bị được bàn giao.</w:t>
      </w:r>
    </w:p>
    <w:p>
      <w:r>
        <w:t>Tên máy</w:t>
      </w:r>
    </w:p>
    <w:p>
      <w:r>
        <w:t>Tên máy móc, thiết bị được bàn giao.</w:t>
      </w:r>
    </w:p>
    <w:p>
      <w:r>
        <w:t>Sản phẩm/Công trình</w:t>
      </w:r>
    </w:p>
    <w:p>
      <w:r>
        <w:t>Xác định máy móc, thiết bị đang được sử dụng cho sản phẩm hoặc công trình nào.</w:t>
      </w:r>
    </w:p>
    <w:p>
      <w:r>
        <w:t>Thời gian bàn giao</w:t>
      </w:r>
    </w:p>
    <w:p>
      <w:r>
        <w:t>Thời gian bàn giao máy móc, thiết bị.</w:t>
      </w:r>
    </w:p>
    <w:p>
      <w:r>
        <w:t>Trạng thái</w:t>
      </w:r>
    </w:p>
    <w:p>
      <w:r>
        <w:t>Trạng thái của thiết bị khi được bàn giao.</w:t>
      </w:r>
    </w:p>
    <w:p>
      <w:r>
        <w:t>Bộ phận nhận bàn giao</w:t>
      </w:r>
    </w:p>
    <w:p>
      <w:r>
        <w:t>Bộ phận tiếp nhận bàn giao máy móc, thiết bị.</w:t>
      </w:r>
    </w:p>
    <w:p>
      <w:r>
        <w:t>Nhân viên nhận bàn giao</w:t>
      </w:r>
    </w:p>
    <w:p>
      <w:r>
        <w:t>Nhân viên tiếp nhận bàn giao máy móc, thiết bị.</w:t>
      </w:r>
    </w:p>
    <w:p>
      <w:r>
        <w:t>Đơn vị nhận bàn giao</w:t>
      </w:r>
    </w:p>
    <w:p>
      <w:r>
        <w:t>Đơn vị tiếp nhận bàn giao máy móc, thiết bị.</w:t>
      </w:r>
    </w:p>
    <w:p>
      <w:r>
        <w:t>Phiếu công việc thiết bị</w:t>
      </w:r>
    </w:p>
    <w:p>
      <w:r>
        <w:t>Phiếu công việc đi kèm với máy móc, thiết bị</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pPr>
        <w:pStyle w:val="Heading2"/>
      </w:pPr>
      <w:r>
        <w:t>Biên bản sự cố</w:t>
      </w:r>
    </w:p>
    <w:p>
      <w:r>
        <w:rPr>
          <w:color w:val="888888"/>
          <w:sz w:val="16"/>
        </w:rPr>
        <w:t>Nguồn: https://help.bravo.com.vn/detail?version=R1&amp;lang=vi&amp;command=EDIT_MacDocM6</w:t>
      </w:r>
    </w:p>
    <w:p>
      <w:r>
        <w:t>Dùng để tiếp nhận thông tin sự cố máy hỏng từ bộ phận sử dụng hoặc sau khi đánh giá sự cố từ phiếu báo hỏng, thường được sử dụng khi gặp các sự cố, hỏng hóc lớn.</w:t>
      </w:r>
    </w:p>
    <w:p>
      <w:r>
        <w:t>Để truy cập chức năng, chúng ta có thể sử dụng chức năng tìm kiếm trên menu.</w:t>
      </w:r>
    </w:p>
    <w:p>
      <w:r>
        <w:t>Màn hình cơ bản của Biên bản sự cố như sau:</w:t>
      </w:r>
    </w:p>
    <w:p>
      <w:r>
        <w:t>Chi tiết một số thông tin:</w:t>
      </w:r>
    </w:p>
    <w:p>
      <w:r>
        <w:t>Thông tin</w:t>
      </w:r>
    </w:p>
    <w:p>
      <w:r>
        <w:t>Giải thích</w:t>
      </w:r>
    </w:p>
    <w:p>
      <w:r>
        <w:t>Ngày biên bản</w:t>
      </w:r>
    </w:p>
    <w:p>
      <w:r>
        <w:t>Ngày lập biên bản.</w:t>
      </w:r>
    </w:p>
    <w:p>
      <w:r>
        <w:t>Số biên bản</w:t>
      </w:r>
    </w:p>
    <w:p>
      <w:r>
        <w:t>Số biên bản.</w:t>
      </w:r>
    </w:p>
    <w:p>
      <w:r>
        <w:t>Người lập</w:t>
      </w:r>
    </w:p>
    <w:p>
      <w:r>
        <w:t>Người lập biên bản.</w:t>
      </w:r>
    </w:p>
    <w:p>
      <w:r>
        <w:t>Bộ phận</w:t>
      </w:r>
    </w:p>
    <w:p>
      <w:r>
        <w:t>Bộ phận quản lý.</w:t>
      </w:r>
    </w:p>
    <w:p>
      <w:r>
        <w:t>Phân xưởng, nhà máy</w:t>
      </w:r>
    </w:p>
    <w:p>
      <w:r>
        <w:t>Phân xưởng, nhà máy quản lý.</w:t>
      </w:r>
    </w:p>
    <w:p>
      <w:r>
        <w:t>Máy móc, thiết bị</w:t>
      </w:r>
    </w:p>
    <w:p>
      <w:r>
        <w:t>Mã máy móc, thiết bị gặp sự cố.</w:t>
      </w:r>
    </w:p>
    <w:p>
      <w:r>
        <w:t>Thời gian hỏng</w:t>
      </w:r>
    </w:p>
    <w:p>
      <w:r>
        <w:t>Thời gian phát sinh sự cố.</w:t>
      </w:r>
    </w:p>
    <w:p>
      <w:r>
        <w:t>Trạng thái</w:t>
      </w:r>
    </w:p>
    <w:p>
      <w:r>
        <w:t>Trạng thái của máy móc, thiết bị.</w:t>
      </w:r>
    </w:p>
    <w:p>
      <w:r>
        <w:t>Mô tả hiện tượng hỏng</w:t>
      </w:r>
    </w:p>
    <w:p>
      <w:r>
        <w:t>Mô tả hiện tượng hỏng khi xảy ra sự cố.</w:t>
      </w:r>
    </w:p>
    <w:p>
      <w:r>
        <w:t>Kết luận (Phương án sửa chữa)</w:t>
      </w:r>
    </w:p>
    <w:p>
      <w:r>
        <w:t>Kết luận và đưa ra phương án sửa chữa của bộ phận quản lý máy móc, thiết bị.</w:t>
      </w:r>
    </w:p>
    <w:p>
      <w:r>
        <w:t>Diễn giải</w:t>
      </w:r>
    </w:p>
    <w:p>
      <w:r>
        <w:t>Thông tin diễn giải.</w:t>
      </w:r>
    </w:p>
    <w:p>
      <w:r>
        <w:t>Chi tiết một số thông tin trong tab “Chi tiết biên bản”:</w:t>
      </w:r>
    </w:p>
    <w:p>
      <w:r>
        <w:t>Thông tin</w:t>
      </w:r>
    </w:p>
    <w:p>
      <w:r>
        <w:t>Giải thích</w:t>
      </w:r>
    </w:p>
    <w:p>
      <w:r>
        <w:t>Mã chi tiết máy</w:t>
      </w:r>
    </w:p>
    <w:p>
      <w:r>
        <w:t>Mã chi tiết máy gặp sự cố.</w:t>
      </w:r>
    </w:p>
    <w:p>
      <w:r>
        <w:t>Mã linh kiện, phụ tùng</w:t>
      </w:r>
    </w:p>
    <w:p>
      <w:r>
        <w:t>Mã linh kiện, phụ tùng gặp sự cố.</w:t>
      </w:r>
    </w:p>
    <w:p>
      <w:r>
        <w:t>Đvt</w:t>
      </w:r>
    </w:p>
    <w:p>
      <w:r>
        <w:t>Đvt của linh kiện.</w:t>
      </w:r>
    </w:p>
    <w:p>
      <w:r>
        <w:t>Số lượng</w:t>
      </w:r>
    </w:p>
    <w:p>
      <w:r>
        <w:t>Số lượng linh kiện gặp sự cố.</w:t>
      </w:r>
    </w:p>
    <w:p>
      <w:r>
        <w:t>Nội dung (lỗi)</w:t>
      </w:r>
    </w:p>
    <w:p>
      <w:r>
        <w:t>Nội dung chi tiết lỗi.</w:t>
      </w:r>
    </w:p>
    <w:p>
      <w:r>
        <w:t>Kết luận</w:t>
      </w:r>
    </w:p>
    <w:p>
      <w:r>
        <w:t>Kết luận của bộ phận quản lý máy móc, thiết bị.</w:t>
      </w:r>
    </w:p>
    <w:p>
      <w:r>
        <w:t>Mã lỗi</w:t>
      </w:r>
    </w:p>
    <w:p>
      <w:r>
        <w:t>Mã gây ra hiện tượng lỗi.</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Lưu ý: Tại khung hình bên trái Các công cụ nhập liệu, chương trình cung cấp công cụ nhanh giúp người nhập liệu kế thừa thông tin đã có:</w:t>
      </w:r>
    </w:p>
    <w:p>
      <w:r>
        <w:t>“Chọn máy từ phiếu báo hỏng”: Lấy dữ liệu từ Phiếu báo hỏng, những máy móc, thiết bị đã phát sinh hỏng. Chỉ lấy được một mã duy nhất.</w:t>
      </w:r>
    </w:p>
    <w:p>
      <w:pPr>
        <w:pStyle w:val="Heading2"/>
      </w:pPr>
      <w:r>
        <w:t>Biên bản thanh lý máy móc, thiết bị</w:t>
      </w:r>
    </w:p>
    <w:p>
      <w:r>
        <w:rPr>
          <w:color w:val="888888"/>
          <w:sz w:val="16"/>
        </w:rPr>
        <w:t>Nguồn: https://help.bravo.com.vn/detail?version=R1&amp;lang=vi&amp;command=EDIT_MacDocM9</w:t>
      </w:r>
    </w:p>
    <w:p>
      <w:r>
        <w:t>Biên bản dùng để xác nhận thanh lý máy móc, thiết bị khi đã hết giá trị sử dụng hoặc thanh lý cho một đơn vị khác, có thể đính kèm các file mềm phục vụ công việc quản lý.</w:t>
      </w:r>
    </w:p>
    <w:p>
      <w:r>
        <w:t>Để truy cập chức năng, chúng ta có thể sử dụng chức năng tìm kiếm trên menu.</w:t>
      </w:r>
    </w:p>
    <w:p>
      <w:r>
        <w:t>Màn hình cơ bản của “Biên bản thanh lý máy móc, thiết bị” như sau:</w:t>
      </w:r>
    </w:p>
    <w:p>
      <w:r>
        <w:t>Chi tiết một số thông tin:</w:t>
      </w:r>
    </w:p>
    <w:p>
      <w:r>
        <w:t>Thông tin</w:t>
      </w:r>
    </w:p>
    <w:p>
      <w:r>
        <w:t>Giải thích</w:t>
      </w:r>
    </w:p>
    <w:p>
      <w:r>
        <w:t>Ngày</w:t>
      </w:r>
    </w:p>
    <w:p>
      <w:r>
        <w:t>Ngày lập biên bản.</w:t>
      </w:r>
    </w:p>
    <w:p>
      <w:r>
        <w:t>Số biên bản</w:t>
      </w:r>
    </w:p>
    <w:p>
      <w:r>
        <w:t>Số biên bản thanh lý.</w:t>
      </w:r>
    </w:p>
    <w:p>
      <w:r>
        <w:t>Người lập</w:t>
      </w:r>
    </w:p>
    <w:p>
      <w:r>
        <w:t>Người lập biên bản.</w:t>
      </w:r>
    </w:p>
    <w:p>
      <w:r>
        <w:t>Bộ phận</w:t>
      </w:r>
    </w:p>
    <w:p>
      <w:r>
        <w:t>Bộ phận thanh lý.</w:t>
      </w:r>
    </w:p>
    <w:p>
      <w:r>
        <w:t>Phân xưởng, nhà máy</w:t>
      </w:r>
    </w:p>
    <w:p>
      <w:r>
        <w:t>Phân xưởng, nhà máy quản lý máy móc, thiết bị.</w:t>
      </w:r>
    </w:p>
    <w:p>
      <w:r>
        <w:t>Diễn giải</w:t>
      </w:r>
    </w:p>
    <w:p>
      <w:r>
        <w:t>Thông tin diễn giải.</w:t>
      </w:r>
    </w:p>
    <w:p>
      <w:r>
        <w:t>Chi tiết một số thông tin trong tab “Chi tiết thanh lý”:</w:t>
      </w:r>
    </w:p>
    <w:p>
      <w:r>
        <w:t>Thông tin</w:t>
      </w:r>
    </w:p>
    <w:p>
      <w:r>
        <w:t>Giải thích</w:t>
      </w:r>
    </w:p>
    <w:p>
      <w:r>
        <w:t>Mã máy</w:t>
      </w:r>
    </w:p>
    <w:p>
      <w:r>
        <w:t>Mã máy móc, thiết bị thanh lý.</w:t>
      </w:r>
    </w:p>
    <w:p>
      <w:r>
        <w:t>Tên máy</w:t>
      </w:r>
    </w:p>
    <w:p>
      <w:r>
        <w:t>Tên máy móc, thiết bị thanh lý.</w:t>
      </w:r>
    </w:p>
    <w:p>
      <w:r>
        <w:t>Thời gian thanh lý</w:t>
      </w:r>
    </w:p>
    <w:p>
      <w:r>
        <w:t>Thời gian thanh lý máy móc, thiết bị.</w:t>
      </w:r>
    </w:p>
    <w:p>
      <w:r>
        <w:t>Đơn vị thanh lý</w:t>
      </w:r>
    </w:p>
    <w:p>
      <w:r>
        <w:t>Đơn vị nhận máy móc, thiết bị từ hoạt động thanh lý.</w:t>
      </w:r>
    </w:p>
    <w:p>
      <w:r>
        <w:t>Giá trị thanh lý</w:t>
      </w:r>
    </w:p>
    <w:p>
      <w:r>
        <w:t>Giá trị nhận được khi thanh lý máy móc, thiết bị.</w:t>
      </w:r>
    </w:p>
    <w:p>
      <w:r>
        <w:t>Trạng thái</w:t>
      </w:r>
    </w:p>
    <w:p>
      <w:r>
        <w:t>Trạng thái thanh lý máy móc, thiết bị.</w:t>
      </w:r>
    </w:p>
    <w:p>
      <w:r>
        <w:t>Phiếu phát sinh hỏng</w:t>
      </w:r>
    </w:p>
    <w:p>
      <w:r>
        <w:t>Phiếu phát sinh hỏng của máy móc, thiết bị</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Lưu ý: Tại khung hình bên trái Các công cụ nhập liệu, chương trình cung cấp công cụ nhanh giúp người nhập liệu kế thừa thông tin đã có:</w:t>
      </w:r>
    </w:p>
    <w:p>
      <w:r>
        <w:t>“Chọn máy đang hỏng”: Lấy dữ liệu những máy móc, thiết bị đã phát sinh hỏng. Chỉ lấy được một mã duy nhất.</w:t>
      </w:r>
    </w:p>
    <w:p>
      <w:pPr>
        <w:pStyle w:val="Heading2"/>
      </w:pPr>
      <w:r>
        <w:t>Danh mục máy móc, thiết bị</w:t>
      </w:r>
    </w:p>
    <w:p>
      <w:r>
        <w:rPr>
          <w:color w:val="888888"/>
          <w:sz w:val="16"/>
        </w:rPr>
        <w:t>Nguồn: https://help.bravo.com.vn/detail?version=R1&amp;lang=vi&amp;command=Machine</w:t>
      </w:r>
    </w:p>
    <w:p>
      <w:r>
        <w:t>Dùng để lưu trữ toàn bộ các thông tin của máy móc, thiết bị bao gồm các thông tin chung, các chi tiết, linh kiện máy, quản lý tài liệu và chứng chỉ, kiểm định. Đây là cơ sở để theo dõi các tính năng khác của phân hệ.</w:t>
      </w:r>
    </w:p>
    <w:p>
      <w:r>
        <w:t>Để truy cập danh mục, chúng ta có thể sử dụng chức năng tìm kiếm trên menu.</w:t>
      </w:r>
    </w:p>
    <w:p>
      <w:r>
        <w:t>Màn hình cơ bản của “Danh mục máy móc, thiết bị” như sau:</w:t>
      </w:r>
    </w:p>
    <w:p>
      <w:r>
        <w:t>Chi tiết một số thông tin về máy móc, thiết bị và chi tiết bộ phận, linh kiện đi kèm:</w:t>
      </w:r>
    </w:p>
    <w:p>
      <w:r>
        <w:t>Thông tin</w:t>
      </w:r>
    </w:p>
    <w:p>
      <w:r>
        <w:t>Giải thích</w:t>
      </w:r>
    </w:p>
    <w:p>
      <w:r>
        <w:t>Mã</w:t>
      </w:r>
    </w:p>
    <w:p>
      <w:r>
        <w:t>Mã định danh máy móc, thiết bị.</w:t>
      </w:r>
    </w:p>
    <w:p>
      <w:r>
        <w:t>Số VIN/Serial</w:t>
      </w:r>
    </w:p>
    <w:p>
      <w:r>
        <w:t>Lưu thông tin số khung, số máy, serial của máy móc, thiết bị.</w:t>
      </w:r>
    </w:p>
    <w:p>
      <w:r>
        <w:t>Tên máy móc</w:t>
      </w:r>
    </w:p>
    <w:p>
      <w:r>
        <w:t>Tên máy móc, thiết bị.</w:t>
      </w:r>
    </w:p>
    <w:p>
      <w:r>
        <w:t>Tên thứ 2</w:t>
      </w:r>
    </w:p>
    <w:p>
      <w:r>
        <w:t>Tên khác của máy móc, thiết bị.</w:t>
      </w:r>
    </w:p>
    <w:p>
      <w:r>
        <w:t>Loại máy</w:t>
      </w:r>
    </w:p>
    <w:p>
      <w:r>
        <w:t>Loại máy móc, thiết bị.</w:t>
      </w:r>
    </w:p>
    <w:p>
      <w:r>
        <w:t>Xuất xứ</w:t>
      </w:r>
    </w:p>
    <w:p>
      <w:r>
        <w:t>Xuất xứ của máy móc, thiết bị.</w:t>
      </w:r>
    </w:p>
    <w:p>
      <w:r>
        <w:t>Mã tài sản</w:t>
      </w:r>
    </w:p>
    <w:p>
      <w:r>
        <w:t>Mã tài sản để liên kết máy móc, thiết bị với danh mục tài sản.</w:t>
      </w:r>
    </w:p>
    <w:p>
      <w:r>
        <w:t>Hãng sản xuất</w:t>
      </w:r>
    </w:p>
    <w:p>
      <w:r>
        <w:t>Hãng sản xuất máy móc, thiết bị.</w:t>
      </w:r>
    </w:p>
    <w:p>
      <w:r>
        <w:t>Mẫu mã</w:t>
      </w:r>
    </w:p>
    <w:p>
      <w:r>
        <w:t>Mẫu mã của máy móc, thiết bị.</w:t>
      </w:r>
    </w:p>
    <w:p>
      <w:r>
        <w:t>Công suất mô tả</w:t>
      </w:r>
    </w:p>
    <w:p>
      <w:r>
        <w:t>Công suất làm việc.</w:t>
      </w:r>
    </w:p>
    <w:p>
      <w:r>
        <w:t>Mục đích sử dụng</w:t>
      </w:r>
    </w:p>
    <w:p>
      <w:r>
        <w:t>Mục đích sử dụng chính.</w:t>
      </w:r>
    </w:p>
    <w:p>
      <w:r>
        <w:t>Phân xưởng</w:t>
      </w:r>
    </w:p>
    <w:p>
      <w:r>
        <w:t>Phân xưởng sử dụng, quản lý máy móc, thiết bị.</w:t>
      </w:r>
    </w:p>
    <w:p>
      <w:r>
        <w:t>Bộ phận quản lý</w:t>
      </w:r>
    </w:p>
    <w:p>
      <w:r>
        <w:t>Bộ phận sử dụng, quản lý máy móc, thiết bị.</w:t>
      </w:r>
    </w:p>
    <w:p>
      <w:r>
        <w:t>Vị trí lắp đặt</w:t>
      </w:r>
    </w:p>
    <w:p>
      <w:r>
        <w:t>Vị trí lắp đặt máy móc, thiết bị.</w:t>
      </w:r>
    </w:p>
    <w:p>
      <w:r>
        <w:t>Ngày mua</w:t>
      </w:r>
    </w:p>
    <w:p>
      <w:r>
        <w:t>Ngày mua máy móc, thiết bị.</w:t>
      </w:r>
    </w:p>
    <w:p>
      <w:r>
        <w:t>Ngày sử dụng</w:t>
      </w:r>
    </w:p>
    <w:p>
      <w:r>
        <w:t>Ngày bắt đầu sử dụng máy móc, thiết bị.</w:t>
      </w:r>
    </w:p>
    <w:p>
      <w:r>
        <w:t>Năm sản xuất</w:t>
      </w:r>
    </w:p>
    <w:p>
      <w:r>
        <w:t>Năm sản xuất máy móc, thiết bị.</w:t>
      </w:r>
    </w:p>
    <w:p>
      <w:r>
        <w:t>Ngày bắt đầu bảo hành</w:t>
      </w:r>
    </w:p>
    <w:p>
      <w:r>
        <w:t>Thời điểm bắt đầu tính bảo hành.</w:t>
      </w:r>
    </w:p>
    <w:p>
      <w:r>
        <w:t>Ngày hết hạn bảo hành</w:t>
      </w:r>
    </w:p>
    <w:p>
      <w:r>
        <w:t>Thời điểm kết thúc bảo hành.</w:t>
      </w:r>
    </w:p>
    <w:p>
      <w:r>
        <w:t>Ghi chú</w:t>
      </w:r>
    </w:p>
    <w:p>
      <w:r>
        <w:t>Thông tin ghi chú.</w:t>
      </w:r>
    </w:p>
    <w:p>
      <w:r>
        <w:t>Chi tiết một số thông tin trong tab “Chi tiết máy”:</w:t>
      </w:r>
    </w:p>
    <w:p>
      <w:r>
        <w:t>Thông tin</w:t>
      </w:r>
    </w:p>
    <w:p>
      <w:r>
        <w:t>Giải thích</w:t>
      </w:r>
    </w:p>
    <w:p>
      <w:r>
        <w:t>Mã chi tiết máy</w:t>
      </w:r>
    </w:p>
    <w:p>
      <w:r>
        <w:t>Mã chi tiết, bộ phận.</w:t>
      </w:r>
    </w:p>
    <w:p>
      <w:r>
        <w:t>Tên chi tiết máy</w:t>
      </w:r>
    </w:p>
    <w:p>
      <w:r>
        <w:t>Tên chi tiết, bộ phận.</w:t>
      </w:r>
    </w:p>
    <w:p>
      <w:r>
        <w:t>Đvt</w:t>
      </w:r>
    </w:p>
    <w:p>
      <w:r>
        <w:t>Đơn vị tính.</w:t>
      </w:r>
    </w:p>
    <w:p>
      <w:r>
        <w:t>Số lượng</w:t>
      </w:r>
    </w:p>
    <w:p>
      <w:r>
        <w:t>Số lượng chi tiết, bộ phận.</w:t>
      </w:r>
    </w:p>
    <w:p>
      <w:r>
        <w:t>Hoạt động</w:t>
      </w:r>
    </w:p>
    <w:p>
      <w:r>
        <w:t>Trạng thái của chi tiết máy (đang hoạt động hoặc đã bị đình chỉ).</w:t>
      </w:r>
    </w:p>
    <w:p>
      <w:r>
        <w:t>Tại tab Chi tiết máy, sau khi nhập các thông tin chi tiết máy, chúng ta có thể nhập liệu chi tiết linh kiện, phụ tùng bằng cách nhấp chuột trái vào biểu tượng dấu [+] ở đầu dòng chi tiết.</w:t>
      </w:r>
    </w:p>
    <w:p>
      <w:r>
        <w:t>Chi tiết một số thông tin trong tab “Chi tiết linh kiện, phụ tùng”:</w:t>
      </w:r>
    </w:p>
    <w:p>
      <w:r>
        <w:t>Thông tin</w:t>
      </w:r>
    </w:p>
    <w:p>
      <w:r>
        <w:t>Giải thích</w:t>
      </w:r>
    </w:p>
    <w:p>
      <w:r>
        <w:t>Mã chi tiết linh kiện</w:t>
      </w:r>
    </w:p>
    <w:p>
      <w:r>
        <w:t>Mã chi tiết linh kiện của máy.</w:t>
      </w:r>
    </w:p>
    <w:p>
      <w:r>
        <w:t>Tên chi tiết linh kiện</w:t>
      </w:r>
    </w:p>
    <w:p>
      <w:r>
        <w:t>Tên chi tiết linh kiện của máy.</w:t>
      </w:r>
    </w:p>
    <w:p>
      <w:r>
        <w:t>Đvt</w:t>
      </w:r>
    </w:p>
    <w:p>
      <w:r>
        <w:t>Đơn vị tính.</w:t>
      </w:r>
    </w:p>
    <w:p>
      <w:r>
        <w:t>Số lượng</w:t>
      </w:r>
    </w:p>
    <w:p>
      <w:r>
        <w:t>Số lượng chi tiết linh kiện.</w:t>
      </w:r>
    </w:p>
    <w:p>
      <w:r>
        <w:t>Vị trí</w:t>
      </w:r>
    </w:p>
    <w:p>
      <w:r>
        <w:t>Vị trí của linh kiện.</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Chi tiết một số thông tin trong tab “Chứng chỉ, kiểm định” và chi tiết:</w:t>
      </w:r>
    </w:p>
    <w:p>
      <w:r>
        <w:t>Thông tin</w:t>
      </w:r>
    </w:p>
    <w:p>
      <w:r>
        <w:t>Giải thích</w:t>
      </w:r>
    </w:p>
    <w:p>
      <w:r>
        <w:t>Mã chứng chỉ</w:t>
      </w:r>
    </w:p>
    <w:p>
      <w:r>
        <w:t>Mã chứng chỉ, kiểm định.</w:t>
      </w:r>
    </w:p>
    <w:p>
      <w:r>
        <w:t>Tên chứng chỉ</w:t>
      </w:r>
    </w:p>
    <w:p>
      <w:r>
        <w:t>Tên chứng chỉ, kiểm định.</w:t>
      </w:r>
    </w:p>
    <w:p>
      <w:r>
        <w:t>Loại chứng chỉ</w:t>
      </w:r>
    </w:p>
    <w:p>
      <w:r>
        <w:t>Loại chứng chỉ, kiểm định.</w:t>
      </w:r>
    </w:p>
    <w:p>
      <w:r>
        <w:t>Bắt buộc</w:t>
      </w:r>
    </w:p>
    <w:p>
      <w:r>
        <w:t>Là chứng chỉ bắt buộc.</w:t>
      </w:r>
    </w:p>
    <w:p>
      <w:r>
        <w:t>Chứng chỉ chính</w:t>
      </w:r>
    </w:p>
    <w:p>
      <w:r>
        <w:t>Là chứng chỉ chính của máy móc, thiết bị.</w:t>
      </w:r>
    </w:p>
    <w:p>
      <w:r>
        <w:t>Thời hạn (Tháng)</w:t>
      </w:r>
    </w:p>
    <w:p>
      <w:r>
        <w:t>Thời hạn hiệu lực của chứng chỉ.</w:t>
      </w:r>
    </w:p>
    <w:p>
      <w:r>
        <w:t>Số chứng chỉ</w:t>
      </w:r>
    </w:p>
    <w:p>
      <w:r>
        <w:t>Số chứng chỉ được cấp.</w:t>
      </w:r>
    </w:p>
    <w:p>
      <w:r>
        <w:t>Ngày cấp</w:t>
      </w:r>
    </w:p>
    <w:p>
      <w:r>
        <w:t>Ngày cấp chứng chỉ.</w:t>
      </w:r>
    </w:p>
    <w:p>
      <w:r>
        <w:t>Ngày hết hạn</w:t>
      </w:r>
    </w:p>
    <w:p>
      <w:r>
        <w:t>Ngày hết hạn chứng chỉ. Nếu bỏ trắng chương trình sẽ tự động tính theo thời hạn của chứng chỉ và ngày cấp.</w:t>
      </w:r>
    </w:p>
    <w:p>
      <w:r>
        <w:t>Đơn vị cấp</w:t>
      </w:r>
    </w:p>
    <w:p>
      <w:r>
        <w:t>Đơn vị cấp chứng chỉ.</w:t>
      </w:r>
    </w:p>
    <w:p>
      <w:r>
        <w:t>Tài liệu đính kèm</w:t>
      </w:r>
    </w:p>
    <w:p>
      <w:r>
        <w:t>Đính kèm file mềm (Doc, PDF, Excel…) của chứng chỉ, kiểm định lưu trữ theo đường dẫn trên máy chủ.</w:t>
      </w:r>
    </w:p>
    <w:p>
      <w:r>
        <w:t>Ghi chú</w:t>
      </w:r>
    </w:p>
    <w:p>
      <w:r>
        <w:t>Thông tin ghi chú.</w:t>
      </w:r>
    </w:p>
    <w:p>
      <w:r>
        <w:t>Chi tiết một số thông tin trong tab “Công suất theo thời gian”:</w:t>
      </w:r>
    </w:p>
    <w:p>
      <w:r>
        <w:t>Thông tin</w:t>
      </w:r>
    </w:p>
    <w:p>
      <w:r>
        <w:t>Giải thích</w:t>
      </w:r>
    </w:p>
    <w:p>
      <w:r>
        <w:t>Ngày</w:t>
      </w:r>
    </w:p>
    <w:p>
      <w:r>
        <w:t>Ngày kiểm tra công suất của máy.</w:t>
      </w:r>
    </w:p>
    <w:p>
      <w:r>
        <w:t>Công suất</w:t>
      </w:r>
    </w:p>
    <w:p>
      <w:r>
        <w:t>Công suất của máy tại ngày kiểm tra.</w:t>
      </w:r>
    </w:p>
    <w:p>
      <w:r>
        <w:t>Ghi chú</w:t>
      </w:r>
    </w:p>
    <w:p>
      <w:r>
        <w:t>Thông tin ghi chú.</w:t>
      </w:r>
    </w:p>
    <w:p>
      <w:r>
        <w:t>Ngoài cách nhập Chi tiết linh kiện máy móc, thiết bị và Chứng chỉ, kiểm định từ “Danh mục máy móc, thiết bị”, chương trình có hỗ trợ màn hình hiển thị và nhập liệu dành riêng cho 2 thông tin này:</w:t>
      </w:r>
    </w:p>
    <w:p>
      <w:r>
        <w:t>-      Chi tiết máy móc, thiết bị: Dùng để khai báo các chi tiết và linh kiện, phụ tùng của máy móc, thiết bị.</w:t>
      </w:r>
    </w:p>
    <w:p>
      <w:r>
        <w:t>-      Chứng chỉ, kiểm định máy móc, thiết bị: Dùng để khai báo chi tiết các chứng chỉ của máy móc, thiết bị.</w:t>
      </w:r>
    </w:p>
    <w:p>
      <w:r>
        <w:t>Lưu ý: Các xử lý liên quan đến Chi tiết máy móc, thiết bị và Chứng chỉ, kiểm định máy móc, thiết bị khi nhập liệu ở Danh mục máy móc, thiết bị hay ở 2 màn hình chức năng trên là như nhau. Chúng ta có thể nhập liệu ở cả hai nơi tùy theo mục đích sử dụng.</w:t>
      </w:r>
    </w:p>
    <w:p>
      <w:pPr>
        <w:pStyle w:val="Heading2"/>
      </w:pPr>
      <w:r>
        <w:t>Danh mục máy móc, thiết bị</w:t>
      </w:r>
    </w:p>
    <w:p>
      <w:r>
        <w:rPr>
          <w:color w:val="888888"/>
          <w:sz w:val="16"/>
        </w:rPr>
        <w:t>Nguồn: https://help.bravo.com.vn/detail/ce202e48-9b96-4254-89a4-57308a957bce?version=R1&amp;lang=vi</w:t>
      </w:r>
    </w:p>
    <w:p>
      <w:r>
        <w:t>Dùng để lưu trữ toàn bộ các thông tin của máy móc, thiết bị bao gồm các thông tin chung, các chi tiết, linh kiện máy, quản lý tài liệu và chứng chỉ, kiểm định. Đây là cơ sở để theo dõi các tính năng khác của phân hệ.</w:t>
      </w:r>
    </w:p>
    <w:p>
      <w:r>
        <w:t>Để truy cập danh mục, chúng ta có thể sử dụng chức năng tìm kiếm trên menu.</w:t>
      </w:r>
    </w:p>
    <w:p>
      <w:r>
        <w:t>Màn hình cơ bản của “Danh mục máy móc, thiết bị” như sau:</w:t>
      </w:r>
    </w:p>
    <w:p>
      <w:r>
        <w:t>Chi tiết một số thông tin về máy móc, thiết bị và chi tiết bộ phận, linh kiện đi kèm:</w:t>
      </w:r>
    </w:p>
    <w:p>
      <w:r>
        <w:t>Thông tin</w:t>
      </w:r>
    </w:p>
    <w:p>
      <w:r>
        <w:t>Giải thích</w:t>
      </w:r>
    </w:p>
    <w:p>
      <w:r>
        <w:t>Mã</w:t>
      </w:r>
    </w:p>
    <w:p>
      <w:r>
        <w:t>Mã định danh máy móc, thiết bị.</w:t>
      </w:r>
    </w:p>
    <w:p>
      <w:r>
        <w:t>Số VIN/Serial</w:t>
      </w:r>
    </w:p>
    <w:p>
      <w:r>
        <w:t>Lưu thông tin số khung, số máy, serial của máy móc, thiết bị.</w:t>
      </w:r>
    </w:p>
    <w:p>
      <w:r>
        <w:t>Tên máy móc</w:t>
      </w:r>
    </w:p>
    <w:p>
      <w:r>
        <w:t>Tên máy móc, thiết bị.</w:t>
      </w:r>
    </w:p>
    <w:p>
      <w:r>
        <w:t>Tên thứ 2</w:t>
      </w:r>
    </w:p>
    <w:p>
      <w:r>
        <w:t>Tên khác của máy móc, thiết bị.</w:t>
      </w:r>
    </w:p>
    <w:p>
      <w:r>
        <w:t>Loại máy</w:t>
      </w:r>
    </w:p>
    <w:p>
      <w:r>
        <w:t>Loại máy móc, thiết bị.</w:t>
      </w:r>
    </w:p>
    <w:p>
      <w:r>
        <w:t>Xuất xứ</w:t>
      </w:r>
    </w:p>
    <w:p>
      <w:r>
        <w:t>Xuất xứ của máy móc, thiết bị.</w:t>
      </w:r>
    </w:p>
    <w:p>
      <w:r>
        <w:t>Mã tài sản</w:t>
      </w:r>
    </w:p>
    <w:p>
      <w:r>
        <w:t>Mã tài sản để liên kết máy móc, thiết bị với danh mục tài sản.</w:t>
      </w:r>
    </w:p>
    <w:p>
      <w:r>
        <w:t>Hãng sản xuất</w:t>
      </w:r>
    </w:p>
    <w:p>
      <w:r>
        <w:t>Hãng sản xuất máy móc, thiết bị.</w:t>
      </w:r>
    </w:p>
    <w:p>
      <w:r>
        <w:t>Mẫu mã</w:t>
      </w:r>
    </w:p>
    <w:p>
      <w:r>
        <w:t>Mẫu mã của máy móc, thiết bị.</w:t>
      </w:r>
    </w:p>
    <w:p>
      <w:r>
        <w:t>Công suất mô tả</w:t>
      </w:r>
    </w:p>
    <w:p>
      <w:r>
        <w:t>Công suất làm việc.</w:t>
      </w:r>
    </w:p>
    <w:p>
      <w:r>
        <w:t>Mục đích sử dụng</w:t>
      </w:r>
    </w:p>
    <w:p>
      <w:r>
        <w:t>Mục đích sử dụng chính.</w:t>
      </w:r>
    </w:p>
    <w:p>
      <w:r>
        <w:t>Phân xưởng</w:t>
      </w:r>
    </w:p>
    <w:p>
      <w:r>
        <w:t>Phân xưởng sử dụng, quản lý máy móc, thiết bị.</w:t>
      </w:r>
    </w:p>
    <w:p>
      <w:r>
        <w:t>Bộ phận quản lý</w:t>
      </w:r>
    </w:p>
    <w:p>
      <w:r>
        <w:t>Bộ phận sử dụng, quản lý máy móc, thiết bị.</w:t>
      </w:r>
    </w:p>
    <w:p>
      <w:r>
        <w:t>Vị trí lắp đặt</w:t>
      </w:r>
    </w:p>
    <w:p>
      <w:r>
        <w:t>Vị trí lắp đặt máy móc, thiết bị.</w:t>
      </w:r>
    </w:p>
    <w:p>
      <w:r>
        <w:t>Ngày mua</w:t>
      </w:r>
    </w:p>
    <w:p>
      <w:r>
        <w:t>Ngày mua máy móc, thiết bị.</w:t>
      </w:r>
    </w:p>
    <w:p>
      <w:r>
        <w:t>Ngày sử dụng</w:t>
      </w:r>
    </w:p>
    <w:p>
      <w:r>
        <w:t>Ngày bắt đầu sử dụng máy móc, thiết bị.</w:t>
      </w:r>
    </w:p>
    <w:p>
      <w:r>
        <w:t>Năm sản xuất</w:t>
      </w:r>
    </w:p>
    <w:p>
      <w:r>
        <w:t>Năm sản xuất máy móc, thiết bị.</w:t>
      </w:r>
    </w:p>
    <w:p>
      <w:r>
        <w:t>Ngày bắt đầu bảo hành</w:t>
      </w:r>
    </w:p>
    <w:p>
      <w:r>
        <w:t>Thời điểm bắt đầu tính bảo hành.</w:t>
      </w:r>
    </w:p>
    <w:p>
      <w:r>
        <w:t>Ngày hết hạn bảo hành</w:t>
      </w:r>
    </w:p>
    <w:p>
      <w:r>
        <w:t>Thời điểm kết thúc bảo hành.</w:t>
      </w:r>
    </w:p>
    <w:p>
      <w:r>
        <w:t>Ghi chú</w:t>
      </w:r>
    </w:p>
    <w:p>
      <w:r>
        <w:t>Thông tin ghi chú.</w:t>
      </w:r>
    </w:p>
    <w:p>
      <w:r>
        <w:t>Chi tiết một số thông tin trong tab “Chi tiết máy”:</w:t>
      </w:r>
    </w:p>
    <w:p>
      <w:r>
        <w:t>Thông tin</w:t>
      </w:r>
    </w:p>
    <w:p>
      <w:r>
        <w:t>Giải thích</w:t>
      </w:r>
    </w:p>
    <w:p>
      <w:r>
        <w:t>Mã chi tiết máy</w:t>
      </w:r>
    </w:p>
    <w:p>
      <w:r>
        <w:t>Mã chi tiết, bộ phận.</w:t>
      </w:r>
    </w:p>
    <w:p>
      <w:r>
        <w:t>Tên chi tiết máy</w:t>
      </w:r>
    </w:p>
    <w:p>
      <w:r>
        <w:t>Tên chi tiết, bộ phận.</w:t>
      </w:r>
    </w:p>
    <w:p>
      <w:r>
        <w:t>Đvt</w:t>
      </w:r>
    </w:p>
    <w:p>
      <w:r>
        <w:t>Đơn vị tính.</w:t>
      </w:r>
    </w:p>
    <w:p>
      <w:r>
        <w:t>Số lượng</w:t>
      </w:r>
    </w:p>
    <w:p>
      <w:r>
        <w:t>Số lượng chi tiết, bộ phận.</w:t>
      </w:r>
    </w:p>
    <w:p>
      <w:r>
        <w:t>Hoạt động</w:t>
      </w:r>
    </w:p>
    <w:p>
      <w:r>
        <w:t>Trạng thái của chi tiết máy (đang hoạt động hoặc đã bị đình chỉ).</w:t>
      </w:r>
    </w:p>
    <w:p>
      <w:r>
        <w:t>Tại tab Chi tiết máy, sau khi nhập các thông tin chi tiết máy, chúng ta có thể nhập liệu chi tiết linh kiện, phụ tùng bằng cách nhấp chuột trái vào biểu tượng dấu [+] ở đầu dòng chi tiết.</w:t>
      </w:r>
    </w:p>
    <w:p>
      <w:r>
        <w:t>Chi tiết một số thông tin trong tab “Chi tiết linh kiện, phụ tùng”:</w:t>
      </w:r>
    </w:p>
    <w:p>
      <w:r>
        <w:t>Thông tin</w:t>
      </w:r>
    </w:p>
    <w:p>
      <w:r>
        <w:t>Giải thích</w:t>
      </w:r>
    </w:p>
    <w:p>
      <w:r>
        <w:t>Mã chi tiết linh kiện</w:t>
      </w:r>
    </w:p>
    <w:p>
      <w:r>
        <w:t>Mã chi tiết linh kiện của máy.</w:t>
      </w:r>
    </w:p>
    <w:p>
      <w:r>
        <w:t>Tên chi tiết linh kiện</w:t>
      </w:r>
    </w:p>
    <w:p>
      <w:r>
        <w:t>Tên chi tiết linh kiện của máy.</w:t>
      </w:r>
    </w:p>
    <w:p>
      <w:r>
        <w:t>Đvt</w:t>
      </w:r>
    </w:p>
    <w:p>
      <w:r>
        <w:t>Đơn vị tính.</w:t>
      </w:r>
    </w:p>
    <w:p>
      <w:r>
        <w:t>Số lượng</w:t>
      </w:r>
    </w:p>
    <w:p>
      <w:r>
        <w:t>Số lượng chi tiết linh kiện.</w:t>
      </w:r>
    </w:p>
    <w:p>
      <w:r>
        <w:t>Vị trí</w:t>
      </w:r>
    </w:p>
    <w:p>
      <w:r>
        <w:t>Vị trí của linh kiện.</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Chi tiết một số thông tin trong tab “Chứng chỉ, kiểm định” và chi tiết:</w:t>
      </w:r>
    </w:p>
    <w:p>
      <w:r>
        <w:t>Thông tin</w:t>
      </w:r>
    </w:p>
    <w:p>
      <w:r>
        <w:t>Giải thích</w:t>
      </w:r>
    </w:p>
    <w:p>
      <w:r>
        <w:t>Mã chứng chỉ</w:t>
      </w:r>
    </w:p>
    <w:p>
      <w:r>
        <w:t>Mã chứng chỉ, kiểm định.</w:t>
      </w:r>
    </w:p>
    <w:p>
      <w:r>
        <w:t>Tên chứng chỉ</w:t>
      </w:r>
    </w:p>
    <w:p>
      <w:r>
        <w:t>Tên chứng chỉ, kiểm định.</w:t>
      </w:r>
    </w:p>
    <w:p>
      <w:r>
        <w:t>Loại chứng chỉ</w:t>
      </w:r>
    </w:p>
    <w:p>
      <w:r>
        <w:t>Loại chứng chỉ, kiểm định.</w:t>
      </w:r>
    </w:p>
    <w:p>
      <w:r>
        <w:t>Bắt buộc</w:t>
      </w:r>
    </w:p>
    <w:p>
      <w:r>
        <w:t>Là chứng chỉ bắt buộc.</w:t>
      </w:r>
    </w:p>
    <w:p>
      <w:r>
        <w:t>Chứng chỉ chính</w:t>
      </w:r>
    </w:p>
    <w:p>
      <w:r>
        <w:t>Là chứng chỉ chính của máy móc, thiết bị.</w:t>
      </w:r>
    </w:p>
    <w:p>
      <w:r>
        <w:t>Thời hạn (Tháng)</w:t>
      </w:r>
    </w:p>
    <w:p>
      <w:r>
        <w:t>Thời hạn hiệu lực của chứng chỉ.</w:t>
      </w:r>
    </w:p>
    <w:p>
      <w:r>
        <w:t>Số chứng chỉ</w:t>
      </w:r>
    </w:p>
    <w:p>
      <w:r>
        <w:t>Số chứng chỉ được cấp.</w:t>
      </w:r>
    </w:p>
    <w:p>
      <w:r>
        <w:t>Ngày cấp</w:t>
      </w:r>
    </w:p>
    <w:p>
      <w:r>
        <w:t>Ngày cấp chứng chỉ.</w:t>
      </w:r>
    </w:p>
    <w:p>
      <w:r>
        <w:t>Ngày hết hạn</w:t>
      </w:r>
    </w:p>
    <w:p>
      <w:r>
        <w:t>Ngày hết hạn chứng chỉ. Nếu bỏ trắng chương trình sẽ tự động tính theo thời hạn của chứng chỉ và ngày cấp.</w:t>
      </w:r>
    </w:p>
    <w:p>
      <w:r>
        <w:t>Đơn vị cấp</w:t>
      </w:r>
    </w:p>
    <w:p>
      <w:r>
        <w:t>Đơn vị cấp chứng chỉ.</w:t>
      </w:r>
    </w:p>
    <w:p>
      <w:r>
        <w:t>Tài liệu đính kèm</w:t>
      </w:r>
    </w:p>
    <w:p>
      <w:r>
        <w:t>Đính kèm file mềm (Doc, PDF, Excel…) của chứng chỉ, kiểm định lưu trữ theo đường dẫn trên máy chủ.</w:t>
      </w:r>
    </w:p>
    <w:p>
      <w:r>
        <w:t>Ghi chú</w:t>
      </w:r>
    </w:p>
    <w:p>
      <w:r>
        <w:t>Thông tin ghi chú.</w:t>
      </w:r>
    </w:p>
    <w:p>
      <w:r>
        <w:t>Chi tiết một số thông tin trong tab “Công suất theo thời gian”:</w:t>
      </w:r>
    </w:p>
    <w:p>
      <w:r>
        <w:t>Thông tin</w:t>
      </w:r>
    </w:p>
    <w:p>
      <w:r>
        <w:t>Giải thích</w:t>
      </w:r>
    </w:p>
    <w:p>
      <w:r>
        <w:t>Ngày</w:t>
      </w:r>
    </w:p>
    <w:p>
      <w:r>
        <w:t>Ngày kiểm tra công suất của máy.</w:t>
      </w:r>
    </w:p>
    <w:p>
      <w:r>
        <w:t>Công suất</w:t>
      </w:r>
    </w:p>
    <w:p>
      <w:r>
        <w:t>Công suất của máy tại ngày kiểm tra.</w:t>
      </w:r>
    </w:p>
    <w:p>
      <w:r>
        <w:t>Ghi chú</w:t>
      </w:r>
    </w:p>
    <w:p>
      <w:r>
        <w:t>Thông tin ghi chú.</w:t>
      </w:r>
    </w:p>
    <w:p>
      <w:r>
        <w:t>Ngoài cách nhập Chi tiết linh kiện máy móc, thiết bị và Chứng chỉ, kiểm định từ “Danh mục máy móc, thiết bị”, chương trình có hỗ trợ màn hình hiển thị và nhập liệu dành riêng cho 2 thông tin này:</w:t>
      </w:r>
    </w:p>
    <w:p>
      <w:r>
        <w:t>-      Chi tiết máy móc, thiết bị: Dùng để khai báo các chi tiết và linh kiện, phụ tùng của máy móc, thiết bị.</w:t>
      </w:r>
    </w:p>
    <w:p>
      <w:r>
        <w:t>-      Chứng chỉ, kiểm định máy móc, thiết bị: Dùng để khai báo chi tiết các chứng chỉ của máy móc, thiết bị.</w:t>
      </w:r>
    </w:p>
    <w:p>
      <w:r>
        <w:t>Lưu ý: Các xử lý liên quan đến Chi tiết máy móc, thiết bị và Chứng chỉ, kiểm định máy móc, thiết bị khi nhập liệu ở Danh mục máy móc, thiết bị hay ở 2 màn hình chức năng trên là như nhau. Chúng ta có thể nhập liệu ở cả hai nơi tùy theo mục đích sử dụng.</w:t>
      </w:r>
    </w:p>
    <w:p>
      <w:pPr>
        <w:pStyle w:val="Heading2"/>
      </w:pPr>
      <w:r>
        <w:t>Hệ thống báo cáo quản lý máy móc, thiết bị</w:t>
      </w:r>
    </w:p>
    <w:p>
      <w:r>
        <w:rPr>
          <w:color w:val="888888"/>
          <w:sz w:val="16"/>
        </w:rPr>
        <w:t>Nguồn: https://help.bravo.com.vn/detail?version=R1&amp;lang=vi&amp;command=REP_MAC_NeedForMaintaint</w:t>
      </w:r>
    </w:p>
    <w:p>
      <w:r>
        <w:t>Chương trình BRAVO cung cấp các báo cáo nhằm mục đích hỗ trợ chúng ta theo dõi dữ liệu đã được nhập vào hệ thống, tổng hợp dữ liệu và hỗ trợ lên báo cáo nhằm phục vụ công tác quản lý các công việc sửa chữa, bảo dưỡng cũng như theo dõi hồ sơ máy móc, thiết bị và lịch sử chứng chỉ, đăng kiểm. Báo cáo về máy móc, thiết bị nói riêng và hệ thống báo cáo trong chương trình nói chung rất đa dạng và có thể tùy biến được theo các yêu cầu đặc thù của từng đơn vị, với các mô hình quản lý khác nhau.</w:t>
      </w:r>
    </w:p>
    <w:p>
      <w:r>
        <w:t>Các báo cáo về máy móc, thiết bị có thể tra cứu theo tên báo cáo trên menu.</w:t>
      </w:r>
    </w:p>
    <w:p>
      <w:r>
        <w:t>Ví dụ về một số báo cáo của chương trình:</w:t>
      </w:r>
    </w:p>
    <w:p>
      <w:r>
        <w:t>a.    Báo cáo nhu cầu vật tư bảo dưỡng định kỳ</w:t>
      </w:r>
    </w:p>
    <w:p>
      <w:r>
        <w:t>Ngoài chức năng theo dõi trực tiếp nguyên vật liệu sử dụng trên các phiếu, BRAVO còn hỗ trợ theo dõi nguyên vật liệu sử dụng theo định mức dựa vào khai báo định mức chu kỳ, nguyên vật liệu sử dụng và kế hoạch bảo dưỡng máy móc, thiết bị.</w:t>
      </w:r>
    </w:p>
    <w:p>
      <w:r>
        <w:t>Dưới đây là hình ảnh cơ bản của “Báo cáo nhu cầu vật tư bảo dưỡng định kỳ”:</w:t>
      </w:r>
    </w:p>
    <w:p>
      <w:r>
        <w:t>b.   Báo cáo lịch sử bảo dưỡng, sửa chữa máy móc, thiết bị</w:t>
      </w:r>
    </w:p>
    <w:p>
      <w:r>
        <w:t>Đây là báo cáo tổng hợp lịch sử bảo dưỡng, sửa chữa máy móc, thiết bị. Trên báo cáo này BRAVO hỗ trợ tính năng truy vết, cho phép chúng ta truy ngược lại dữ liệu gốc ban đầu, từ đó nắm rõ hơn về nguồn gốc của dữ liệu, dễ dàng tìm ra các dữ liệu có vấn đề, giảm thiểu được thời gian lên báo cáo. Điều này cũng áp dụng cho tất cả các báo cáo khác.</w:t>
      </w:r>
    </w:p>
    <w:p>
      <w:r>
        <w:t>Dưới đây là hình ảnh cơ bản của “Báo cáo lịch sử bảo dưỡng, sửa chữa máy móc, thiết bị”</w:t>
      </w:r>
    </w:p>
    <w:p>
      <w:r>
        <w:t>c.    Dự tính kế hoạch bảo dưỡng máy móc, thiết bị theo chu kỳ</w:t>
      </w:r>
    </w:p>
    <w:p>
      <w:r>
        <w:t>Tính năng này dùng để hỗ trợ chúng ta lập kế hoạch bảo dưỡng máy móc, thiết bị. Ngoài việc hoạt động như một tính năng độc lập, dữ liệu từ tính năng này có thể kế thừa sang phiếu “Kế hoạch bảo dưỡng máy móc, thiết bị”.</w:t>
      </w:r>
    </w:p>
    <w:p>
      <w:r>
        <w:t>Để truy cập chức năng, chúng ta có thể sử dụng chức năng tìm kiếm trên menu.</w:t>
      </w:r>
    </w:p>
    <w:p>
      <w:r>
        <w:t>Dưới đây là hình ảnh cơ bản của báo cáo “Dự tính kế hoạch bảo dưỡng máy móc, thiết bị theo chu kỳ”:</w:t>
      </w:r>
    </w:p>
    <w:p>
      <w:r>
        <w:t>Ở phiên bản báo cáo, tính năng này hiển thị chi tiết mốc thời gian bảo dưỡng theo từng máy móc, bộ phận và hạng mục bảo dưỡng.</w:t>
      </w:r>
    </w:p>
    <w:p>
      <w:r>
        <w:t>Dưới đây là hình ảnh các mốc thời gian bảo dưỡng chi tiết của báo cáo “Dự tính kế hoạch bảo dưỡng máy móc, thiết bị theo chu kỳ”:</w:t>
      </w:r>
    </w:p>
    <w:p>
      <w:r>
        <w:t>Lưu ý:</w:t>
      </w:r>
    </w:p>
    <w:p>
      <w:r>
        <w:t>-Tính năng sẽ lên dữ liệu tính từ thời điểm chạy báo cáo đến hết năm.</w:t>
      </w:r>
    </w:p>
    <w:p>
      <w:r>
        <w:t>-Dựa vào Ngày bảo dưỡng gần nhất (Dữ liệu được lấy từ Phiếu bảo dưỡng máy móc, thiết bị) hoặc dữ liệu thống kê từ hoạt động của thiết bị và các khai báo trong định mức chu kỳ bảo dưỡng, chương trình sẽ tự động tính ra mốc thời gian cần bảo dưỡng kế tiếp và cảnh báo nếu quá hạn so với thời điểm thực thi tính năng.</w:t>
      </w:r>
    </w:p>
    <w:p>
      <w:r>
        <w:t>-Chương trình sẽ đánh dấu tất cả các mốc thời gian cần bảo dưỡng trong năm, các mốc này có thể thay đổi tùy thuộc theo định mức chu kỳ bảo dưỡng được khai báo tại thời điểm chạy tính năng.</w:t>
      </w:r>
    </w:p>
    <w:p>
      <w:r>
        <w:t>d.   Lịch sử cấp mới/sửa đổi chứng chỉ, kiểm định</w:t>
      </w:r>
    </w:p>
    <w:p>
      <w:r>
        <w:t>Đây là báo cáo dùng để theo dõi chi tiết lịch sử cấp mới/sửa đổi các chứng chỉ, kiểm định của máy móc, thiết bị.</w:t>
      </w:r>
    </w:p>
    <w:p>
      <w:r>
        <w:t>Dưới đây là hình ảnh cơ bản của báo cáo “Lịch sử cấp mới/sửa đổi chứng chỉ, kiểm định”:</w:t>
      </w:r>
    </w:p>
    <w:p>
      <w:pPr>
        <w:pStyle w:val="Heading2"/>
      </w:pPr>
      <w:r>
        <w:t>Kế hoạch bảo dưỡng máy móc, thiết bị</w:t>
      </w:r>
    </w:p>
    <w:p>
      <w:r>
        <w:rPr>
          <w:color w:val="888888"/>
          <w:sz w:val="16"/>
        </w:rPr>
        <w:t>Nguồn: https://help.bravo.com.vn/detail?version=R1&amp;lang=vi&amp;command=EDIT_MacDocM2</w:t>
      </w:r>
    </w:p>
    <w:p>
      <w:r>
        <w:t>Dùng để lưu trữ và quản lý kế hoạch bảo dưỡng máy móc, thiết bị. Căn cứ vào tính năng dự tính kế hoạch bảo dưỡng kết hợp với kế hoạch sản xuất của nhà máy, bộ phận quản lý thiết bị để lập kế hoạch bảo dưỡng.</w:t>
      </w:r>
    </w:p>
    <w:p>
      <w:r>
        <w:t>Để truy cập chức năng, chúng ta có thể sử dụng chức năng tìm kiếm trên menu.</w:t>
      </w:r>
    </w:p>
    <w:p>
      <w:r>
        <w:t>Màn hình cơ bản của “Kế hoạch bảo dưỡng máy móc, thiết bị" như sau:</w:t>
      </w:r>
    </w:p>
    <w:p>
      <w:r>
        <w:t>Chi tiết một số thông tin:</w:t>
      </w:r>
    </w:p>
    <w:p>
      <w:r>
        <w:t>Thông tin</w:t>
      </w:r>
    </w:p>
    <w:p>
      <w:r>
        <w:t>Giải thích</w:t>
      </w:r>
    </w:p>
    <w:p>
      <w:r>
        <w:t>Ngày</w:t>
      </w:r>
    </w:p>
    <w:p>
      <w:r>
        <w:t>Ngày lập kế hoạch.</w:t>
      </w:r>
    </w:p>
    <w:p>
      <w:r>
        <w:t>Số kế hoạch</w:t>
      </w:r>
    </w:p>
    <w:p>
      <w:r>
        <w:t>Số kế hoạch bảo dưỡng.</w:t>
      </w:r>
    </w:p>
    <w:p>
      <w:r>
        <w:t>Người lập</w:t>
      </w:r>
    </w:p>
    <w:p>
      <w:r>
        <w:t>Nhân viên lập kế hoạch bảo dưỡng.</w:t>
      </w:r>
    </w:p>
    <w:p>
      <w:r>
        <w:t>Máy móc, thiết bị</w:t>
      </w:r>
    </w:p>
    <w:p>
      <w:r>
        <w:t>Mã máy móc, thiết bị cần bảo dưỡng.</w:t>
      </w:r>
    </w:p>
    <w:p>
      <w:r>
        <w:t>Từ ngày – Đến ngày</w:t>
      </w:r>
    </w:p>
    <w:p>
      <w:r>
        <w:t>Thời gian kế hoạch bảo dưỡng.</w:t>
      </w:r>
    </w:p>
    <w:p>
      <w:r>
        <w:t>Bộ phận</w:t>
      </w:r>
    </w:p>
    <w:p>
      <w:r>
        <w:t>Bộ phận lập kế hoạch bảo dưỡng.</w:t>
      </w:r>
    </w:p>
    <w:p>
      <w:r>
        <w:t>Phân xưởng, nhà máy</w:t>
      </w:r>
    </w:p>
    <w:p>
      <w:r>
        <w:t>Phân xưởng, nhà máy sử dụng máy móc, thiết bị.</w:t>
      </w:r>
    </w:p>
    <w:p>
      <w:r>
        <w:t>Loại kế hoạch</w:t>
      </w:r>
    </w:p>
    <w:p>
      <w:r>
        <w:t>Loại kế hoạch (Nhận giá trị W – Kế hoạch tuần hoặc M – Kế hoạch tháng) – Là một thông tin để theo dõi thêm.</w:t>
      </w:r>
    </w:p>
    <w:p>
      <w:r>
        <w:t>Diễn giải</w:t>
      </w:r>
    </w:p>
    <w:p>
      <w:r>
        <w:t>Thông tin diễn giải.</w:t>
      </w:r>
    </w:p>
    <w:p>
      <w:r>
        <w:t>Chi tiết một số thông tin trong tab “Chi tiết”:</w:t>
      </w:r>
    </w:p>
    <w:p>
      <w:r>
        <w:t>Thông tin</w:t>
      </w:r>
    </w:p>
    <w:p>
      <w:r>
        <w:t>Giải thích</w:t>
      </w:r>
    </w:p>
    <w:p>
      <w:r>
        <w:t>Hạng mục bảo dưỡng</w:t>
      </w:r>
    </w:p>
    <w:p>
      <w:r>
        <w:t>Hạng mục bảo dưỡng thiết bị.</w:t>
      </w:r>
    </w:p>
    <w:p>
      <w:r>
        <w:t>Loại bảo dưỡng</w:t>
      </w:r>
    </w:p>
    <w:p>
      <w:r>
        <w:t>Phân loại hoạt động bảo dưỡng.</w:t>
      </w:r>
    </w:p>
    <w:p>
      <w:r>
        <w:t>Lý do bảo dưỡng</w:t>
      </w:r>
    </w:p>
    <w:p>
      <w:r>
        <w:t>Lý do bảo dưỡng thiết bị.</w:t>
      </w:r>
    </w:p>
    <w:p>
      <w:r>
        <w:t>Dự kiến bắt đầu</w:t>
      </w:r>
    </w:p>
    <w:p>
      <w:r>
        <w:t>Thời gian dự kiến bắt đầu, có thể khác với ngày lập phiếu.</w:t>
      </w:r>
    </w:p>
    <w:p>
      <w:r>
        <w:t>Dự kiến hoàn thành</w:t>
      </w:r>
    </w:p>
    <w:p>
      <w:r>
        <w:t>Thời gian dự kiến hoàn thành bảo dưỡng.</w:t>
      </w:r>
    </w:p>
    <w:p>
      <w:r>
        <w:t>Thuê ngoài</w:t>
      </w:r>
    </w:p>
    <w:p>
      <w:r>
        <w:t>Xác định hoạt động thực hiện bảo dưỡng được thực hiện bởi một đơn vị bên ngoài doanh nghiệp.</w:t>
      </w:r>
    </w:p>
    <w:p>
      <w:r>
        <w:t>Ghi chú</w:t>
      </w:r>
    </w:p>
    <w:p>
      <w:r>
        <w:t>Thông tin ghi chú.</w:t>
      </w:r>
    </w:p>
    <w:p>
      <w:r>
        <w:t>Dự kiến kế hoạch bảo dưỡng</w:t>
      </w:r>
    </w:p>
    <w:p>
      <w:r>
        <w:t>Tính năng tự động kế thừa dữ liệu từ “Dự tính kế hoạch bảo dưỡng máy móc, thiết bị theo chu kỳ” mục “Hệ thống báo cáo quản lý máy móc, thiết bị”.</w:t>
      </w:r>
    </w:p>
    <w:p>
      <w:r>
        <w:t>Lưu ý: Chương trình BRAVO hỗ trợ theo dõi kế hoạch bảo dưỡng chi tiết theo từng công việc, chi tiết bộ phận máy móc, thiết bị, đơn vị thực hiện và thống kê nguyên vật liệu cần trong quá trình bảo dưỡng theo từng hạng mục bảo dưỡng. Chúng ta thực hiện bằng cách:</w:t>
      </w:r>
    </w:p>
    <w:p>
      <w:r>
        <w:t>Ở màn hình nhập liệu, sau khi nhập các thông tin chung, nhấp chuột trái vào biểu tượng dấu [+] ở đầu dòng chi tiết, lúc này chương trình sẽ hiển thị màn hình theo dõi chi tiết kế hoạch bảo dưỡng.</w:t>
      </w:r>
    </w:p>
    <w:p>
      <w:r>
        <w:t>Chi tiết một số thông tin trong tab “Chi tiết công việc”:</w:t>
      </w:r>
    </w:p>
    <w:p>
      <w:r>
        <w:t>Thông tin</w:t>
      </w:r>
    </w:p>
    <w:p>
      <w:r>
        <w:t>Giải thích</w:t>
      </w:r>
    </w:p>
    <w:p>
      <w:r>
        <w:t>Công việc bảo dưỡng</w:t>
      </w:r>
    </w:p>
    <w:p>
      <w:r>
        <w:t>Công việc bảo dưỡng thiết bị.</w:t>
      </w:r>
    </w:p>
    <w:p>
      <w:r>
        <w:t>Nội dung công việc</w:t>
      </w:r>
    </w:p>
    <w:p>
      <w:r>
        <w:t>Chi tiết nội dung công việc thực hiện</w:t>
      </w:r>
    </w:p>
    <w:p>
      <w:r>
        <w:t>Mã chi tiết máy</w:t>
      </w:r>
    </w:p>
    <w:p>
      <w:r>
        <w:t>Chi tiết máy cần bảo dưỡng.</w:t>
      </w:r>
    </w:p>
    <w:p>
      <w:r>
        <w:t>Nhân viên thực hiện</w:t>
      </w:r>
    </w:p>
    <w:p>
      <w:r>
        <w:t>Nhân viên thực hiện bảo dưỡng thiết bị.</w:t>
      </w:r>
    </w:p>
    <w:p>
      <w:r>
        <w:t>Đơn vị thực hiện</w:t>
      </w:r>
    </w:p>
    <w:p>
      <w:r>
        <w:t>Đơn vị thực hiện bảo dưỡng nếu thuê ngoài.</w:t>
      </w:r>
    </w:p>
    <w:p>
      <w:r>
        <w:t>Bộ phận thực hiện</w:t>
      </w:r>
    </w:p>
    <w:p>
      <w:r>
        <w:t>Bộ phận thực hiện bảo dưỡng thiết bị.</w:t>
      </w:r>
    </w:p>
    <w:p>
      <w:r>
        <w:t>Ghi chú</w:t>
      </w:r>
    </w:p>
    <w:p>
      <w:r>
        <w:t>Ghi chú liên quan khi bảo dưỡng.</w:t>
      </w:r>
    </w:p>
    <w:p>
      <w:pPr>
        <w:pStyle w:val="Heading2"/>
      </w:pPr>
      <w:r>
        <w:t>Kế hoạch sửa chữa máy móc, thiết bị</w:t>
      </w:r>
    </w:p>
    <w:p>
      <w:r>
        <w:rPr>
          <w:color w:val="888888"/>
          <w:sz w:val="16"/>
        </w:rPr>
        <w:t>Nguồn: https://help.bravo.com.vn/detail?version=R1&amp;lang=vi&amp;command=EDIT_MacDocM7</w:t>
      </w:r>
    </w:p>
    <w:p>
      <w:r>
        <w:t>Dùng để lưu trữ và quản lý kế hoạch, phương án sửa chữa máy móc, thiết bị khi gặp sự cố, hỏng hóc.</w:t>
      </w:r>
    </w:p>
    <w:p>
      <w:r>
        <w:t>Để truy cập chức năng, chúng ta có thể sử dụng chức năng tìm kiếm trên menu.</w:t>
      </w:r>
    </w:p>
    <w:p>
      <w:r>
        <w:t>Màn hình cơ bản của Kế hoạch sửa chữa máy móc, thiết bị như sau:</w:t>
      </w:r>
    </w:p>
    <w:p>
      <w:r>
        <w:t>Chi tiết một số thông tin:</w:t>
      </w:r>
    </w:p>
    <w:p>
      <w:r>
        <w:t>Thông tin</w:t>
      </w:r>
    </w:p>
    <w:p>
      <w:r>
        <w:t>Giải thích</w:t>
      </w:r>
    </w:p>
    <w:p>
      <w:r>
        <w:t>Ngày</w:t>
      </w:r>
    </w:p>
    <w:p>
      <w:r>
        <w:t>Ngày lập kế hoạch.</w:t>
      </w:r>
    </w:p>
    <w:p>
      <w:r>
        <w:t>Số kế hoạch</w:t>
      </w:r>
    </w:p>
    <w:p>
      <w:r>
        <w:t>Số kế hoạch.</w:t>
      </w:r>
    </w:p>
    <w:p>
      <w:r>
        <w:t>Người lập</w:t>
      </w:r>
    </w:p>
    <w:p>
      <w:r>
        <w:t>Người lập kế hoạch.</w:t>
      </w:r>
    </w:p>
    <w:p>
      <w:r>
        <w:t>Máy móc, thiết bị</w:t>
      </w:r>
    </w:p>
    <w:p>
      <w:r>
        <w:t>Mã máy móc, thiết bị cần sửa chữa.</w:t>
      </w:r>
    </w:p>
    <w:p>
      <w:r>
        <w:t>Từ ngày – Đến ngày</w:t>
      </w:r>
    </w:p>
    <w:p>
      <w:r>
        <w:t>Thời gian kế hoạch sửa chữa máy móc, thiết bị</w:t>
      </w:r>
    </w:p>
    <w:p>
      <w:r>
        <w:t>Bộ phận</w:t>
      </w:r>
    </w:p>
    <w:p>
      <w:r>
        <w:t>Bộ phận lập kế hoạch.</w:t>
      </w:r>
    </w:p>
    <w:p>
      <w:r>
        <w:t>Phân xưởng, nhà máy</w:t>
      </w:r>
    </w:p>
    <w:p>
      <w:r>
        <w:t>Phân xưởng, nhà máy quản lý máy móc, thiết bị.</w:t>
      </w:r>
    </w:p>
    <w:p>
      <w:r>
        <w:t>Diễn giải</w:t>
      </w:r>
    </w:p>
    <w:p>
      <w:r>
        <w:t>Thông tin diễn giải.</w:t>
      </w:r>
    </w:p>
    <w:p>
      <w:r>
        <w:t>Chi tiết một số thông tin trong tab “Chi tiết”:</w:t>
      </w:r>
    </w:p>
    <w:p>
      <w:r>
        <w:t>Thông tin</w:t>
      </w:r>
    </w:p>
    <w:p>
      <w:r>
        <w:t>Giải thích</w:t>
      </w:r>
    </w:p>
    <w:p>
      <w:r>
        <w:t>Hạng mục sửa chữa</w:t>
      </w:r>
    </w:p>
    <w:p>
      <w:r>
        <w:t>Hạng mục sửa chữa thiết bị.</w:t>
      </w:r>
    </w:p>
    <w:p>
      <w:r>
        <w:t>Loại sửa chữa</w:t>
      </w:r>
    </w:p>
    <w:p>
      <w:r>
        <w:t>Phân loại hoạt động sửa chữa.</w:t>
      </w:r>
    </w:p>
    <w:p>
      <w:r>
        <w:t>Lý do sửa chữa</w:t>
      </w:r>
    </w:p>
    <w:p>
      <w:r>
        <w:t>Lý do sửa chữa thiết bị.</w:t>
      </w:r>
    </w:p>
    <w:p>
      <w:r>
        <w:t>Dự kiến bắt đầu</w:t>
      </w:r>
    </w:p>
    <w:p>
      <w:r>
        <w:t>Thời gian dự kiến bắt đầu.</w:t>
      </w:r>
    </w:p>
    <w:p>
      <w:r>
        <w:t>Dự kiến hoàn thành</w:t>
      </w:r>
    </w:p>
    <w:p>
      <w:r>
        <w:t>Thời gian dự kiến hoàn thành.</w:t>
      </w:r>
    </w:p>
    <w:p>
      <w:r>
        <w:t>Thuê ngoài</w:t>
      </w:r>
    </w:p>
    <w:p>
      <w:r>
        <w:t>Xác định hoạt động thực hiện sửa chữa được thực hiện bởi một đơn vị bên ngoài doanh nghiệp.</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Lưu ý: Tại khung hình bên trái Các công cụ nhập liệu, chương trình cung cấp công cụ nhanh giúp người nhập liệu kế thừa thông tin đã có:</w:t>
      </w:r>
    </w:p>
    <w:p>
      <w:r>
        <w:t>-“Chọn máy đang hỏng”: Lấy dữ liệu những máy móc, thiết bị đã phát sinh hỏng. Chỉ lấy được một mã duy nhất.</w:t>
      </w:r>
    </w:p>
    <w:p>
      <w:r>
        <w:t>-Chương trình BRAVO hỗ trợ theo dõi kế hoạch sửa chữa chi tiết theo từng công việc, chi tiết bộ phận máy móc, thiết bị, đơn vị thực hiện. Chúng ta thực hiện bằng cách:</w:t>
      </w:r>
    </w:p>
    <w:p>
      <w:r>
        <w:t>Ở màn hình nhập liệu, sau khi nhập các thông tin chung, click chuột trái vào biểu tượng dấu [+] ở đầu dòng chi tiết.</w:t>
      </w:r>
    </w:p>
    <w:p>
      <w:r>
        <w:t>Lúc này màn hình theo dõi chi tiết kế hoạch sửa chữa hiện lên, chúng ta nhập các thông tin cần theo dõi của kế hoạch vào.</w:t>
      </w:r>
    </w:p>
    <w:p>
      <w:r>
        <w:t>Chi tiết một số thông tin trong tab “Chi tiết công việc sửa chữa”:</w:t>
      </w:r>
    </w:p>
    <w:p>
      <w:r>
        <w:t>Thông tin</w:t>
      </w:r>
    </w:p>
    <w:p>
      <w:r>
        <w:t>Giải thích</w:t>
      </w:r>
    </w:p>
    <w:p>
      <w:r>
        <w:t>Công việc sửa chữa</w:t>
      </w:r>
    </w:p>
    <w:p>
      <w:r>
        <w:t>Công việc sửa chữa thiết bị.</w:t>
      </w:r>
    </w:p>
    <w:p>
      <w:r>
        <w:t>Mã chi tiết máy</w:t>
      </w:r>
    </w:p>
    <w:p>
      <w:r>
        <w:t>Chi tiết máy cần sửa chữa.</w:t>
      </w:r>
    </w:p>
    <w:p>
      <w:r>
        <w:t>Nhân viên thực hiện</w:t>
      </w:r>
    </w:p>
    <w:p>
      <w:r>
        <w:t>Nhân viên thực hiện sửa chữa thiết bị.</w:t>
      </w:r>
    </w:p>
    <w:p>
      <w:r>
        <w:t>Đơn vị thực hiện</w:t>
      </w:r>
    </w:p>
    <w:p>
      <w:r>
        <w:t>Đơn vị thực hiện sửa chữa nếu thuê ngoài.</w:t>
      </w:r>
    </w:p>
    <w:p>
      <w:r>
        <w:t>Bộ phận thực hiện</w:t>
      </w:r>
    </w:p>
    <w:p>
      <w:r>
        <w:t>Bộ phận thực hiện sửa chữa thiết bị.</w:t>
      </w:r>
    </w:p>
    <w:p>
      <w:r>
        <w:t>Ghi chú</w:t>
      </w:r>
    </w:p>
    <w:p>
      <w:r>
        <w:t>Ghi chú liên quan khi sửa chữa.</w:t>
      </w:r>
    </w:p>
    <w:p>
      <w:pPr>
        <w:pStyle w:val="Heading2"/>
      </w:pPr>
      <w:r>
        <w:t>Phiếu báo hỏng</w:t>
      </w:r>
    </w:p>
    <w:p>
      <w:r>
        <w:rPr>
          <w:color w:val="888888"/>
          <w:sz w:val="16"/>
        </w:rPr>
        <w:t>Nguồn: https://help.bravo.com.vn/detail?version=R1&amp;lang=vi&amp;command=EDIT_MacDocM5</w:t>
      </w:r>
    </w:p>
    <w:p>
      <w:r>
        <w:t>Trong quá trình sử dụng, vận hành máy móc, thiết bị nếu phát hiện máy móc gặp sự cố thì bộ phận sử dụng/ quản lý/vận hành lập phiếu báo hỏng và gửi cho bộ phận quản lý thiết bị. Thông thường phiếu báo hỏng dùng để thông báo với bộ phận quản lý thiết bị các sự cố nhỏ, khi mà máy móc vẫn có thể vận hành được hoặc các hiện tượng mà nhân viên sử dụng coi là lỗi. Sau khi bộ phận quản lý thiết bị kiểm tra, đánh giá các hiện tượng trên sẽ cập nhật lại kết quả và trạng thái của máy móc, thiết bị phù hợp.</w:t>
      </w:r>
    </w:p>
    <w:p>
      <w:r>
        <w:t>Để truy cập chức năng, chúng ta có thể sử dụng chức năng tìm kiếm trên menu.</w:t>
      </w:r>
    </w:p>
    <w:p>
      <w:r>
        <w:t>Màn hình cơ bản của Phiếu báo hỏng như sau:</w:t>
      </w:r>
    </w:p>
    <w:p>
      <w:r>
        <w:t>Chi tiết một số thông tin:</w:t>
      </w:r>
    </w:p>
    <w:p>
      <w:r>
        <w:t>Thông tin</w:t>
      </w:r>
    </w:p>
    <w:p>
      <w:r>
        <w:t>Giải thích</w:t>
      </w:r>
    </w:p>
    <w:p>
      <w:r>
        <w:t>Ngày</w:t>
      </w:r>
    </w:p>
    <w:p>
      <w:r>
        <w:t>Ngày lập phiếu.</w:t>
      </w:r>
    </w:p>
    <w:p>
      <w:r>
        <w:t>Số phiếu</w:t>
      </w:r>
    </w:p>
    <w:p>
      <w:r>
        <w:t>Số phiếu báo hỏng.</w:t>
      </w:r>
    </w:p>
    <w:p>
      <w:r>
        <w:t>Người lập</w:t>
      </w:r>
    </w:p>
    <w:p>
      <w:r>
        <w:t>Người lập phiếu.</w:t>
      </w:r>
    </w:p>
    <w:p>
      <w:r>
        <w:t>Bộ phận</w:t>
      </w:r>
    </w:p>
    <w:p>
      <w:r>
        <w:t>Bộ phận thông báo hỏng.</w:t>
      </w:r>
    </w:p>
    <w:p>
      <w:r>
        <w:t>Phân xưởng, nhà máy</w:t>
      </w:r>
    </w:p>
    <w:p>
      <w:r>
        <w:t>Phân xưởng, nhà máy sử dụng máy móc, thiết bị.</w:t>
      </w:r>
    </w:p>
    <w:p>
      <w:r>
        <w:t>Chi tiết một số thông tin trong tab “Chi tiết báo hỏng”:</w:t>
      </w:r>
    </w:p>
    <w:p>
      <w:r>
        <w:t>Thông tin</w:t>
      </w:r>
    </w:p>
    <w:p>
      <w:r>
        <w:t>Giải thích</w:t>
      </w:r>
    </w:p>
    <w:p>
      <w:r>
        <w:t>Mã máy</w:t>
      </w:r>
    </w:p>
    <w:p>
      <w:r>
        <w:t>Mã máy móc, thiết bị gặp sự cố.</w:t>
      </w:r>
    </w:p>
    <w:p>
      <w:r>
        <w:t>Thời gian phát sinh</w:t>
      </w:r>
    </w:p>
    <w:p>
      <w:r>
        <w:t>Thời gian phát sinh sự cố.</w:t>
      </w:r>
    </w:p>
    <w:p>
      <w:r>
        <w:t>Trạng thái</w:t>
      </w:r>
    </w:p>
    <w:p>
      <w:r>
        <w:t>Trạng thái của máy móc, thiết bị.</w:t>
      </w:r>
    </w:p>
    <w:p>
      <w:r>
        <w:t>Mô tả hiện tượng</w:t>
      </w:r>
    </w:p>
    <w:p>
      <w:r>
        <w:t>Mô tả hiện tượng khi xảy ra sự cố.</w:t>
      </w:r>
    </w:p>
    <w:p>
      <w:r>
        <w:t>Nội dung (lỗi)</w:t>
      </w:r>
    </w:p>
    <w:p>
      <w:r>
        <w:t>Nội dung lỗi.</w:t>
      </w:r>
    </w:p>
    <w:p>
      <w:r>
        <w:t>Kết quả kiểm tra</w:t>
      </w:r>
    </w:p>
    <w:p>
      <w:r>
        <w:t>Kết quả kiểm tra của bộ phận quản lý thiết bị.</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pPr>
        <w:pStyle w:val="Heading2"/>
      </w:pPr>
      <w:r>
        <w:t>Phiếu bảo dưỡng máy móc, thiết bị</w:t>
      </w:r>
    </w:p>
    <w:p>
      <w:r>
        <w:rPr>
          <w:color w:val="888888"/>
          <w:sz w:val="16"/>
        </w:rPr>
        <w:t>Nguồn: https://help.bravo.com.vn/detail?version=R1&amp;lang=vi&amp;command=EDIT_MacDocM3</w:t>
      </w:r>
    </w:p>
    <w:p>
      <w:r>
        <w:t>Sau khi thực hiện bảo dưỡng, chúng ta cập nhật chi tiết nội dung thực hiện bảo dưỡng, kết quả bảo dưỡng, thống kê chi tiết vật tư tiêu hao để theo dõi, quản lý và tra cứu lịch sử bảo dưỡng.</w:t>
      </w:r>
    </w:p>
    <w:p>
      <w:r>
        <w:t>Để truy cập chức năng, chúng ta có thể sử dụng chức năng tìm kiếm trên menu.</w:t>
      </w:r>
    </w:p>
    <w:p>
      <w:r>
        <w:t>Màn hình cơ bản của Phiếu bảo dưỡng máy móc, thiết bị như sau:</w:t>
      </w:r>
    </w:p>
    <w:p>
      <w:r>
        <w:t>Chi tiết một số thông tin:</w:t>
      </w:r>
    </w:p>
    <w:p>
      <w:r>
        <w:t>Thông tin</w:t>
      </w:r>
    </w:p>
    <w:p>
      <w:r>
        <w:t>Giải thích</w:t>
      </w:r>
    </w:p>
    <w:p>
      <w:r>
        <w:t>Ngày</w:t>
      </w:r>
    </w:p>
    <w:p>
      <w:r>
        <w:t>Ngày lập phiếu.</w:t>
      </w:r>
    </w:p>
    <w:p>
      <w:r>
        <w:t>Số</w:t>
      </w:r>
    </w:p>
    <w:p>
      <w:r>
        <w:t>Số phiếu yêu cầu công việc.</w:t>
      </w:r>
    </w:p>
    <w:p>
      <w:r>
        <w:t>Người lập</w:t>
      </w:r>
    </w:p>
    <w:p>
      <w:r>
        <w:t>Người lập phiếu.</w:t>
      </w:r>
    </w:p>
    <w:p>
      <w:r>
        <w:t>Máy móc, thiết bị</w:t>
      </w:r>
    </w:p>
    <w:p>
      <w:r>
        <w:t>Mã máy móc, thiết bị được bảo dưỡng.</w:t>
      </w:r>
    </w:p>
    <w:p>
      <w:r>
        <w:t>Bộ phận</w:t>
      </w:r>
    </w:p>
    <w:p>
      <w:r>
        <w:t>Bộ phận quản lý.</w:t>
      </w:r>
    </w:p>
    <w:p>
      <w:r>
        <w:t>Phân xưởng, nhà máy</w:t>
      </w:r>
    </w:p>
    <w:p>
      <w:r>
        <w:t>Phân xưởng, nhà máy quản lý.</w:t>
      </w:r>
    </w:p>
    <w:p>
      <w:r>
        <w:t>Diễn giải</w:t>
      </w:r>
    </w:p>
    <w:p>
      <w:r>
        <w:t>Thông tin diễn giải.</w:t>
      </w:r>
    </w:p>
    <w:p>
      <w:r>
        <w:t>Chi tiết một số thông tin trong tab “Chi tiết bảo dưỡng”:</w:t>
      </w:r>
    </w:p>
    <w:p>
      <w:r>
        <w:t>Thông tin</w:t>
      </w:r>
    </w:p>
    <w:p>
      <w:r>
        <w:t>Giải thích</w:t>
      </w:r>
    </w:p>
    <w:p>
      <w:r>
        <w:t>Hạng mục bảo dưỡng</w:t>
      </w:r>
    </w:p>
    <w:p>
      <w:r>
        <w:t>Hạng mục bảo dưỡng thiết bị.</w:t>
      </w:r>
    </w:p>
    <w:p>
      <w:r>
        <w:t>Mã công việc</w:t>
      </w:r>
    </w:p>
    <w:p>
      <w:r>
        <w:t>Mã công việc bảo dưỡng thiết bị.</w:t>
      </w:r>
    </w:p>
    <w:p>
      <w:r>
        <w:t>Nội dung công việc</w:t>
      </w:r>
    </w:p>
    <w:p>
      <w:r>
        <w:t>Nội dung công việc bảo dưỡng đã thực hiện. Mặc định sẽ là tên của công việc thiết bị, trong trường hợp phát sinh thêm các xử lý khác không có trong mô tả, chúng ta có thể mô tả thêm thông tin vào đây để theo dõi, quản lý.</w:t>
      </w:r>
    </w:p>
    <w:p>
      <w:r>
        <w:t>Mã chi tiết máy</w:t>
      </w:r>
    </w:p>
    <w:p>
      <w:r>
        <w:t>Mã chi tiết máy được bảo dưỡng.</w:t>
      </w:r>
    </w:p>
    <w:p>
      <w:r>
        <w:t>Thời gian bắt đầu</w:t>
      </w:r>
    </w:p>
    <w:p>
      <w:r>
        <w:t>Thời gian bắt đầu bảo dưỡng.</w:t>
      </w:r>
    </w:p>
    <w:p>
      <w:r>
        <w:t>Thời gian hoàn thành</w:t>
      </w:r>
    </w:p>
    <w:p>
      <w:r>
        <w:t>Thời gian hoàn thành bảo dưỡng.</w:t>
      </w:r>
    </w:p>
    <w:p>
      <w:r>
        <w:t>Thuê ngoài</w:t>
      </w:r>
    </w:p>
    <w:p>
      <w:r>
        <w:t>Xác định hoạt động thực hiện bảo dưỡng được thực hiện bởi một đơn vị bên ngoài doanh nghiệp.</w:t>
      </w:r>
    </w:p>
    <w:p>
      <w:r>
        <w:t>Kết quả</w:t>
      </w:r>
    </w:p>
    <w:p>
      <w:r>
        <w:t>Kết quả công việc bảo dưỡng.</w:t>
      </w:r>
    </w:p>
    <w:p>
      <w:r>
        <w:t>Chi phí bảo dưỡng</w:t>
      </w:r>
    </w:p>
    <w:p>
      <w:r>
        <w:t>Chi phí phát sinh khi bảo dưỡng máy móc, thiết bị.</w:t>
      </w:r>
    </w:p>
    <w:p>
      <w:r>
        <w:t>Trạng thái sau khi bảo dưỡng</w:t>
      </w:r>
    </w:p>
    <w:p>
      <w:r>
        <w:t>Trạng thái máy móc, thiết bị sau khi hoàn thành bảo dưỡng.</w:t>
      </w:r>
    </w:p>
    <w:p>
      <w:r>
        <w:t>Người thực hiện</w:t>
      </w:r>
    </w:p>
    <w:p>
      <w:r>
        <w:t>Người thực hiện chính.</w:t>
      </w:r>
    </w:p>
    <w:p>
      <w:r>
        <w:t>Đơn vị thực hiện</w:t>
      </w:r>
    </w:p>
    <w:p>
      <w:r>
        <w:t>Đơn vị thực hiện chính (Trong trường hợp thuê bảo dưỡng bên ngoài).</w:t>
      </w:r>
    </w:p>
    <w:p>
      <w:r>
        <w:t>Ghi chú</w:t>
      </w:r>
    </w:p>
    <w:p>
      <w:r>
        <w:t>Nội dung ghi chú.</w:t>
      </w:r>
    </w:p>
    <w:p>
      <w:r>
        <w:t>Chi tiết một số thông tin trong tab “Chi tiết vật tư tiêu hao”:</w:t>
      </w:r>
    </w:p>
    <w:p>
      <w:r>
        <w:t>Thông tin</w:t>
      </w:r>
    </w:p>
    <w:p>
      <w:r>
        <w:t>Giải thích</w:t>
      </w:r>
    </w:p>
    <w:p>
      <w:r>
        <w:t>Mã vật tư</w:t>
      </w:r>
    </w:p>
    <w:p>
      <w:r>
        <w:t>Mã vật tư tiêu hao trong quá trình bảo dưỡng.</w:t>
      </w:r>
    </w:p>
    <w:p>
      <w:r>
        <w:t>Tên vật tư</w:t>
      </w:r>
    </w:p>
    <w:p>
      <w:r>
        <w:t>Tên vật tư tiêu hao trong quá trình bảo dưỡng.</w:t>
      </w:r>
    </w:p>
    <w:p>
      <w:r>
        <w:t>Đvt</w:t>
      </w:r>
    </w:p>
    <w:p>
      <w:r>
        <w:t>Đơn vị tính của vật tư.</w:t>
      </w:r>
    </w:p>
    <w:p>
      <w:r>
        <w:t>Số lượng</w:t>
      </w:r>
    </w:p>
    <w:p>
      <w:r>
        <w:t>Số lượng vật tư tiêu hao.</w:t>
      </w:r>
    </w:p>
    <w:p>
      <w:r>
        <w:t>Giá trị</w:t>
      </w:r>
    </w:p>
    <w:p>
      <w:r>
        <w:t>Giá trị vật tư tiêu hao.</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Lưu ý: Tại khung hình bên trái Các công cụ nhập liệu, chương trình cung cấp công cụ nhanh giúp người nhập liệu kế thừa thông tin đã có:</w:t>
      </w:r>
    </w:p>
    <w:p>
      <w:r>
        <w:t>−“Lấy chi tiết từ kế hoạch bảo dưỡng”: Lấy dữ liệu từ kế hoạch bảo dưỡng máy móc, thiết bị đã lập. Khi đó chương trình sẽ lưu liên kết giữa kết quả thực hiện bảo dưỡng và kế hoạch bảo dưỡng, là cơ sở để lên báo cáo so sánh kết quả đã thực hiện: “Báo cáo kế hoạch bảo dưỡng máy móc, thiết bị”.</w:t>
      </w:r>
    </w:p>
    <w:p>
      <w:r>
        <w:t>−“Lấy chi tiết từ phiếu yêu cầu bảo dưỡng”: Lấy dữ liệu từ phiếu yêu cầu bảo dưỡng đã lập. Khi đó chương trình sẽ lưu liên kết giữa kết quả thực hiện bảo dưỡng và yêu cầu bảo dưỡng.</w:t>
      </w:r>
    </w:p>
    <w:p>
      <w:pPr>
        <w:pStyle w:val="Heading2"/>
      </w:pPr>
      <w:r>
        <w:t>Phiếu sửa chữa máy móc, thiết bị</w:t>
      </w:r>
    </w:p>
    <w:p>
      <w:r>
        <w:rPr>
          <w:color w:val="888888"/>
          <w:sz w:val="16"/>
        </w:rPr>
        <w:t>Nguồn: https://help.bravo.com.vn/detail?version=R1&amp;lang=vi&amp;command=EDIT_MacDocM8</w:t>
      </w:r>
    </w:p>
    <w:p>
      <w:r>
        <w:t>Sau khi thực hiện sửa chữa, chúng ta cập nhật chi tiết nội dung thực hiện sửa chữa để theo dõi, quản lý và tra cứu lịch sử sửa chữa.</w:t>
      </w:r>
    </w:p>
    <w:p>
      <w:r>
        <w:t>Để truy cập chức năng, chúng ta có thể sử dụng chức năng tìm kiếm trên menu.</w:t>
      </w:r>
    </w:p>
    <w:p>
      <w:r>
        <w:t>Màn hình cơ bản của Phiếu sửa chữa máy móc, thiết bị như sau:</w:t>
      </w:r>
    </w:p>
    <w:p>
      <w:r>
        <w:t>Chi tiết một số thông tin:</w:t>
      </w:r>
    </w:p>
    <w:p>
      <w:r>
        <w:t>Thông tin</w:t>
      </w:r>
    </w:p>
    <w:p>
      <w:r>
        <w:t>Giải thích</w:t>
      </w:r>
    </w:p>
    <w:p>
      <w:r>
        <w:t>Ngày</w:t>
      </w:r>
    </w:p>
    <w:p>
      <w:r>
        <w:t>Ngày lập phiếu.</w:t>
      </w:r>
    </w:p>
    <w:p>
      <w:r>
        <w:t>Số phiếu</w:t>
      </w:r>
    </w:p>
    <w:p>
      <w:r>
        <w:t>Số phiếu sửa chữa.</w:t>
      </w:r>
    </w:p>
    <w:p>
      <w:r>
        <w:t>Người lập</w:t>
      </w:r>
    </w:p>
    <w:p>
      <w:r>
        <w:t>Người lập phiếu.</w:t>
      </w:r>
    </w:p>
    <w:p>
      <w:r>
        <w:t>Máy móc, thiết bị</w:t>
      </w:r>
    </w:p>
    <w:p>
      <w:r>
        <w:t>Mã máy móc, thiết bị được sửa chữa.</w:t>
      </w:r>
    </w:p>
    <w:p>
      <w:r>
        <w:t>Bộ phận</w:t>
      </w:r>
    </w:p>
    <w:p>
      <w:r>
        <w:t>Bộ phận sửa chữa máy móc, thiết bị.</w:t>
      </w:r>
    </w:p>
    <w:p>
      <w:r>
        <w:t>Phân xưởng, nhà máy</w:t>
      </w:r>
    </w:p>
    <w:p>
      <w:r>
        <w:t>Phân xưởng, nhà máy quản lý máy móc, thiết bị.</w:t>
      </w:r>
    </w:p>
    <w:p>
      <w:r>
        <w:t>Diễn giải</w:t>
      </w:r>
    </w:p>
    <w:p>
      <w:r>
        <w:t>Thông tin diễn giải.</w:t>
      </w:r>
    </w:p>
    <w:p>
      <w:r>
        <w:t>Chi tiết một số thông tin trong tab “Chi tiết sửa chữa”:</w:t>
      </w:r>
    </w:p>
    <w:p>
      <w:r>
        <w:t>Thông tin</w:t>
      </w:r>
    </w:p>
    <w:p>
      <w:r>
        <w:t>Giải thích</w:t>
      </w:r>
    </w:p>
    <w:p>
      <w:r>
        <w:t>Mã chi tiết máy</w:t>
      </w:r>
    </w:p>
    <w:p>
      <w:r>
        <w:t>Mã chi tiết máy được sửa chữa</w:t>
      </w:r>
    </w:p>
    <w:p>
      <w:r>
        <w:t>Hạng mục sửa chữa</w:t>
      </w:r>
    </w:p>
    <w:p>
      <w:r>
        <w:t>Hạng mục sửa chữa thiết bị.</w:t>
      </w:r>
    </w:p>
    <w:p>
      <w:r>
        <w:t>Mã công việc</w:t>
      </w:r>
    </w:p>
    <w:p>
      <w:r>
        <w:t>Mã công việc sửa chữa thiết bị.</w:t>
      </w:r>
    </w:p>
    <w:p>
      <w:r>
        <w:t>Nội dung công việc</w:t>
      </w:r>
    </w:p>
    <w:p>
      <w:r>
        <w:t>Nội dung công việc sửa chữa được thực hiện. Mặc định sẽ là tên của công việc thiết bị, trong trường hợp phát sinh thêm các xử lý khác không có trong mô tả, chúng ta có thể mô tả thêm thông tin vào đây để theo dõi, quản lý.</w:t>
      </w:r>
    </w:p>
    <w:p>
      <w:r>
        <w:t>Thời gian bắt đầu</w:t>
      </w:r>
    </w:p>
    <w:p>
      <w:r>
        <w:t>Thời gian bắt đầu sửa chữa.</w:t>
      </w:r>
    </w:p>
    <w:p>
      <w:r>
        <w:t>Thời gian hoàn thành</w:t>
      </w:r>
    </w:p>
    <w:p>
      <w:r>
        <w:t>Thời gian hoàn thành sửa chữa.</w:t>
      </w:r>
    </w:p>
    <w:p>
      <w:r>
        <w:t>Thuê ngoài</w:t>
      </w:r>
    </w:p>
    <w:p>
      <w:r>
        <w:t>Xác định hoạt động thực hiện sửa chữa được thực hiện bởi một đơn vị bên ngoài doanh nghiệp.</w:t>
      </w:r>
    </w:p>
    <w:p>
      <w:r>
        <w:t>Trạng thái</w:t>
      </w:r>
    </w:p>
    <w:p>
      <w:r>
        <w:t>Trạng thái máy móc, thiết bị sau khi hoàn thành sửa chữa.</w:t>
      </w:r>
    </w:p>
    <w:p>
      <w:r>
        <w:t>Giá trị</w:t>
      </w:r>
    </w:p>
    <w:p>
      <w:r>
        <w:t>Giá trị chi phí thực hiện sửa chữa.</w:t>
      </w:r>
    </w:p>
    <w:p>
      <w:r>
        <w:t>Nội dung sửa chữa, nghiệm thu</w:t>
      </w:r>
    </w:p>
    <w:p>
      <w:r>
        <w:t>Nội dung sửa chữa, nghiệm thu.</w:t>
      </w:r>
    </w:p>
    <w:p>
      <w:r>
        <w:t>Kết luận</w:t>
      </w:r>
    </w:p>
    <w:p>
      <w:r>
        <w:t>Kết luận của bộ phận quản lý máy móc, thiết bị.</w:t>
      </w:r>
    </w:p>
    <w:p>
      <w:r>
        <w:t>Người thực hiện</w:t>
      </w:r>
    </w:p>
    <w:p>
      <w:r>
        <w:t>Nhân viên thực hiện chính.</w:t>
      </w:r>
    </w:p>
    <w:p>
      <w:r>
        <w:t>Đơn vị thực hiện</w:t>
      </w:r>
    </w:p>
    <w:p>
      <w:r>
        <w:t>Đơn vị thực hiện chính (Trong trường hợp thuê sửa chữa bên ngoài).</w:t>
      </w:r>
    </w:p>
    <w:p>
      <w:r>
        <w:t>Ghi chú</w:t>
      </w:r>
    </w:p>
    <w:p>
      <w:r>
        <w:t>Nội dung ghi chú.</w:t>
      </w:r>
    </w:p>
    <w:p>
      <w:r>
        <w:t>Chi tiết một số thông tin trong tab “Chi tiết vật tư tiêu hao”:</w:t>
      </w:r>
    </w:p>
    <w:p>
      <w:r>
        <w:t>Thông tin</w:t>
      </w:r>
    </w:p>
    <w:p>
      <w:r>
        <w:t>Giải thích</w:t>
      </w:r>
    </w:p>
    <w:p>
      <w:r>
        <w:t>Mã vật tư</w:t>
      </w:r>
    </w:p>
    <w:p>
      <w:r>
        <w:t>Mã vật tư tiêu hao trong quá trình sửa chữa.</w:t>
      </w:r>
    </w:p>
    <w:p>
      <w:r>
        <w:t>Tên vật tư</w:t>
      </w:r>
    </w:p>
    <w:p>
      <w:r>
        <w:t>Tên vật tư tiêu hao trong quá trình sửa chữa.</w:t>
      </w:r>
    </w:p>
    <w:p>
      <w:r>
        <w:t>Đvt</w:t>
      </w:r>
    </w:p>
    <w:p>
      <w:r>
        <w:t>Đơn vị tính của vật tư.</w:t>
      </w:r>
    </w:p>
    <w:p>
      <w:r>
        <w:t>Số lượng</w:t>
      </w:r>
    </w:p>
    <w:p>
      <w:r>
        <w:t>Số lượng vật tư tiêu hao.</w:t>
      </w:r>
    </w:p>
    <w:p>
      <w:r>
        <w:t>Giá trị</w:t>
      </w:r>
    </w:p>
    <w:p>
      <w:r>
        <w:t>Giá trị vật tư tiêu hao.</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r>
        <w:t>Lưu ý: Tại khung hình bên trái Các công cụ nhập liệu, chương trình cung cấp công cụ nhanh giúp người nhập liệu kế thừa thông tin đã có:</w:t>
      </w:r>
    </w:p>
    <w:p>
      <w:r>
        <w:t>-“Lấy chi tiết từ kế hoạch sửa chữa”: Lấy dữ liệu từ kế hoạch sửa chữa máy móc, thiết bị đã lập. Khi đó chương trình sẽ lưu liên kết giữa kết quả thực hiện sửa chữa và kế hoạch sửa chữa, là cơ sở để lên báo cáo so sánh kết quả đã thực hiện: “Báo cáo kế hoạch sửa chữa máy móc, thiết bị”.</w:t>
      </w:r>
    </w:p>
    <w:p>
      <w:r>
        <w:t>-“Chọn máy đang hỏng”: Lấy dữ liệu máy đang hỏng mà không thông cần thông qua kế hoạch, chỉ lấy được một mã duy nhất.</w:t>
      </w:r>
    </w:p>
    <w:p>
      <w:pPr>
        <w:pStyle w:val="Heading2"/>
      </w:pPr>
      <w:r>
        <w:t>Phiếu yêu cầu bảo dưỡng</w:t>
      </w:r>
    </w:p>
    <w:p>
      <w:r>
        <w:rPr>
          <w:color w:val="888888"/>
          <w:sz w:val="16"/>
        </w:rPr>
        <w:t>Nguồn: https://help.bravo.com.vn/detail?version=R1&amp;lang=vi&amp;command=EDIT_MacDocM1</w:t>
      </w:r>
    </w:p>
    <w:p>
      <w:r>
        <w:t>Trong quá trình sử dụng – vận hành máy móc, thiết bị có thể phát sinh các nhu cầu bảo dưỡng – gia cố các chi tiết của máy móc, thiết bị mặc dù chưa đến kỳ bảo dưỡng định kỳ. Bộ phận sử dụng thiết lập Phiếu yêu cầu bảo dưỡng và gửi cho bộ phận quản lý thiết bị yêu cầu bảo dưỡng. Căn cứ vào nội dung yêu cầu, bộ phận quản lý thiết bị sẽ lên kế hoạch, thực hiện vào phiếu yêu cầu.</w:t>
      </w:r>
    </w:p>
    <w:p>
      <w:r>
        <w:t>Để truy cập chức năng, chúng ta có thể sử dụng chức năng tìm kiếm trên menu.</w:t>
      </w:r>
    </w:p>
    <w:p>
      <w:r>
        <w:t>Màn hình cơ bản của “Phiếu yêu cầu bảo dưỡng” như sau:</w:t>
      </w:r>
    </w:p>
    <w:p>
      <w:r>
        <w:t>Chi tiết một số thông tin:</w:t>
      </w:r>
    </w:p>
    <w:p>
      <w:r>
        <w:t>Thông tin</w:t>
      </w:r>
    </w:p>
    <w:p>
      <w:r>
        <w:t>Giải thích</w:t>
      </w:r>
    </w:p>
    <w:p>
      <w:r>
        <w:t>Ngày</w:t>
      </w:r>
    </w:p>
    <w:p>
      <w:r>
        <w:t>Ngày lập yêu cầu.</w:t>
      </w:r>
    </w:p>
    <w:p>
      <w:r>
        <w:t>Số</w:t>
      </w:r>
    </w:p>
    <w:p>
      <w:r>
        <w:t>Số phiếu yêu cầu công việc.</w:t>
      </w:r>
    </w:p>
    <w:p>
      <w:r>
        <w:t>Người lập yêu cầu</w:t>
      </w:r>
    </w:p>
    <w:p>
      <w:r>
        <w:t>Người lập yêu cầu.</w:t>
      </w:r>
    </w:p>
    <w:p>
      <w:r>
        <w:t>Phân xưởng, nhà máy</w:t>
      </w:r>
    </w:p>
    <w:p>
      <w:r>
        <w:t>Phân xưởng, nhà máy sử dụng máy móc, thiết bị.</w:t>
      </w:r>
    </w:p>
    <w:p>
      <w:r>
        <w:t>Bộ phận yêu cầu</w:t>
      </w:r>
    </w:p>
    <w:p>
      <w:r>
        <w:t>Bộ phận yêu cầu công việc máy móc, thiết bị.</w:t>
      </w:r>
    </w:p>
    <w:p>
      <w:r>
        <w:t>Máy móc, thiết bị</w:t>
      </w:r>
    </w:p>
    <w:p>
      <w:r>
        <w:t>Mã máy móc, thiết bị được yêu cầu.</w:t>
      </w:r>
    </w:p>
    <w:p>
      <w:r>
        <w:t>Chi tiết một số thông tin trong tab “Chi tiết”:</w:t>
      </w:r>
    </w:p>
    <w:p>
      <w:r>
        <w:t>Thông tin</w:t>
      </w:r>
    </w:p>
    <w:p>
      <w:r>
        <w:t>Giải thích</w:t>
      </w:r>
    </w:p>
    <w:p>
      <w:r>
        <w:t>Hạng mục bảo dưỡng</w:t>
      </w:r>
    </w:p>
    <w:p>
      <w:r>
        <w:t>Mã hạng mục bảo dưỡng thiết bị.</w:t>
      </w:r>
    </w:p>
    <w:p>
      <w:r>
        <w:t>Công việc</w:t>
      </w:r>
    </w:p>
    <w:p>
      <w:r>
        <w:t>Mã công việc thiết bị.</w:t>
      </w:r>
    </w:p>
    <w:p>
      <w:r>
        <w:t>Nội dung công việc</w:t>
      </w:r>
    </w:p>
    <w:p>
      <w:r>
        <w:t>Nội dung công việc thiết bị cần thực hiện. Mặc định sẽ là tên của công việc thiết bị, trong trường hợp phát sinh thêm các xử lý khác không có trong mô tả, chúng ta có thể mô tả thêm thông tin vào đây để theo dõi, quản lý.</w:t>
      </w:r>
    </w:p>
    <w:p>
      <w:r>
        <w:t>Mã chi tiết máy</w:t>
      </w:r>
    </w:p>
    <w:p>
      <w:r>
        <w:t>Mã chi tiết máy yêu cầu bảo dưỡng.</w:t>
      </w:r>
    </w:p>
    <w:p>
      <w:r>
        <w:t>Dự kiến hoàn thành</w:t>
      </w:r>
    </w:p>
    <w:p>
      <w:r>
        <w:t>Ngày dự kiến hoàn thành công việc thiết bị.</w:t>
      </w:r>
    </w:p>
    <w:p>
      <w:r>
        <w:t>Đơn vị thực hiện</w:t>
      </w:r>
    </w:p>
    <w:p>
      <w:r>
        <w:t>Đơn vị thực hiện yêu cầu công việc (Trong trường hợp thuê ngoài).</w:t>
      </w:r>
    </w:p>
    <w:p>
      <w:r>
        <w:t>Người thực hiện</w:t>
      </w:r>
    </w:p>
    <w:p>
      <w:r>
        <w:t>Nhân viên thực hiện chính.</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pPr>
        <w:pStyle w:val="Heading2"/>
      </w:pPr>
      <w:r>
        <w:t>Phiếu yêu cầu bảo dưỡng</w:t>
      </w:r>
    </w:p>
    <w:p>
      <w:r>
        <w:rPr>
          <w:color w:val="888888"/>
          <w:sz w:val="16"/>
        </w:rPr>
        <w:t>Nguồn: https://help.bravo.com.vn/detail/32e4706b-3aca-4d20-88cd-d1bbf8acd431?version=R1&amp;lang=vi</w:t>
      </w:r>
    </w:p>
    <w:p>
      <w:r>
        <w:t>Trong quá trình sử dụng – vận hành máy móc, thiết bị có thể phát sinh các nhu cầu bảo dưỡng – gia cố các chi tiết của máy móc, thiết bị mặc dù chưa đến kỳ bảo dưỡng định kỳ. Bộ phận sử dụng thiết lập Phiếu yêu cầu bảo dưỡng và gửi cho bộ phận quản lý thiết bị yêu cầu bảo dưỡng. Căn cứ vào nội dung yêu cầu, bộ phận quản lý thiết bị sẽ lên kế hoạch, thực hiện vào phiếu yêu cầu.</w:t>
      </w:r>
    </w:p>
    <w:p>
      <w:r>
        <w:t>Để truy cập chức năng, chúng ta có thể sử dụng chức năng tìm kiếm trên menu.</w:t>
      </w:r>
    </w:p>
    <w:p>
      <w:r>
        <w:t>Màn hình cơ bản của “Phiếu yêu cầu bảo dưỡng” như sau:</w:t>
      </w:r>
    </w:p>
    <w:p>
      <w:r>
        <w:t>Chi tiết một số thông tin:</w:t>
      </w:r>
    </w:p>
    <w:p>
      <w:r>
        <w:t>Thông tin</w:t>
      </w:r>
    </w:p>
    <w:p>
      <w:r>
        <w:t>Giải thích</w:t>
      </w:r>
    </w:p>
    <w:p>
      <w:r>
        <w:t>Ngày</w:t>
      </w:r>
    </w:p>
    <w:p>
      <w:r>
        <w:t>Ngày lập yêu cầu.</w:t>
      </w:r>
    </w:p>
    <w:p>
      <w:r>
        <w:t>Số</w:t>
      </w:r>
    </w:p>
    <w:p>
      <w:r>
        <w:t>Số phiếu yêu cầu công việc.</w:t>
      </w:r>
    </w:p>
    <w:p>
      <w:r>
        <w:t>Người lập yêu cầu</w:t>
      </w:r>
    </w:p>
    <w:p>
      <w:r>
        <w:t>Người lập yêu cầu.</w:t>
      </w:r>
    </w:p>
    <w:p>
      <w:r>
        <w:t>Phân xưởng, nhà máy</w:t>
      </w:r>
    </w:p>
    <w:p>
      <w:r>
        <w:t>Phân xưởng, nhà máy sử dụng máy móc, thiết bị.</w:t>
      </w:r>
    </w:p>
    <w:p>
      <w:r>
        <w:t>Bộ phận yêu cầu</w:t>
      </w:r>
    </w:p>
    <w:p>
      <w:r>
        <w:t>Bộ phận yêu cầu công việc máy móc, thiết bị.</w:t>
      </w:r>
    </w:p>
    <w:p>
      <w:r>
        <w:t>Máy móc, thiết bị</w:t>
      </w:r>
    </w:p>
    <w:p>
      <w:r>
        <w:t>Mã máy móc, thiết bị được yêu cầu.</w:t>
      </w:r>
    </w:p>
    <w:p>
      <w:r>
        <w:t>Chi tiết một số thông tin trong tab “Chi tiết”:</w:t>
      </w:r>
    </w:p>
    <w:p>
      <w:r>
        <w:t>Thông tin</w:t>
      </w:r>
    </w:p>
    <w:p>
      <w:r>
        <w:t>Giải thích</w:t>
      </w:r>
    </w:p>
    <w:p>
      <w:r>
        <w:t>Hạng mục bảo dưỡng</w:t>
      </w:r>
    </w:p>
    <w:p>
      <w:r>
        <w:t>Mã hạng mục bảo dưỡng thiết bị.</w:t>
      </w:r>
    </w:p>
    <w:p>
      <w:r>
        <w:t>Công việc</w:t>
      </w:r>
    </w:p>
    <w:p>
      <w:r>
        <w:t>Mã công việc thiết bị.</w:t>
      </w:r>
    </w:p>
    <w:p>
      <w:r>
        <w:t>Nội dung công việc</w:t>
      </w:r>
    </w:p>
    <w:p>
      <w:r>
        <w:t>Nội dung công việc thiết bị cần thực hiện. Mặc định sẽ là tên của công việc thiết bị, trong trường hợp phát sinh thêm các xử lý khác không có trong mô tả, chúng ta có thể mô tả thêm thông tin vào đây để theo dõi, quản lý.</w:t>
      </w:r>
    </w:p>
    <w:p>
      <w:r>
        <w:t>Mã chi tiết máy</w:t>
      </w:r>
    </w:p>
    <w:p>
      <w:r>
        <w:t>Mã chi tiết máy yêu cầu bảo dưỡng.</w:t>
      </w:r>
    </w:p>
    <w:p>
      <w:r>
        <w:t>Dự kiến hoàn thành</w:t>
      </w:r>
    </w:p>
    <w:p>
      <w:r>
        <w:t>Ngày dự kiến hoàn thành công việc thiết bị.</w:t>
      </w:r>
    </w:p>
    <w:p>
      <w:r>
        <w:t>Đơn vị thực hiện</w:t>
      </w:r>
    </w:p>
    <w:p>
      <w:r>
        <w:t>Đơn vị thực hiện yêu cầu công việc (Trong trường hợp thuê ngoài).</w:t>
      </w:r>
    </w:p>
    <w:p>
      <w:r>
        <w:t>Người thực hiện</w:t>
      </w:r>
    </w:p>
    <w:p>
      <w:r>
        <w:t>Nhân viên thực hiện chính.</w:t>
      </w:r>
    </w:p>
    <w:p>
      <w:r>
        <w:t>Ghi chú</w:t>
      </w:r>
    </w:p>
    <w:p>
      <w:r>
        <w:t>Thông tin ghi chú.</w:t>
      </w:r>
    </w:p>
    <w:p>
      <w:r>
        <w:t>Chi tiết một số thông tin trong tab “Tài liệu đính kèm”:</w:t>
      </w:r>
    </w:p>
    <w:p>
      <w:r>
        <w:t>Thông tin</w:t>
      </w:r>
    </w:p>
    <w:p>
      <w:r>
        <w:t>Giải thích</w:t>
      </w:r>
    </w:p>
    <w:p>
      <w:r>
        <w:t>Tài liệu/Liên kết</w:t>
      </w:r>
    </w:p>
    <w:p>
      <w:r>
        <w:t>Tài liệu (File mềm Doc, PDF, Excel…) hoặc liên kết (File trực tuyến) đính kèm.</w:t>
      </w:r>
    </w:p>
    <w:p>
      <w:r>
        <w:t>Mô tả</w:t>
      </w:r>
    </w:p>
    <w:p>
      <w:r>
        <w:t>Thông tin ghi chú.</w:t>
      </w:r>
    </w:p>
    <w:p>
      <w:pPr>
        <w:pStyle w:val="Heading2"/>
      </w:pPr>
      <w:r>
        <w:t>Quy trình quản lý máy móc, thiết bị</w:t>
      </w:r>
    </w:p>
    <w:p>
      <w:r>
        <w:rPr>
          <w:color w:val="888888"/>
          <w:sz w:val="16"/>
        </w:rPr>
        <w:t>Nguồn: https://help.bravo.com.vn/detail?version=R1&amp;lang=vi&amp;command=Dash_MachineManagement</w:t>
      </w:r>
    </w:p>
    <w:p>
      <w:r>
        <w:t>Quản lý máy móc thiết bị là yếu tố quan trọng giúp doanh nghiệp tối ưu hóa hoạt động sản xuất và giảm thiểu rủi ro hỏng hóc. Với phần mềm quản lý, toàn bộ quy trình từ theo dõi, bảo trì đến xử lý sự cố đều được thực hiện một cách nhanh chóng và chính xác. Bài viết này sẽ hướng dẫn chi tiết về quy trình quản lý máy móc thiết bị đang xử lý trên phần mềm.</w:t>
      </w:r>
    </w:p>
    <w:p>
      <w:pPr>
        <w:pStyle w:val="Heading2"/>
      </w:pPr>
      <w:r>
        <w:t>Quy trình quản lý máy móc, thiết bị</w:t>
      </w:r>
    </w:p>
    <w:p>
      <w:r>
        <w:rPr>
          <w:color w:val="888888"/>
          <w:sz w:val="16"/>
        </w:rPr>
        <w:t>Nguồn: https://help.bravo.com.vn/detail/7bbd2b52-7555-440c-a0b6-46c3b16a24e6?version=R1&amp;lang=vi</w:t>
      </w:r>
    </w:p>
    <w:p>
      <w:r>
        <w:t>Quản lý máy móc thiết bị là yếu tố quan trọng giúp doanh nghiệp tối ưu hóa hoạt động sản xuất và giảm thiểu rủi ro hỏng hóc. Với phần mềm quản lý, toàn bộ quy trình từ theo dõi, bảo trì đến xử lý sự cố đều được thực hiện một cách nhanh chóng và chính xác. Bài viết này sẽ hướng dẫn chi tiết về quy trình quản lý máy móc thiết bị đang xử lý trên phần mềm.</w:t>
      </w:r>
    </w:p>
    <w:p>
      <w:pPr>
        <w:pStyle w:val="Heading2"/>
      </w:pPr>
      <w:r>
        <w:t>Quản lý chi tiết chứng chỉ, đăng kiểm máy móc, thiết bị</w:t>
      </w:r>
    </w:p>
    <w:p>
      <w:r>
        <w:rPr>
          <w:color w:val="888888"/>
          <w:sz w:val="16"/>
        </w:rPr>
        <w:t>Nguồn: https://help.bravo.com.vn/detail?version=R1&amp;lang=vi&amp;command=REP_MAC_HistoryCert</w:t>
      </w:r>
    </w:p>
    <w:p>
      <w:r>
        <w:t>Kiểm định an toàn thiết bị là công việc quan trọng cần thực hiện trước khi đưa thiết bị vào vận hành chính thức. Các chứng chỉ, kiểm định là hồ sơ do các đơn vị, cơ quan có thẩm quyền cấp sau khi thực hiện kiểm định máy móc, thiết bị của doanh nghiệp. Việc quản lý chứng chỉ, kiểm định đúng thời hạn giúp doanh nghiệp an toàn hơn trong hoạt động sản xuất kinh doanh cũng như tránh được các rủi ro không đáng có. Mục này sẽ hướng dẫn chúng ta theo dõi thời hạn của chứng chỉ, kiểm định để đưa ra kế hoạch kiểm định, đăng kiểm phù hợp.</w:t>
      </w:r>
    </w:p>
    <w:p>
      <w:r>
        <w:t>Ở ngoài màn hình chính, chương trình sẽ căn cứ vào ngày cấp, ngày hết hạn của chứng chỉ, kiểm định được khai báo để đưa ra các cảnh báo nhanh về các chứng chỉ, kiểm định còn thiếu:</w:t>
      </w:r>
    </w:p>
    <w:p>
      <w:r>
        <w:t>Cảnh báo: Chứng chỉ, kiểm định còn thiếu của máy móc, thiết bị.</w:t>
      </w:r>
    </w:p>
    <w:p>
      <w:r>
        <w:t>Để theo dõi chi tiết lịch sử cấp mới/sửa đổi chứng chỉ, kiểm định của máy móc, thiết bị, chúng ta vào menu theo đường dẫn sau: “Báo cáo\Báo cáo quản lý máy móc, thiết bị\Lịch sử cấp mới/sửa đổi chứng chỉ, kiểm định”.</w:t>
      </w:r>
    </w:p>
    <w:p>
      <w:r>
        <w:t>Dưới đây là hình ảnh cơ bản của báo cáo “Lịch sử cấp mới/sửa đổi chứng chỉ, kiểm định”:</w:t>
      </w:r>
    </w:p>
    <w:p>
      <w:pPr>
        <w:pStyle w:val="Heading2"/>
      </w:pPr>
      <w:r>
        <w:t>Thống kê hoạt động máy móc, thiết bị</w:t>
      </w:r>
    </w:p>
    <w:p>
      <w:r>
        <w:rPr>
          <w:color w:val="888888"/>
          <w:sz w:val="16"/>
        </w:rPr>
        <w:t>Nguồn: https://help.bravo.com.vn/detail?version=R1&amp;lang=vi&amp;command=MachineStatistic</w:t>
      </w:r>
    </w:p>
    <w:p>
      <w:r>
        <w:t>Dùng để thống kê lịch sử hoạt động của máy móc, thiết bị. Ngoài việc căn cứ vào mốc thời gian dùng để lập kế hoạch bảo dưỡng, tùy thuộc vào tần suất sử dụng mà chúng ta lập kế hoạch sao cho phù hợp, đảm bảo máy móc, thiết bị luôn vận hành trong trạng thái trơn tru nhất.</w:t>
      </w:r>
    </w:p>
    <w:p>
      <w:r>
        <w:t>Để truy cập chức năng, chúng ta có thể sử dụng chức năng tìm kiếm trên menu.</w:t>
      </w:r>
    </w:p>
    <w:p>
      <w:r>
        <w:t>Màn hình cơ bản của “Thống kê hoạt động máy móc, thiết bị” như sau:</w:t>
      </w:r>
    </w:p>
    <w:p>
      <w:r>
        <w:t>Chi tiết một số thông tin:</w:t>
      </w:r>
    </w:p>
    <w:p>
      <w:r>
        <w:t>Thông tin</w:t>
      </w:r>
    </w:p>
    <w:p>
      <w:r>
        <w:t>Giải thích</w:t>
      </w:r>
    </w:p>
    <w:p>
      <w:r>
        <w:t>Từ ngày</w:t>
      </w:r>
    </w:p>
    <w:p>
      <w:r>
        <w:t>Ngày bắt đầu thống kê hoạt động.</w:t>
      </w:r>
    </w:p>
    <w:p>
      <w:r>
        <w:t>Đến ngày</w:t>
      </w:r>
    </w:p>
    <w:p>
      <w:r>
        <w:t>Ngày kết thúc thống kê hoạt động.</w:t>
      </w:r>
    </w:p>
    <w:p>
      <w:r>
        <w:t>Mã máy</w:t>
      </w:r>
    </w:p>
    <w:p>
      <w:r>
        <w:t>Mã thiết bị được thống kê.</w:t>
      </w:r>
    </w:p>
    <w:p>
      <w:r>
        <w:t>Mã chi tiết máy</w:t>
      </w:r>
    </w:p>
    <w:p>
      <w:r>
        <w:t>Mã chi tiết, bộ phận máy móc, thiết bị.</w:t>
      </w:r>
    </w:p>
    <w:p>
      <w:r>
        <w:t>Đvt</w:t>
      </w:r>
    </w:p>
    <w:p>
      <w:r>
        <w:t>Đơn vị tính.</w:t>
      </w:r>
    </w:p>
    <w:p>
      <w:r>
        <w:t>Số lượng</w:t>
      </w:r>
    </w:p>
    <w:p>
      <w:r>
        <w:t>Số lượng thống kê.</w:t>
      </w:r>
    </w:p>
    <w:p>
      <w:r>
        <w:t>Ghi chú</w:t>
      </w:r>
    </w:p>
    <w:p>
      <w:r>
        <w:t>Thông tin ghi chú.</w:t>
      </w:r>
    </w:p>
    <w:p>
      <w:r>
        <w:t>Lưu ý: Trong trường hợp không nhập theo từng Mã chi tiết máy, chỉ nhập đại diện theo mã máy móc, thiết bị. Khi chạy chức năng lập kế hoạch chương trình sẽ tính đều cho tất cả các chi tiết của máy móc, thiết bị đó.</w:t>
      </w:r>
    </w:p>
    <w:p>
      <w:pPr>
        <w:pStyle w:val="Heading2"/>
      </w:pPr>
      <w:r>
        <w:t>Yêu cầu mua vật tư sửa chữa, bảo dưỡng, lắp đặt</w:t>
      </w:r>
    </w:p>
    <w:p>
      <w:r>
        <w:rPr>
          <w:color w:val="888888"/>
          <w:sz w:val="16"/>
        </w:rPr>
        <w:t>Nguồn: https://help.bravo.com.vn/detail?version=R1&amp;lang=vi&amp;command=BizDocPI</w:t>
      </w:r>
    </w:p>
    <w:p>
      <w:r>
        <w:t>Phiếu Yêu cầu mua vật tư, sửa chữa, lắp đặt dùng để yêu cầu các vật tư, dịch vụ, công cụ dùng để lắp đặt, sửa chữa, bảo dưỡng theo từng máy móc, thiết bị.</w:t>
      </w:r>
    </w:p>
    <w:p>
      <w:r>
        <w:t>Để truy cập chức năng, chúng ta có thể sử dụng chức năng tìm kiếm trên menu.</w:t>
      </w:r>
    </w:p>
    <w:p>
      <w:r>
        <w:t>Màn hình cơ bản của phiếu Yêu cầu mua vật tư sửa chữa, bảo dưỡng, lắp đặt như sau:</w:t>
      </w:r>
    </w:p>
    <w:p>
      <w:r>
        <w:t>Chi tiết một số thông tin:</w:t>
      </w:r>
    </w:p>
    <w:p>
      <w:r>
        <w:t>Thông tin</w:t>
      </w:r>
    </w:p>
    <w:p>
      <w:r>
        <w:t>Giải thích</w:t>
      </w:r>
    </w:p>
    <w:p>
      <w:r>
        <w:t>Ngày</w:t>
      </w:r>
    </w:p>
    <w:p>
      <w:r>
        <w:t>Ngày lập yêu cầu.</w:t>
      </w:r>
    </w:p>
    <w:p>
      <w:r>
        <w:t>Số yêu cầu mua</w:t>
      </w:r>
    </w:p>
    <w:p>
      <w:r>
        <w:t>Số yêu cầu mua vật tư, sửa chữa, lắp đặt.</w:t>
      </w:r>
    </w:p>
    <w:p>
      <w:r>
        <w:t>Loại yêu cầu</w:t>
      </w:r>
    </w:p>
    <w:p>
      <w:r>
        <w:t>Xác định yêu cầu mua vật tư là Theo kế hoạch hay Yêu cầu phát sinh.</w:t>
      </w:r>
    </w:p>
    <w:p>
      <w:r>
        <w:t>Đối tượng</w:t>
      </w:r>
    </w:p>
    <w:p>
      <w:r>
        <w:t>Đối tượng của yêu cầu mua vật tư, sửa chữa, lắp đặt.</w:t>
      </w:r>
    </w:p>
    <w:p>
      <w:r>
        <w:t>Người lập yêu cầu</w:t>
      </w:r>
    </w:p>
    <w:p>
      <w:r>
        <w:t>Người lập yêu cầu.</w:t>
      </w:r>
    </w:p>
    <w:p>
      <w:r>
        <w:t>Kỳ kế hoạch</w:t>
      </w:r>
    </w:p>
    <w:p>
      <w:r>
        <w:t>Lựa chọn kỳ kế hoạch nếu loại yêu cầu là Theo kế hoạch, bao gồm các giá trị: 1: Tháng; 2: Quý; 3: Năm</w:t>
      </w:r>
    </w:p>
    <w:p>
      <w:r>
        <w:t>Ngành hàng</w:t>
      </w:r>
    </w:p>
    <w:p>
      <w:r>
        <w:t>Ngành hàng của yêu cầu.</w:t>
      </w:r>
    </w:p>
    <w:p>
      <w:r>
        <w:t>Giao dịch</w:t>
      </w:r>
    </w:p>
    <w:p>
      <w:r>
        <w:t>Loại nghiệp vụ của yêu cầu.</w:t>
      </w:r>
    </w:p>
    <w:p>
      <w:r>
        <w:t>Bộ phận</w:t>
      </w:r>
    </w:p>
    <w:p>
      <w:r>
        <w:t>Bộ phận yêu cầu.</w:t>
      </w:r>
    </w:p>
    <w:p>
      <w:r>
        <w:t>Chi tiết một số thông tin trong tab “Chi tiết”:</w:t>
      </w:r>
    </w:p>
    <w:p>
      <w:r>
        <w:t>Thông tin</w:t>
      </w:r>
    </w:p>
    <w:p>
      <w:r>
        <w:t>Giải thích</w:t>
      </w:r>
    </w:p>
    <w:p>
      <w:r>
        <w:t>Mặt hàng</w:t>
      </w:r>
    </w:p>
    <w:p>
      <w:r>
        <w:t>Mã mặt hàng yêu cầu mua.</w:t>
      </w:r>
    </w:p>
    <w:p>
      <w:r>
        <w:t>Tên hàng hóa, dịch vụ</w:t>
      </w:r>
    </w:p>
    <w:p>
      <w:r>
        <w:t>Tên mặt hàng yêu cầu mua.</w:t>
      </w:r>
    </w:p>
    <w:p>
      <w:r>
        <w:t>Thông số kỹ thuật</w:t>
      </w:r>
    </w:p>
    <w:p>
      <w:r>
        <w:t>Thông số kỹ thuật của mặt hàng yêu cầu mua</w:t>
      </w:r>
    </w:p>
    <w:p>
      <w:r>
        <w:t>Đvt</w:t>
      </w:r>
    </w:p>
    <w:p>
      <w:r>
        <w:t>Đơn vị tính của mặt hàng yêu cầu mua.</w:t>
      </w:r>
    </w:p>
    <w:p>
      <w:r>
        <w:t>Ngày cần hàng</w:t>
      </w:r>
    </w:p>
    <w:p>
      <w:r>
        <w:t>Ngày cần vật tư, hàng hóa để sửa chữa, lắp đặt.</w:t>
      </w:r>
    </w:p>
    <w:p>
      <w:r>
        <w:t>Số lượng</w:t>
      </w:r>
    </w:p>
    <w:p>
      <w:r>
        <w:t>Số lượng – Yêu cầu</w:t>
      </w:r>
    </w:p>
    <w:p>
      <w:r>
        <w:t>Số lượng yêu cầu mua.</w:t>
      </w:r>
    </w:p>
    <w:p>
      <w:r>
        <w:t>Số lượng – Sử dụng</w:t>
      </w:r>
    </w:p>
    <w:p>
      <w:r>
        <w:t>Số lượng vật tư thực tế cần sử dụng.</w:t>
      </w:r>
    </w:p>
    <w:p>
      <w:r>
        <w:t>Số lượng – Dự phòng</w:t>
      </w:r>
    </w:p>
    <w:p>
      <w:r>
        <w:t>Số lượng vật tư dự phòng.</w:t>
      </w:r>
    </w:p>
    <w:p>
      <w:r>
        <w:t>Mục đích sử dụng</w:t>
      </w:r>
    </w:p>
    <w:p>
      <w:r>
        <w:t>Mục đích sử dụng của vật tư.</w:t>
      </w:r>
    </w:p>
    <w:p>
      <w:r>
        <w:t>Máy móc, thiết bị</w:t>
      </w:r>
    </w:p>
    <w:p>
      <w:r>
        <w:t>Xác định vật tư mua được sử dụng để sửa chữa/bảo dưỡng/lắp đặt máy móc, thiết bị nào.</w:t>
      </w:r>
    </w:p>
    <w:p>
      <w:r>
        <w:t>Kho cần nhập</w:t>
      </w:r>
    </w:p>
    <w:p>
      <w:r>
        <w:t>Kho nhập vật tư.</w:t>
      </w:r>
    </w:p>
    <w:p>
      <w:r>
        <w:t>Số lượng tồn kho</w:t>
      </w:r>
    </w:p>
    <w:p>
      <w:r>
        <w:t>Số lượng tồn kho hiện thời của vật tư.</w:t>
      </w:r>
    </w:p>
    <w:p>
      <w:r>
        <w:t>Ghi chú</w:t>
      </w:r>
    </w:p>
    <w:p>
      <w:r>
        <w:t>Thông tin ghi chú.</w:t>
      </w:r>
    </w:p>
    <w:p>
      <w:pPr>
        <w:pStyle w:val="Heading2"/>
      </w:pPr>
      <w:r>
        <w:t>Yêu cầu mua vật tư sửa chữa, bảo dưỡng, lắp đặt</w:t>
      </w:r>
    </w:p>
    <w:p>
      <w:r>
        <w:rPr>
          <w:color w:val="888888"/>
          <w:sz w:val="16"/>
        </w:rPr>
        <w:t>Nguồn: https://help.bravo.com.vn/detail/1f2d51b2-5137-40bb-810e-5a7e5413e546?version=R1&amp;lang=vi</w:t>
      </w:r>
    </w:p>
    <w:p>
      <w:r>
        <w:t>Phiếu Yêu cầu mua vật tư, sửa chữa, lắp đặt dùng để yêu cầu các vật tư, dịch vụ, công cụ dùng để lắp đặt, sửa chữa, bảo dưỡng theo từng máy móc, thiết bị.</w:t>
      </w:r>
    </w:p>
    <w:p>
      <w:r>
        <w:t>Để truy cập chức năng, chúng ta có thể sử dụng chức năng tìm kiếm trên menu.</w:t>
      </w:r>
    </w:p>
    <w:p>
      <w:r>
        <w:t>Màn hình cơ bản của phiếu Yêu cầu mua vật tư sửa chữa, bảo dưỡng, lắp đặt như sau:</w:t>
      </w:r>
    </w:p>
    <w:p>
      <w:r>
        <w:t>Chi tiết một số thông tin:</w:t>
      </w:r>
    </w:p>
    <w:p>
      <w:r>
        <w:t>Thông tin</w:t>
      </w:r>
    </w:p>
    <w:p>
      <w:r>
        <w:t>Giải thích</w:t>
      </w:r>
    </w:p>
    <w:p>
      <w:r>
        <w:t>Ngày</w:t>
      </w:r>
    </w:p>
    <w:p>
      <w:r>
        <w:t>Ngày lập yêu cầu.</w:t>
      </w:r>
    </w:p>
    <w:p>
      <w:r>
        <w:t>Số yêu cầu mua</w:t>
      </w:r>
    </w:p>
    <w:p>
      <w:r>
        <w:t>Số yêu cầu mua vật tư, sửa chữa, lắp đặt.</w:t>
      </w:r>
    </w:p>
    <w:p>
      <w:r>
        <w:t>Loại yêu cầu</w:t>
      </w:r>
    </w:p>
    <w:p>
      <w:r>
        <w:t>Xác định yêu cầu mua vật tư là Theo kế hoạch hay Yêu cầu phát sinh.</w:t>
      </w:r>
    </w:p>
    <w:p>
      <w:r>
        <w:t>Đối tượng</w:t>
      </w:r>
    </w:p>
    <w:p>
      <w:r>
        <w:t>Đối tượng của yêu cầu mua vật tư, sửa chữa, lắp đặt.</w:t>
      </w:r>
    </w:p>
    <w:p>
      <w:r>
        <w:t>Người lập yêu cầu</w:t>
      </w:r>
    </w:p>
    <w:p>
      <w:r>
        <w:t>Người lập yêu cầu.</w:t>
      </w:r>
    </w:p>
    <w:p>
      <w:r>
        <w:t>Kỳ kế hoạch</w:t>
      </w:r>
    </w:p>
    <w:p>
      <w:r>
        <w:t>Lựa chọn kỳ kế hoạch nếu loại yêu cầu là Theo kế hoạch, bao gồm các giá trị: 1: Tháng; 2: Quý; 3: Năm</w:t>
      </w:r>
    </w:p>
    <w:p>
      <w:r>
        <w:t>Ngành hàng</w:t>
      </w:r>
    </w:p>
    <w:p>
      <w:r>
        <w:t>Ngành hàng của yêu cầu.</w:t>
      </w:r>
    </w:p>
    <w:p>
      <w:r>
        <w:t>Giao dịch</w:t>
      </w:r>
    </w:p>
    <w:p>
      <w:r>
        <w:t>Loại nghiệp vụ của yêu cầu.</w:t>
      </w:r>
    </w:p>
    <w:p>
      <w:r>
        <w:t>Bộ phận</w:t>
      </w:r>
    </w:p>
    <w:p>
      <w:r>
        <w:t>Bộ phận yêu cầu.</w:t>
      </w:r>
    </w:p>
    <w:p>
      <w:r>
        <w:t>Chi tiết một số thông tin trong tab “Chi tiết”:</w:t>
      </w:r>
    </w:p>
    <w:p>
      <w:r>
        <w:t>Thông tin</w:t>
      </w:r>
    </w:p>
    <w:p>
      <w:r>
        <w:t>Giải thích</w:t>
      </w:r>
    </w:p>
    <w:p>
      <w:r>
        <w:t>Mặt hàng</w:t>
      </w:r>
    </w:p>
    <w:p>
      <w:r>
        <w:t>Mã mặt hàng yêu cầu mua.</w:t>
      </w:r>
    </w:p>
    <w:p>
      <w:r>
        <w:t>Tên hàng hóa, dịch vụ</w:t>
      </w:r>
    </w:p>
    <w:p>
      <w:r>
        <w:t>Tên mặt hàng yêu cầu mua.</w:t>
      </w:r>
    </w:p>
    <w:p>
      <w:r>
        <w:t>Thông số kỹ thuật</w:t>
      </w:r>
    </w:p>
    <w:p>
      <w:r>
        <w:t>Thông số kỹ thuật của mặt hàng yêu cầu mua</w:t>
      </w:r>
    </w:p>
    <w:p>
      <w:r>
        <w:t>Đvt</w:t>
      </w:r>
    </w:p>
    <w:p>
      <w:r>
        <w:t>Đơn vị tính của mặt hàng yêu cầu mua.</w:t>
      </w:r>
    </w:p>
    <w:p>
      <w:r>
        <w:t>Ngày cần hàng</w:t>
      </w:r>
    </w:p>
    <w:p>
      <w:r>
        <w:t>Ngày cần vật tư, hàng hóa để sửa chữa, lắp đặt.</w:t>
      </w:r>
    </w:p>
    <w:p>
      <w:r>
        <w:t>Số lượng</w:t>
      </w:r>
    </w:p>
    <w:p>
      <w:r>
        <w:t>Số lượng – Yêu cầu</w:t>
      </w:r>
    </w:p>
    <w:p>
      <w:r>
        <w:t>Số lượng yêu cầu mua.</w:t>
      </w:r>
    </w:p>
    <w:p>
      <w:r>
        <w:t>Số lượng – Sử dụng</w:t>
      </w:r>
    </w:p>
    <w:p>
      <w:r>
        <w:t>Số lượng vật tư thực tế cần sử dụng.</w:t>
      </w:r>
    </w:p>
    <w:p>
      <w:r>
        <w:t>Số lượng – Dự phòng</w:t>
      </w:r>
    </w:p>
    <w:p>
      <w:r>
        <w:t>Số lượng vật tư dự phòng.</w:t>
      </w:r>
    </w:p>
    <w:p>
      <w:r>
        <w:t>Mục đích sử dụng</w:t>
      </w:r>
    </w:p>
    <w:p>
      <w:r>
        <w:t>Mục đích sử dụng của vật tư.</w:t>
      </w:r>
    </w:p>
    <w:p>
      <w:r>
        <w:t>Máy móc, thiết bị</w:t>
      </w:r>
    </w:p>
    <w:p>
      <w:r>
        <w:t>Xác định vật tư mua được sử dụng để sửa chữa/bảo dưỡng/lắp đặt máy móc, thiết bị nào.</w:t>
      </w:r>
    </w:p>
    <w:p>
      <w:r>
        <w:t>Kho cần nhập</w:t>
      </w:r>
    </w:p>
    <w:p>
      <w:r>
        <w:t>Kho nhập vật tư.</w:t>
      </w:r>
    </w:p>
    <w:p>
      <w:r>
        <w:t>Số lượng tồn kho</w:t>
      </w:r>
    </w:p>
    <w:p>
      <w:r>
        <w:t>Số lượng tồn kho hiện thời của vật tư.</w:t>
      </w:r>
    </w:p>
    <w:p>
      <w:r>
        <w:t>Ghi chú</w:t>
      </w:r>
    </w:p>
    <w:p>
      <w:r>
        <w:t>Thông tin ghi chú.</w:t>
      </w:r>
    </w:p>
    <w:p>
      <w:pPr>
        <w:pStyle w:val="Heading2"/>
      </w:pPr>
      <w:r>
        <w:t>Định mức chu kỳ, nguyên vật liệu bảo dưỡng</w:t>
      </w:r>
    </w:p>
    <w:p>
      <w:r>
        <w:rPr>
          <w:color w:val="888888"/>
          <w:sz w:val="16"/>
        </w:rPr>
        <w:t>Nguồn: https://help.bravo.com.vn/detail?version=R1&amp;lang=vi&amp;command=MachineNorm</w:t>
      </w:r>
    </w:p>
    <w:p>
      <w:r>
        <w:t>Đây là tính năng dùng để khai báo định mức chu kỳ bảo dưỡng hoặc nguyên vật liệu cần thiết trong quá trình bảo dưỡng của máy móc, thiết bị. Chu kỳ bảo dưỡng cũng như nguyên vật liệu có thể biến động tùy vào tuổi (Số năm sử dụng) của máy móc, thiết bị.</w:t>
      </w:r>
    </w:p>
    <w:p>
      <w:r>
        <w:t>Để truy cập danh mục, chúng ta có thể sử dụng chức năng tìm kiếm trên menu.</w:t>
      </w:r>
    </w:p>
    <w:p>
      <w:r>
        <w:t>Màn hình cơ bản của “Định mức chu kỳ, nguyên vật liệu bảo dưỡng” như sau:</w:t>
      </w:r>
    </w:p>
    <w:p>
      <w:r>
        <w:t>-     Màn hình “Định mức theo chu kỳ”:</w:t>
      </w:r>
    </w:p>
    <w:p>
      <w:r>
        <w:t>-     Màn hình “Định mức nguyên vật liệu”:</w:t>
      </w:r>
    </w:p>
    <w:p>
      <w:r>
        <w:t>Chi tiết một số thông tin:</w:t>
      </w:r>
    </w:p>
    <w:p>
      <w:r>
        <w:t>Thông tin</w:t>
      </w:r>
    </w:p>
    <w:p>
      <w:r>
        <w:t>Giải thích</w:t>
      </w:r>
    </w:p>
    <w:p>
      <w:r>
        <w:t>Ngày lập định mức</w:t>
      </w:r>
    </w:p>
    <w:p>
      <w:r>
        <w:t>Ngày lập định mức.</w:t>
      </w:r>
    </w:p>
    <w:p>
      <w:r>
        <w:t>Ngày bắt đầu</w:t>
      </w:r>
    </w:p>
    <w:p>
      <w:r>
        <w:t>Ngày bắt đầu áp dụng định mức.</w:t>
      </w:r>
    </w:p>
    <w:p>
      <w:r>
        <w:t>Ngày kết thúc</w:t>
      </w:r>
    </w:p>
    <w:p>
      <w:r>
        <w:t>Ngày kết thúc áp dụng định mức.</w:t>
      </w:r>
    </w:p>
    <w:p>
      <w:r>
        <w:t>Máy móc, thiết bị</w:t>
      </w:r>
    </w:p>
    <w:p>
      <w:r>
        <w:t>Máy móc, thiết bị áp dụng định mức.</w:t>
      </w:r>
    </w:p>
    <w:p>
      <w:r>
        <w:t>Hạng mục bảo dưỡng</w:t>
      </w:r>
    </w:p>
    <w:p>
      <w:r>
        <w:t>Hạng mục bảo dưỡng áp dụng định mức.</w:t>
      </w:r>
    </w:p>
    <w:p>
      <w:r>
        <w:t>Diễn giải</w:t>
      </w:r>
    </w:p>
    <w:p>
      <w:r>
        <w:t>Thông tin diễn giải.</w:t>
      </w:r>
    </w:p>
    <w:p>
      <w:r>
        <w:t>Chi tiết một số thông tin trong màn hình “Định mức theo chu kỳ”:</w:t>
      </w:r>
    </w:p>
    <w:p>
      <w:r>
        <w:t>Thông tin</w:t>
      </w:r>
    </w:p>
    <w:p>
      <w:r>
        <w:t>Giải thích</w:t>
      </w:r>
    </w:p>
    <w:p>
      <w:r>
        <w:t>Bộ phận máy móc, thiết bị</w:t>
      </w:r>
    </w:p>
    <w:p>
      <w:r>
        <w:t>Mã bộ phận máy móc, thiết bị.</w:t>
      </w:r>
    </w:p>
    <w:p>
      <w:r>
        <w:t>Chu kỳ</w:t>
      </w:r>
    </w:p>
    <w:p>
      <w:r>
        <w:t>Chu kỳ bảo dưỡng máy móc, thiết bị.</w:t>
      </w:r>
    </w:p>
    <w:p>
      <w:r>
        <w:t>Đơn vị tính chu kỳ</w:t>
      </w:r>
    </w:p>
    <w:p>
      <w:r>
        <w:t>Đơn vị tính của chu kỳ. Nhận các giá trị: Ngày, tháng, năm hoặc tính theo Thống kê hoạt động máy móc, thiết bị.</w:t>
      </w:r>
    </w:p>
    <w:p>
      <w:r>
        <w:t>Ghi chú</w:t>
      </w:r>
    </w:p>
    <w:p>
      <w:r>
        <w:t>Nội dung ghi chú.</w:t>
      </w:r>
    </w:p>
    <w:p>
      <w:r>
        <w:t>Chi tiết một số thông tin trong màn hình “Định mức nguyên vật liệu”:</w:t>
      </w:r>
    </w:p>
    <w:p>
      <w:r>
        <w:t>Thông tin</w:t>
      </w:r>
    </w:p>
    <w:p>
      <w:r>
        <w:t>Giải thích</w:t>
      </w:r>
    </w:p>
    <w:p>
      <w:r>
        <w:t>Bộ phận máy móc, thiết bị</w:t>
      </w:r>
    </w:p>
    <w:p>
      <w:r>
        <w:t>Mã bộ phận máy móc, thiết bị.</w:t>
      </w:r>
    </w:p>
    <w:p>
      <w:r>
        <w:t>Mã nguyên vật liệu</w:t>
      </w:r>
    </w:p>
    <w:p>
      <w:r>
        <w:t>Mã nguyên vật liệu dùng trong quá trình bảo dưỡng.</w:t>
      </w:r>
    </w:p>
    <w:p>
      <w:r>
        <w:t>Tên nguyên vật liệu</w:t>
      </w:r>
    </w:p>
    <w:p>
      <w:r>
        <w:t>Tên nguyên vật liệu dùng trong quá trình bảo dưỡng.</w:t>
      </w:r>
    </w:p>
    <w:p>
      <w:r>
        <w:t>Số lượng</w:t>
      </w:r>
    </w:p>
    <w:p>
      <w:r>
        <w:t>Số lượng.</w:t>
      </w:r>
    </w:p>
    <w:p>
      <w:r>
        <w:t>Ghi chú</w:t>
      </w:r>
    </w:p>
    <w:p>
      <w:r>
        <w:t>Nội dung ghi chú.</w:t>
      </w:r>
    </w:p>
    <w:p>
      <w:r>
        <w:t>Lưu ý:</w:t>
      </w:r>
    </w:p>
    <w:p>
      <w:r>
        <w:t>−Một hạng mục bảo dưỡng máy móc, thiết bị có thể khai báo nhiều định mức áp dụng ở các thời điểm khác nhau, việc xác định áp dụng định mức nào sẽ được căn cứ bởi thời điểm bắt đầu và kết thúc của định mức.</w:t>
      </w:r>
    </w:p>
    <w:p>
      <w:r>
        <w:t>−Trong trường hợp có nhiều hơn một bản ghi định mức giống nhau về ngày bắt đầu, ngày kết thúc, máy móc, thiết bị và hạng mục bảo dưỡng, chương trình sẽ lấy theo bản ghi mới nhất được thêm.</w:t>
      </w:r>
    </w:p>
    <w:p>
      <w:pPr>
        <w:pStyle w:val="Heading2"/>
      </w:pPr>
      <w:r>
        <w:t>Định mức chu kỳ, nguyên vật liệu bảo dưỡng</w:t>
      </w:r>
    </w:p>
    <w:p>
      <w:r>
        <w:rPr>
          <w:color w:val="888888"/>
          <w:sz w:val="16"/>
        </w:rPr>
        <w:t>Nguồn: https://help.bravo.com.vn/detail/558ed0d2-b9f1-4e21-94a2-08e0a27f98ed?version=R1&amp;lang=vi</w:t>
      </w:r>
    </w:p>
    <w:p>
      <w:r>
        <w:t>Đây là tính năng dùng để khai báo định mức chu kỳ bảo dưỡng hoặc nguyên vật liệu cần thiết trong quá trình bảo dưỡng của máy móc, thiết bị. Chu kỳ bảo dưỡng cũng như nguyên vật liệu có thể biến động tùy vào tuổi (Số năm sử dụng) của máy móc, thiết bị.</w:t>
      </w:r>
    </w:p>
    <w:p>
      <w:r>
        <w:t>Để truy cập danh mục, chúng ta có thể sử dụng chức năng tìm kiếm trên menu.</w:t>
      </w:r>
    </w:p>
    <w:p>
      <w:r>
        <w:t>Màn hình cơ bản của “Định mức chu kỳ, nguyên vật liệu bảo dưỡng” như sau:</w:t>
      </w:r>
    </w:p>
    <w:p>
      <w:r>
        <w:t>-     Màn hình “Định mức theo chu kỳ”:</w:t>
      </w:r>
    </w:p>
    <w:p>
      <w:r>
        <w:t>-     Màn hình “Định mức nguyên vật liệu”:</w:t>
      </w:r>
    </w:p>
    <w:p>
      <w:r>
        <w:t>Chi tiết một số thông tin:</w:t>
      </w:r>
    </w:p>
    <w:p>
      <w:r>
        <w:t>Thông tin</w:t>
      </w:r>
    </w:p>
    <w:p>
      <w:r>
        <w:t>Giải thích</w:t>
      </w:r>
    </w:p>
    <w:p>
      <w:r>
        <w:t>Ngày lập định mức</w:t>
      </w:r>
    </w:p>
    <w:p>
      <w:r>
        <w:t>Ngày lập định mức.</w:t>
      </w:r>
    </w:p>
    <w:p>
      <w:r>
        <w:t>Ngày bắt đầu</w:t>
      </w:r>
    </w:p>
    <w:p>
      <w:r>
        <w:t>Ngày bắt đầu áp dụng định mức.</w:t>
      </w:r>
    </w:p>
    <w:p>
      <w:r>
        <w:t>Ngày kết thúc</w:t>
      </w:r>
    </w:p>
    <w:p>
      <w:r>
        <w:t>Ngày kết thúc áp dụng định mức.</w:t>
      </w:r>
    </w:p>
    <w:p>
      <w:r>
        <w:t>Máy móc, thiết bị</w:t>
      </w:r>
    </w:p>
    <w:p>
      <w:r>
        <w:t>Máy móc, thiết bị áp dụng định mức.</w:t>
      </w:r>
    </w:p>
    <w:p>
      <w:r>
        <w:t>Hạng mục bảo dưỡng</w:t>
      </w:r>
    </w:p>
    <w:p>
      <w:r>
        <w:t>Hạng mục bảo dưỡng áp dụng định mức.</w:t>
      </w:r>
    </w:p>
    <w:p>
      <w:r>
        <w:t>Diễn giải</w:t>
      </w:r>
    </w:p>
    <w:p>
      <w:r>
        <w:t>Thông tin diễn giải.</w:t>
      </w:r>
    </w:p>
    <w:p>
      <w:r>
        <w:t>Chi tiết một số thông tin trong màn hình “Định mức theo chu kỳ”:</w:t>
      </w:r>
    </w:p>
    <w:p>
      <w:r>
        <w:t>Thông tin</w:t>
      </w:r>
    </w:p>
    <w:p>
      <w:r>
        <w:t>Giải thích</w:t>
      </w:r>
    </w:p>
    <w:p>
      <w:r>
        <w:t>Bộ phận máy móc, thiết bị</w:t>
      </w:r>
    </w:p>
    <w:p>
      <w:r>
        <w:t>Mã bộ phận máy móc, thiết bị.</w:t>
      </w:r>
    </w:p>
    <w:p>
      <w:r>
        <w:t>Chu kỳ</w:t>
      </w:r>
    </w:p>
    <w:p>
      <w:r>
        <w:t>Chu kỳ bảo dưỡng máy móc, thiết bị.</w:t>
      </w:r>
    </w:p>
    <w:p>
      <w:r>
        <w:t>Đơn vị tính chu kỳ</w:t>
      </w:r>
    </w:p>
    <w:p>
      <w:r>
        <w:t>Đơn vị tính của chu kỳ. Nhận các giá trị: Ngày, tháng, năm hoặc tính theo Thống kê hoạt động máy móc, thiết bị.</w:t>
      </w:r>
    </w:p>
    <w:p>
      <w:r>
        <w:t>Ghi chú</w:t>
      </w:r>
    </w:p>
    <w:p>
      <w:r>
        <w:t>Nội dung ghi chú.</w:t>
      </w:r>
    </w:p>
    <w:p>
      <w:r>
        <w:t>Chi tiết một số thông tin trong màn hình “Định mức nguyên vật liệu”:</w:t>
      </w:r>
    </w:p>
    <w:p>
      <w:r>
        <w:t>Thông tin</w:t>
      </w:r>
    </w:p>
    <w:p>
      <w:r>
        <w:t>Giải thích</w:t>
      </w:r>
    </w:p>
    <w:p>
      <w:r>
        <w:t>Bộ phận máy móc, thiết bị</w:t>
      </w:r>
    </w:p>
    <w:p>
      <w:r>
        <w:t>Mã bộ phận máy móc, thiết bị.</w:t>
      </w:r>
    </w:p>
    <w:p>
      <w:r>
        <w:t>Mã nguyên vật liệu</w:t>
      </w:r>
    </w:p>
    <w:p>
      <w:r>
        <w:t>Mã nguyên vật liệu dùng trong quá trình bảo dưỡng.</w:t>
      </w:r>
    </w:p>
    <w:p>
      <w:r>
        <w:t>Tên nguyên vật liệu</w:t>
      </w:r>
    </w:p>
    <w:p>
      <w:r>
        <w:t>Tên nguyên vật liệu dùng trong quá trình bảo dưỡng.</w:t>
      </w:r>
    </w:p>
    <w:p>
      <w:r>
        <w:t>Số lượng</w:t>
      </w:r>
    </w:p>
    <w:p>
      <w:r>
        <w:t>Số lượng.</w:t>
      </w:r>
    </w:p>
    <w:p>
      <w:r>
        <w:t>Ghi chú</w:t>
      </w:r>
    </w:p>
    <w:p>
      <w:r>
        <w:t>Nội dung ghi chú.</w:t>
      </w:r>
    </w:p>
    <w:p>
      <w:r>
        <w:t>Lưu ý:</w:t>
      </w:r>
    </w:p>
    <w:p>
      <w:r>
        <w:t>−Một hạng mục bảo dưỡng máy móc, thiết bị có thể khai báo nhiều định mức áp dụng ở các thời điểm khác nhau, việc xác định áp dụng định mức nào sẽ được căn cứ bởi thời điểm bắt đầu và kết thúc của định mức.</w:t>
      </w:r>
    </w:p>
    <w:p>
      <w:r>
        <w:t>−Trong trường hợp có nhiều hơn một bản ghi định mức giống nhau về ngày bắt đầu, ngày kết thúc, máy móc, thiết bị và hạng mục bảo dưỡng, chương trình sẽ lấy theo bản ghi mới nhất được thêm.</w:t>
      </w:r>
    </w:p>
    <w:p>
      <w:r>
        <w:br w:type="page"/>
      </w:r>
    </w:p>
    <w:p>
      <w:pPr>
        <w:pStyle w:val="Heading1"/>
      </w:pPr>
      <w:r>
        <w:t>Quản lý nguồn nhân lực</w:t>
      </w:r>
    </w:p>
    <w:p>
      <w:r>
        <w:rPr>
          <w:color w:val="888888"/>
          <w:sz w:val="16"/>
        </w:rPr>
        <w:t>Nguồn: https://help.bravo.com.vn/detail/677d994b-5a15-4a1a-b303-6752814aefbe?version=R1&amp;lang=vi</w:t>
      </w:r>
    </w:p>
    <w:p>
      <w:r>
        <w:t>Quản lý nguồn nhân lực (HRM-Human Resource Management) là quá trình quản lý và điều hành các hoạt động liên quan đến con người trong một tổ chức. HRM bao gồm việc tuyển dụng, đào tạo, phát triển, đánh giá, và duy trì nhân sự nhằm tối ưu hóa hiệu suất làm việc và đóng góp vào sự phát triển của tổ chức. Để đảm bảo công tác quản lý nhân sự được thực hiện một cách chặt chẽ, toàn diện và nhất quán.</w:t>
      </w:r>
    </w:p>
    <w:p>
      <w:r>
        <w:t>Quy trình bao gồm các phân hệ sau:</w:t>
      </w:r>
    </w:p>
    <w:p>
      <w:r>
        <w:t>−Quản lý tuyển dụng: Từ khâu lập kế hoạch tuyển dụng đến việc chọn lọc ứng viên, phân hệ này đảm bảo quy trình tuyển dụng diễn ra khoa học, giúp doanh nghiệp tìm kiếm được những nhân tài phù hợp với văn hóa và yêu cầu công việc.</w:t>
      </w:r>
    </w:p>
    <w:p>
      <w:r>
        <w:t>−Quản lý đào tạo: Đào tạo là yếu tố then chốt giúp nâng cao kỹ năng và kiến thức của nhân viên. Phân hệ quản lý đào tạo đảm bảo rằng nhân viên luôn được trang bị các kỹ năng cần thiết để đáp ứng các yêu cầu thay đổi của công việc.</w:t>
      </w:r>
    </w:p>
    <w:p>
      <w:r>
        <w:t>−Quản lý thông tin nhân sự: Đây là nền tảng cơ bản, lưu trữ và quản lý toàn bộ thông tin cá nhân, hồ sơ làm việc và lịch sử công tác của mỗi nhân viên. Phân hệ này giúp đảm bảo tính minh bạch và dễ dàng trong việc tra cứu, điều chỉnh thông tin khi cần thiết.</w:t>
      </w:r>
    </w:p>
    <w:p>
      <w:r>
        <w:t>−Quản lý tính công: Hệ thống chấm công chính xác và minh bạch là yếu tố quyết định trong việc quản lý thời gian làm việc và nghỉ phép của nhân viên, từ đó ảnh hưởng trực tiếp đến quy trình tính lương.</w:t>
      </w:r>
    </w:p>
    <w:p>
      <w:r>
        <w:t>−Quản lý tính lương: Tính lương dựa trên công, hợp đồng lao động, và các chính sách phúc lợi. Phân hệ này đảm bảo việc tính toán và chi trả lương cho nhân viên được thực hiện đúng hạn và chính xác.</w:t>
      </w:r>
    </w:p>
    <w:p>
      <w:r>
        <w:t>−Quản lý bảo hiểm: Đảm bảo quyền lợi bảo hiểm cho nhân viên là nhiệm vụ thiết yếu của doanh nghiệp. Phân hệ này giúp quản lý chi tiết các chế độ bảo hiểm xã hội, y tế, và các chế độ phúc lợi khác của nhân viên.</w:t>
      </w:r>
    </w:p>
    <w:p>
      <w:r>
        <w:t>Với quy trình quản lý nhân sự hiện đại và toàn diện này, doanh nghiệp không chỉ đảm bảo được quyền lợi cho nhân viên mà còn tạo điều kiện tối ưu để nâng cao hiệu suất và phát triển đội ngũ một cách bền vững. Dưới đây tài liệu sẽ trình bày những phần chính của bài toán HRM trên BRAVO 10.</w:t>
      </w:r>
    </w:p>
    <w:p>
      <w:r>
        <w:t>Danh sách bài viết trong Quản lý nguồn nhân lực</w:t>
        <w:br/>
        <w:t>Quản lý tuyển dụng</w:t>
        <w:br/>
        <w:t>Phân hệ quản lý tuyển dụng trong hệ thống quản lý nhân sự (HRM) là công cụ giúp doanh nghiệp tối ưu hóa quy trình tuyển dụng, từ giai đoạn lập kế hoạch tuyển dụng, quản lý ứng viên, đến đánh giá và chọn lọc nhân sự. Mục tiêu của module này là tìm kiếm, thu hút và chọn ra ...</w:t>
        <w:br/>
        <w:t>Quản lý đào tạo</w:t>
        <w:br/>
        <w:t>Quản lý đào tạo trong hệ thống quản lý nhân sự (HRM) là một công cụ hỗ trợ các tổ chức quản lý quá trình đào tạo và phát triển kỹ năng cho nhân viên một cách hiệu quả và có hệ thống.</w:t>
        <w:br/>
        <w:t>Quản lý nhân sự</w:t>
        <w:br/>
        <w:t>Phân hệ này tập trung vào việc quản lý thông tin của người lao động (NLĐ) cùng các thông tin biến động về tình trạng nhân sự trong các ngày làm việc tại doanh nghiệp.</w:t>
        <w:br/>
        <w:t>Quản lý tính công</w:t>
        <w:br/>
        <w:t>Phân hệ “Quản lý tính công” được thiết kế nhằm hỗ trợ doanh nghiệp trong việc theo dõi và quản lý toàn diện hoạt động làm việc của nhân viên.</w:t>
        <w:br/>
        <w:t>Quản lý tính lương</w:t>
        <w:br/>
        <w:t>Quy trình tính lương trên phần mềm đảm bảo nhân viên nhận được thu nhập chính xác và đúng hạn, góp phần duy trì động lực làm việc. Nó giúp doanh nghiệp quản lý chi phí nhân sự hiệu quả, kiểm soát các khoản chi lương, thưởng và khấu trừ.</w:t>
        <w:br/>
        <w:t>Quản lý bảo hiểm xã hội</w:t>
        <w:br/>
        <w:t>Quản lý bảo hiểm xã hội bao gồm các công việc như quản lý hồ sơ đóng bảo hiểm, khai báo tăng, giảm, thay đổi các thông tin của người lao động, giải quyết các chế độ thai sản, ốm đau,…</w:t>
      </w:r>
    </w:p>
    <w:p>
      <w:pPr>
        <w:pStyle w:val="Heading2"/>
      </w:pPr>
      <w:r>
        <w:t>Quản lý bảo hiểm xã hội</w:t>
      </w:r>
    </w:p>
    <w:p>
      <w:r>
        <w:rPr>
          <w:color w:val="888888"/>
          <w:sz w:val="16"/>
        </w:rPr>
        <w:t>Nguồn: https://help.bravo.com.vn/detail/0d8437a4-210e-49db-9d66-8b63cba5319a?version=R1&amp;lang=vi</w:t>
      </w:r>
    </w:p>
    <w:p>
      <w:r>
        <w:t>Quản lý bảo hiểm xã hội bao gồm các công việc như quản lý hồ sơ đóng bảo hiểm, khai báo tăng, giảm, thay đổi các thông tin của người lao động, giải quyết các chế độ thai sản, ốm đau,…</w:t>
      </w:r>
    </w:p>
    <w:p>
      <w:r>
        <w:t>Hệ thống quản lý bảo hiểm xã hội được chia thành các chức năng:</w:t>
      </w:r>
    </w:p>
    <w:p>
      <w:r>
        <w:t>a.    Quản lý hồ sơ đóng bảo hiểm:</w:t>
      </w:r>
    </w:p>
    <w:p>
      <w:r>
        <w:t>−Danh sách người lao động tham gia bảo hiểm xã hội.</w:t>
      </w:r>
    </w:p>
    <w:p>
      <w:r>
        <w:t>−Danh mục dân tộc.</w:t>
      </w:r>
    </w:p>
    <w:p>
      <w:r>
        <w:t>−Danh mục quốc tịch.</w:t>
      </w:r>
    </w:p>
    <w:p>
      <w:r>
        <w:t>−Danh mục tỉnh.</w:t>
      </w:r>
    </w:p>
    <w:p>
      <w:r>
        <w:t>−Danh mục quận, huyện.</w:t>
      </w:r>
    </w:p>
    <w:p>
      <w:r>
        <w:t>−Danh mục phường, xã.</w:t>
      </w:r>
    </w:p>
    <w:p>
      <w:r>
        <w:t>−Danh mục bệnh viện khám chữa bệnh.</w:t>
      </w:r>
    </w:p>
    <w:p>
      <w:r>
        <w:t>−Danh sách đợt báo cáo.</w:t>
      </w:r>
    </w:p>
    <w:p>
      <w:r>
        <w:t>−Danh sách lao động điều chỉnh hồ sơ đóng BHXH, BHYT, BHTN.</w:t>
      </w:r>
    </w:p>
    <w:p>
      <w:r>
        <w:t>−Biên bản thu hồi và báo giảm phiếu khám chữa bệnh.</w:t>
      </w:r>
    </w:p>
    <w:p>
      <w:r>
        <w:t>b.    Quản lý khai báo tăng - giảm:</w:t>
      </w:r>
    </w:p>
    <w:p>
      <w:r>
        <w:t>−Duyệt danh sách tăng bảo hiểm.</w:t>
      </w:r>
    </w:p>
    <w:p>
      <w:r>
        <w:t>−Duyệt danh sách giảm bảo hiểm.</w:t>
      </w:r>
    </w:p>
    <w:p>
      <w:r>
        <w:t>−Danh sách tăng - giảm lao động tham gia bảo hiểm xã hội.</w:t>
      </w:r>
    </w:p>
    <w:p>
      <w:r>
        <w:t>−Danh sách người lao động đề nghị cấp sổ BHXH.</w:t>
      </w:r>
    </w:p>
    <w:p>
      <w:r>
        <w:t>c.     Quản lý chế độ ốm đau - thai sản:</w:t>
      </w:r>
    </w:p>
    <w:p>
      <w:r>
        <w:t>−Danh sách mức hưởng chế độ ốm đau - thai sản.</w:t>
      </w:r>
    </w:p>
    <w:p>
      <w:r>
        <w:t>−Danh sách nhân viên đề nghị hưởng chế độ ốm đau - thai sản.</w:t>
      </w:r>
    </w:p>
    <w:p>
      <w:r>
        <w:t>−Duyệt danh sách đề nghị hưởng chế độ ốm đau - thai sản.</w:t>
      </w:r>
    </w:p>
    <w:p>
      <w:r>
        <w:t>−Danh sách nhân viên hưởng chế độ ốm đau - thai sản.</w:t>
      </w:r>
    </w:p>
    <w:p>
      <w:r>
        <w:t>Danh sách bài viết trong Quản lý bảo hiểm xã hội</w:t>
        <w:br/>
        <w:t>Quy trình quản lý bảo hiểm xã hội</w:t>
        <w:br/>
        <w:t>Bài viết này sẽ trình bày quy trình quản lý bảo hiểm xã hội trong phân hệ quản lý nguồn nhân lực, bao gồm các bước từ việc lập danh sách, điều chỉnh thông tin, đến việc lập báo cáo. Sơ đồ quy trình minh họa rõ ràng từng bước, giúp doanh nghiệp tối ưu hóa quy trình quản lý ...</w:t>
        <w:br/>
        <w:t>Danh sách người lao động tham gia bảo hiểm xã hội</w:t>
        <w:br/>
        <w:t>Danh sách người lao động tham gia bảo hiểm xã hội là danh sách nhân viên lấy từ danh mục “Hồ sơ cá nhân cán bộ nhân viên”.</w:t>
        <w:br/>
        <w:t>Danh mục dân tộc</w:t>
        <w:br/>
        <w:t>Danh sách mã dân tộc, mã được lấy theo bộ mã của cơ quan bảo hiểm. Để truy cập chức năng, chúng ta có thể sử dụng chức năng tìm kiếm trên menu. Màn hình cơ bản của “Danh mục dân tộc” như sau: Chi tiết một số thông tin: Thông tin Giải thích Tên Tên dân tộc. Mã Mã...</w:t>
        <w:br/>
        <w:t>Danh mục quốc tịch</w:t>
        <w:br/>
        <w:t>Danh sách mã quốc tịch, mã được lấy theo bộ mã của cơ quan bảo hiểm. Để truy cập chức năng, chúng ta có thể sử dụng chức năng tìm kiếm trên menu. Màn hình cơ bản của “Danh mục quốc tịch” như sau: Chi tiết một số thông tin: Thông tin Giải thích Tên Tên quốc tịch. Mã Mã...</w:t>
        <w:br/>
        <w:t>Danh mục tỉnh</w:t>
        <w:br/>
        <w:t>Danh sách các tỉnh và thành phố, cùng với mã số tương ứng, được thu thập và xây dựng dựa trên bộ mã chính thức do Cơ quan Bảo hiểm phát hành. Bộ mã này nhằm đảm bảo tính chính xác, thống nhất khi quản lý thông tin địa lý trong hệ thống bảo hiểm</w:t>
        <w:br/>
        <w:t>Danh mục quận, huyện</w:t>
        <w:br/>
        <w:t>Danh sách quận, huyện được xây dựng sẵn, mã quận, huyện được lấy theo bộ mã của cơ quan bảo hiểm.</w:t>
      </w:r>
    </w:p>
    <w:p>
      <w:pPr>
        <w:pStyle w:val="Heading3"/>
      </w:pPr>
      <w:r>
        <w:t>Biên bản thu hồi và báo giảm phiếu khám chữa bệnh</w:t>
      </w:r>
    </w:p>
    <w:p>
      <w:r>
        <w:rPr>
          <w:color w:val="888888"/>
          <w:sz w:val="16"/>
        </w:rPr>
        <w:t>Nguồn: https://help.bravo.com.vn/detail?version=R1&amp;lang=vi&amp;command=DmHrmEvictionDoc</w:t>
      </w:r>
    </w:p>
    <w:p>
      <w:r>
        <w:t>Khai báo thu hồi thẻ bảo hiểm khi báo giảm bảo hiểm xã hội. Trường hợp báo giảm hẳn bảo hiểm mà không có biên bản thu hồi, chương trình sẽ hiểu là không trả thẻ bảo hiểm y tế.</w:t>
      </w:r>
    </w:p>
    <w:p>
      <w:r>
        <w:t>Để truy cập chức năng, chúng ta có thể sử dụng chức năng tìm kiếm trên menu.</w:t>
      </w:r>
    </w:p>
    <w:p>
      <w:r>
        <w:t>Màn hình cơ bản của “Biên bản thu hồi và báo giảm phiếu khám chữa bệnh” như sau:</w:t>
      </w:r>
    </w:p>
    <w:p>
      <w:r>
        <w:t>Chi tiết một số thông tin:</w:t>
      </w:r>
    </w:p>
    <w:p>
      <w:r>
        <w:t>Thông tin</w:t>
      </w:r>
    </w:p>
    <w:p>
      <w:r>
        <w:t>Giải thích</w:t>
      </w:r>
    </w:p>
    <w:p>
      <w:r>
        <w:t>Mã nhân viên</w:t>
      </w:r>
    </w:p>
    <w:p>
      <w:r>
        <w:t>Mã nhân viên.</w:t>
      </w:r>
    </w:p>
    <w:p>
      <w:r>
        <w:t>Ngày phát sinh</w:t>
      </w:r>
    </w:p>
    <w:p>
      <w:r>
        <w:t>Ngày trả thẻ.</w:t>
      </w:r>
    </w:p>
    <w:p>
      <w:r>
        <w:t>Số thẻ BHYT</w:t>
      </w:r>
    </w:p>
    <w:p>
      <w:r>
        <w:t>Số thẻ bảo hiểm y tế.</w:t>
      </w:r>
    </w:p>
    <w:p>
      <w:r>
        <w:t>Thời hạn dùng từ ngày, Đến ngày</w:t>
      </w:r>
    </w:p>
    <w:p>
      <w:r>
        <w:t>Thời hạn sử dụng thẻ.</w:t>
      </w:r>
    </w:p>
    <w:p>
      <w:r>
        <w:t>Ghi chú</w:t>
      </w:r>
    </w:p>
    <w:p>
      <w:r>
        <w:t>Ghi chú thêm (nếu có).</w:t>
      </w:r>
    </w:p>
    <w:p>
      <w:pPr>
        <w:pStyle w:val="Heading3"/>
      </w:pPr>
      <w:r>
        <w:t>Danh mục bệnh viện khám chữa bệnh</w:t>
      </w:r>
    </w:p>
    <w:p>
      <w:r>
        <w:rPr>
          <w:color w:val="888888"/>
          <w:sz w:val="16"/>
        </w:rPr>
        <w:t>Nguồn: https://help.bravo.com.vn/detail?version=R1&amp;lang=vi&amp;command=HRMHospital</w:t>
      </w:r>
    </w:p>
    <w:p>
      <w:r>
        <w:t>Danh sách bệnh viện nhận đăng ký khám chữa bệnh ban đầu, được xây dựng sẵn và mã bệnh viện được lấy theo bộ mã của cơ quan bảo hiểm.</w:t>
      </w:r>
    </w:p>
    <w:p>
      <w:r>
        <w:t>Để truy cập chức năng, chúng ta có thể sử dụng chức năng tìm kiếm trên menu.</w:t>
      </w:r>
    </w:p>
    <w:p>
      <w:r>
        <w:t>Màn hình cơ bản của “Danh mục bệnh viện khám chữa bệnh” như sau:</w:t>
      </w:r>
    </w:p>
    <w:p>
      <w:r>
        <w:t>Chi tiết một số thông tin:</w:t>
      </w:r>
    </w:p>
    <w:p>
      <w:r>
        <w:t>Thông tin</w:t>
      </w:r>
    </w:p>
    <w:p>
      <w:r>
        <w:t>Giải thích</w:t>
      </w:r>
    </w:p>
    <w:p>
      <w:r>
        <w:t>Tên</w:t>
      </w:r>
    </w:p>
    <w:p>
      <w:r>
        <w:t>Tên của bệnh viện.</w:t>
      </w:r>
    </w:p>
    <w:p>
      <w:r>
        <w:t>Mã</w:t>
      </w:r>
    </w:p>
    <w:p>
      <w:r>
        <w:t>Mã bệnh viện được lấy theo bộ mã của cơ quan bảo hiểm.</w:t>
      </w:r>
    </w:p>
    <w:p>
      <w:r>
        <w:t>Tỉnh</w:t>
      </w:r>
    </w:p>
    <w:p>
      <w:r>
        <w:t>Xác định bệnh viện ở tỉnh nào.</w:t>
      </w:r>
    </w:p>
    <w:p>
      <w:pPr>
        <w:pStyle w:val="Heading3"/>
      </w:pPr>
      <w:r>
        <w:t>Danh mục dân tộc</w:t>
      </w:r>
    </w:p>
    <w:p>
      <w:r>
        <w:rPr>
          <w:color w:val="888888"/>
          <w:sz w:val="16"/>
        </w:rPr>
        <w:t>Nguồn: https://help.bravo.com.vn/detail?version=R1&amp;lang=vi&amp;command=HRMEthnicity</w:t>
      </w:r>
    </w:p>
    <w:p>
      <w:r>
        <w:t>Danh sách mã dân tộc, mã được lấy theo bộ mã của cơ quan bảo hiểm.</w:t>
      </w:r>
    </w:p>
    <w:p>
      <w:r>
        <w:t>Để truy cập chức năng, chúng ta có thể sử dụng chức năng tìm kiếm trên menu.</w:t>
      </w:r>
    </w:p>
    <w:p>
      <w:r>
        <w:t>Màn hình cơ bản của “Danh mục dân tộc” như sau:</w:t>
      </w:r>
    </w:p>
    <w:p>
      <w:r>
        <w:t>Chi tiết một số thông tin:</w:t>
      </w:r>
    </w:p>
    <w:p>
      <w:r>
        <w:t>Thông tin</w:t>
      </w:r>
    </w:p>
    <w:p>
      <w:r>
        <w:t>Giải thích</w:t>
      </w:r>
    </w:p>
    <w:p>
      <w:r>
        <w:t>Tên</w:t>
      </w:r>
    </w:p>
    <w:p>
      <w:r>
        <w:t>Tên dân tộc.</w:t>
      </w:r>
    </w:p>
    <w:p>
      <w:r>
        <w:t>Mã</w:t>
      </w:r>
    </w:p>
    <w:p>
      <w:r>
        <w:t>Mã dân tộc được lấy theo mã của cơ quan bảo hiểm.</w:t>
      </w:r>
    </w:p>
    <w:p>
      <w:pPr>
        <w:pStyle w:val="Heading3"/>
      </w:pPr>
      <w:r>
        <w:t>Danh mục phường, xã</w:t>
      </w:r>
    </w:p>
    <w:p>
      <w:r>
        <w:rPr>
          <w:color w:val="888888"/>
          <w:sz w:val="16"/>
        </w:rPr>
        <w:t>Nguồn: https://help.bravo.com.vn/detail?version=R1&amp;lang=vi&amp;command=HRMCommune</w:t>
      </w:r>
    </w:p>
    <w:p>
      <w:r>
        <w:t>Danh sách phường, xã được xây dựng sẵn, mã phường, xã được lấy theo bộ mã của cơ quan bảo hiểm.</w:t>
      </w:r>
    </w:p>
    <w:p>
      <w:r>
        <w:t>Để truy cập chức năng, chúng ta có thể sử dụng chức năng tìm kiếm trên menu.</w:t>
      </w:r>
    </w:p>
    <w:p>
      <w:r>
        <w:t>Màn hình cơ bản của “Danh mục phường, xã” như sau:</w:t>
      </w:r>
    </w:p>
    <w:p>
      <w:r>
        <w:t>Chi tiết một số thông tin:</w:t>
      </w:r>
    </w:p>
    <w:p>
      <w:r>
        <w:t>Thông tin</w:t>
      </w:r>
    </w:p>
    <w:p>
      <w:r>
        <w:t>Giải thích</w:t>
      </w:r>
    </w:p>
    <w:p>
      <w:r>
        <w:t>Tên</w:t>
      </w:r>
    </w:p>
    <w:p>
      <w:r>
        <w:t>Tên của phường, xã.</w:t>
      </w:r>
    </w:p>
    <w:p>
      <w:r>
        <w:t>Mã</w:t>
      </w:r>
    </w:p>
    <w:p>
      <w:r>
        <w:t>Mã phường, xã được quy định trên chương trình.</w:t>
      </w:r>
    </w:p>
    <w:p>
      <w:r>
        <w:t>Mã BHXH</w:t>
      </w:r>
    </w:p>
    <w:p>
      <w:r>
        <w:t>Mã phường, xã theo danh sách của cơ quan bảo hiểm.</w:t>
      </w:r>
    </w:p>
    <w:p>
      <w:r>
        <w:t>Mã tỉnh</w:t>
      </w:r>
    </w:p>
    <w:p>
      <w:r>
        <w:t>Mã tỉnh của phường, xã.</w:t>
      </w:r>
    </w:p>
    <w:p>
      <w:r>
        <w:t>Mã quận, huyện</w:t>
      </w:r>
    </w:p>
    <w:p>
      <w:r>
        <w:t>Mã quận, huyện của phường, xã.</w:t>
      </w:r>
    </w:p>
    <w:p>
      <w:pPr>
        <w:pStyle w:val="Heading3"/>
      </w:pPr>
      <w:r>
        <w:t>Danh mục quận, huyện</w:t>
      </w:r>
    </w:p>
    <w:p>
      <w:r>
        <w:rPr>
          <w:color w:val="888888"/>
          <w:sz w:val="16"/>
        </w:rPr>
        <w:t>Nguồn: https://help.bravo.com.vn/detail?version=R1&amp;lang=vi&amp;command=HRMDistrict</w:t>
      </w:r>
    </w:p>
    <w:p>
      <w:r>
        <w:t>Danh sách quận, huyện được xây dựng sẵn, mã quận, huyện được lấy theo bộ mã của cơ quan bảo hiểm.</w:t>
      </w:r>
    </w:p>
    <w:p>
      <w:r>
        <w:t>Để truy cập chức năng, chúng ta có thể sử dụng chức năng tìm kiếm trên menu.</w:t>
      </w:r>
    </w:p>
    <w:p>
      <w:r>
        <w:t>Màn hình cơ bản của “Danh mục quận, huyện” như sau:</w:t>
      </w:r>
    </w:p>
    <w:p>
      <w:r>
        <w:t>Chi tiết một số thông tin:</w:t>
      </w:r>
    </w:p>
    <w:p>
      <w:r>
        <w:t>Thông tin</w:t>
      </w:r>
    </w:p>
    <w:p>
      <w:r>
        <w:t>Giải thích</w:t>
      </w:r>
    </w:p>
    <w:p>
      <w:r>
        <w:t>Tên</w:t>
      </w:r>
    </w:p>
    <w:p>
      <w:r>
        <w:t>Tên của quận, huyện.</w:t>
      </w:r>
    </w:p>
    <w:p>
      <w:r>
        <w:t>Mã</w:t>
      </w:r>
    </w:p>
    <w:p>
      <w:r>
        <w:t>Mã quận, huyện được quy định trên chương trình.</w:t>
      </w:r>
    </w:p>
    <w:p>
      <w:r>
        <w:t>Mã BHXH</w:t>
      </w:r>
    </w:p>
    <w:p>
      <w:r>
        <w:t>Mã quận, huyện theo danh sách của cơ quan bảo hiểm.</w:t>
      </w:r>
    </w:p>
    <w:p>
      <w:r>
        <w:t>Mã tỉnh</w:t>
      </w:r>
    </w:p>
    <w:p>
      <w:r>
        <w:t>Mã tỉnh của quận, huyện.</w:t>
      </w:r>
    </w:p>
    <w:p>
      <w:pPr>
        <w:pStyle w:val="Heading3"/>
      </w:pPr>
      <w:r>
        <w:t>Danh mục quốc tịch</w:t>
      </w:r>
    </w:p>
    <w:p>
      <w:r>
        <w:rPr>
          <w:color w:val="888888"/>
          <w:sz w:val="16"/>
        </w:rPr>
        <w:t>Nguồn: https://help.bravo.com.vn/detail?version=R1&amp;lang=vi&amp;command=HRMNationality</w:t>
      </w:r>
    </w:p>
    <w:p>
      <w:r>
        <w:t>Danh sách mã quốc tịch, mã được lấy theo bộ mã của cơ quan bảo hiểm.</w:t>
      </w:r>
    </w:p>
    <w:p>
      <w:r>
        <w:t>Để truy cập chức năng, chúng ta có thể sử dụng chức năng tìm kiếm trên menu.</w:t>
      </w:r>
    </w:p>
    <w:p>
      <w:r>
        <w:t>Màn hình cơ bản của “Danh mục quốc tịch” như sau:</w:t>
      </w:r>
    </w:p>
    <w:p>
      <w:r>
        <w:t>Chi tiết một số thông tin:</w:t>
      </w:r>
    </w:p>
    <w:p>
      <w:r>
        <w:t>Thông tin</w:t>
      </w:r>
    </w:p>
    <w:p>
      <w:r>
        <w:t>Giải thích</w:t>
      </w:r>
    </w:p>
    <w:p>
      <w:r>
        <w:t>Tên</w:t>
      </w:r>
    </w:p>
    <w:p>
      <w:r>
        <w:t>Tên quốc tịch.</w:t>
      </w:r>
    </w:p>
    <w:p>
      <w:r>
        <w:t>Mã</w:t>
      </w:r>
    </w:p>
    <w:p>
      <w:r>
        <w:t>Mã quốc tịch được lấy theo mã của cơ quan bảo hiểm.</w:t>
      </w:r>
    </w:p>
    <w:p>
      <w:pPr>
        <w:pStyle w:val="Heading3"/>
      </w:pPr>
      <w:r>
        <w:t>Danh mục tỉnh</w:t>
      </w:r>
    </w:p>
    <w:p>
      <w:r>
        <w:rPr>
          <w:color w:val="888888"/>
          <w:sz w:val="16"/>
        </w:rPr>
        <w:t>Nguồn: https://help.bravo.com.vn/detail?version=R1&amp;lang=vi&amp;command=HRMProvince</w:t>
      </w:r>
    </w:p>
    <w:p>
      <w:r>
        <w:t>Danh sách các tỉnh và thành phố, cùng với mã số tương ứng, được thu thập và xây dựng dựa trên bộ mã chính thức do Cơ quan Bảo hiểm phát hành. Bộ mã này nhằm đảm bảo tính chính xác, thống nhất khi quản lý  thông tin địa lý trong hệ thống bảo hiểm</w:t>
      </w:r>
    </w:p>
    <w:p>
      <w:r>
        <w:t>Để truy cập chức năng, chúng ta có thể sử dụng chức năng tìm kiếm trên menu.</w:t>
      </w:r>
    </w:p>
    <w:p>
      <w:r>
        <w:t>Màn hình cơ bản của “Danh mục tỉnh” như sau:</w:t>
      </w:r>
    </w:p>
    <w:p>
      <w:r>
        <w:t>Chi tiết một số thông tin:</w:t>
      </w:r>
    </w:p>
    <w:p>
      <w:r>
        <w:t>Thông tin</w:t>
      </w:r>
    </w:p>
    <w:p>
      <w:r>
        <w:t>Giải thích</w:t>
      </w:r>
    </w:p>
    <w:p>
      <w:r>
        <w:t>Tên</w:t>
      </w:r>
    </w:p>
    <w:p>
      <w:r>
        <w:t>Tên tỉnh, thành phố.</w:t>
      </w:r>
    </w:p>
    <w:p>
      <w:r>
        <w:t>Mã BHXH</w:t>
      </w:r>
    </w:p>
    <w:p>
      <w:r>
        <w:t>Mã tỉnh được lấy theo mã của cơ quan bảo hiểm.</w:t>
      </w:r>
    </w:p>
    <w:p>
      <w:r>
        <w:t>Chi tiết quận, huyện</w:t>
      </w:r>
    </w:p>
    <w:p>
      <w:r>
        <w:t>Chi tiết các quận huyện thuộc tỉnh, thành phố đó.</w:t>
      </w:r>
    </w:p>
    <w:p>
      <w:r>
        <w:t>Chi tiết phường, xã</w:t>
      </w:r>
    </w:p>
    <w:p>
      <w:r>
        <w:t>Chi tiết các phường, xã thuộc quận, huyện đó.</w:t>
      </w:r>
    </w:p>
    <w:p>
      <w:pPr>
        <w:pStyle w:val="Heading3"/>
      </w:pPr>
      <w:r>
        <w:t>Danh sách báo cáo</w:t>
      </w:r>
    </w:p>
    <w:p>
      <w:r>
        <w:rPr>
          <w:color w:val="888888"/>
          <w:sz w:val="16"/>
        </w:rPr>
        <w:t>Nguồn: https://help.bravo.com.vn/detail?version=R1&amp;lang=vi&amp;command=REP06_InsuranceEmpList</w:t>
      </w:r>
    </w:p>
    <w:p>
      <w:r>
        <w:t>Chương trình cung cấp một số báo cáo có liên quan tới quản lý Bảo hiểm xã hội. Chúng ta truy xuất các báo cáo theo đường dẫn: Báo cáo\Báo cáo chế độ, BHXH.</w:t>
      </w:r>
    </w:p>
    <w:p>
      <w:pPr>
        <w:pStyle w:val="Heading3"/>
      </w:pPr>
      <w:r>
        <w:t>Danh sách lao động điều chỉnh hồ sơ đóng BHXH, BHYT, BHTN</w:t>
      </w:r>
    </w:p>
    <w:p>
      <w:r>
        <w:rPr>
          <w:color w:val="888888"/>
          <w:sz w:val="16"/>
        </w:rPr>
        <w:t>Nguồn: https://help.bravo.com.vn/detail?version=R1&amp;lang=vi&amp;command=HRMInsAdjustedProfile</w:t>
      </w:r>
    </w:p>
    <w:p>
      <w:r>
        <w:t>Khai báo thông tin thay đổi của nhân viên tham gia đóng bảo hiểm. Trước ngày thay đổi, mọi thông tin sẽ lấy từ danh mục.</w:t>
      </w:r>
    </w:p>
    <w:p>
      <w:r>
        <w:t>Để truy cập chức năng, chúng ta có thể sử dụng chức năng tìm kiếm trên menu.</w:t>
      </w:r>
    </w:p>
    <w:p>
      <w:r>
        <w:t>Màn hình cơ bản của “Danh sách lao động điều chỉnh hồ sơ đóng BHXH, BHYT, BHTN” như sau:</w:t>
      </w:r>
    </w:p>
    <w:p>
      <w:r>
        <w:t>Chi tiết một số thông tin:</w:t>
      </w:r>
    </w:p>
    <w:p>
      <w:r>
        <w:t>Thông tin</w:t>
      </w:r>
    </w:p>
    <w:p>
      <w:r>
        <w:t>Giải thích</w:t>
      </w:r>
    </w:p>
    <w:p>
      <w:r>
        <w:t>Ngày phát sinh</w:t>
      </w:r>
    </w:p>
    <w:p>
      <w:r>
        <w:t>Ngày điều chỉnh.</w:t>
      </w:r>
    </w:p>
    <w:p>
      <w:r>
        <w:t>Đợt báo cáo</w:t>
      </w:r>
    </w:p>
    <w:p>
      <w:r>
        <w:t>Đợt báo cáo cho cơ quan bảo hiểm.</w:t>
      </w:r>
    </w:p>
    <w:p>
      <w:r>
        <w:t>Nhân viên</w:t>
      </w:r>
    </w:p>
    <w:p>
      <w:r>
        <w:t>Mã nhân viên được điều chỉnh.</w:t>
      </w:r>
    </w:p>
    <w:p>
      <w:r>
        <w:t>Mã sổ BHXH</w:t>
      </w:r>
    </w:p>
    <w:p>
      <w:r>
        <w:t>Số sổ BHXH.</w:t>
      </w:r>
    </w:p>
    <w:p>
      <w:r>
        <w:t>Nội dung điều chỉnh</w:t>
      </w:r>
    </w:p>
    <w:p>
      <w:r>
        <w:t>Nội dung việc điều chỉnh.</w:t>
      </w:r>
    </w:p>
    <w:p>
      <w:r>
        <w:t>Nơi khám chữa bệnh cũ</w:t>
      </w:r>
    </w:p>
    <w:p>
      <w:r>
        <w:t>Mã bệnh viện cũ.</w:t>
      </w:r>
    </w:p>
    <w:p>
      <w:r>
        <w:t>Nơi khám chữa bệnh mới</w:t>
      </w:r>
    </w:p>
    <w:p>
      <w:r>
        <w:t>Mã bệnh viên mới.</w:t>
      </w:r>
    </w:p>
    <w:p>
      <w:r>
        <w:t>Lý do điều chỉnh</w:t>
      </w:r>
    </w:p>
    <w:p>
      <w:r>
        <w:t>Lý do của việc điều chỉnh.</w:t>
      </w:r>
    </w:p>
    <w:p>
      <w:pPr>
        <w:pStyle w:val="Heading3"/>
      </w:pPr>
      <w:r>
        <w:t>Danh sách mức hưởng chế độ ốm đau - thai sản</w:t>
      </w:r>
    </w:p>
    <w:p>
      <w:r>
        <w:rPr>
          <w:color w:val="888888"/>
          <w:sz w:val="16"/>
        </w:rPr>
        <w:t>Nguồn: https://help.bravo.com.vn/detail?version=R1&amp;lang=vi&amp;command=HrmLevelsOfBenefit</w:t>
      </w:r>
    </w:p>
    <w:p>
      <w:r>
        <w:t>Danh sách các mức đăng ký hưởng chế độ ốm đau thai sản theo quy định.</w:t>
      </w:r>
    </w:p>
    <w:p>
      <w:r>
        <w:t>Để truy cập chức năng, chúng ta có thể sử dụng chức năng tìm kiếm trên menu.</w:t>
      </w:r>
    </w:p>
    <w:p>
      <w:r>
        <w:t>Màn hình cơ bản của “Danh sách mức hưởng chế độ ốm đau - thai sản” như sau:</w:t>
      </w:r>
    </w:p>
    <w:p>
      <w:r>
        <w:t>Chi tiết một số thông tin:</w:t>
      </w:r>
    </w:p>
    <w:p>
      <w:r>
        <w:t>Thông tin</w:t>
      </w:r>
    </w:p>
    <w:p>
      <w:r>
        <w:t>Giải thích</w:t>
      </w:r>
    </w:p>
    <w:p>
      <w:r>
        <w:t>Mã</w:t>
      </w:r>
    </w:p>
    <w:p>
      <w:r>
        <w:t>Mã mức hưởng.</w:t>
      </w:r>
    </w:p>
    <w:p>
      <w:r>
        <w:t>Tên</w:t>
      </w:r>
    </w:p>
    <w:p>
      <w:r>
        <w:t>Tên, diễn giải mức hưởng.</w:t>
      </w:r>
    </w:p>
    <w:p>
      <w:r>
        <w:t>% được hưởng</w:t>
      </w:r>
    </w:p>
    <w:p>
      <w:r>
        <w:t>Tỷ lệ được hưởng theo lương.</w:t>
      </w:r>
    </w:p>
    <w:p>
      <w:r>
        <w:t>Số ngày</w:t>
      </w:r>
    </w:p>
    <w:p>
      <w:r>
        <w:t>Số ngày căn cứ tính đơn giá lương.</w:t>
      </w:r>
    </w:p>
    <w:p>
      <w:r>
        <w:t>Hưởng theo mức lương tối thiểu</w:t>
      </w:r>
    </w:p>
    <w:p>
      <w:r>
        <w:t>Xác định số tiền hưởng được tính theo lương tối thiểu. Nếu không tích sẽ tính theo mức tiền lương đóng bảo hiểm.</w:t>
      </w:r>
    </w:p>
    <w:p>
      <w:r>
        <w:t>Hưởng chế độ TS – sinh con</w:t>
      </w:r>
    </w:p>
    <w:p>
      <w:r>
        <w:t>Là mức hưởng theo chế độ thai sản - sinh con.</w:t>
      </w:r>
    </w:p>
    <w:p>
      <w:r>
        <w:t>Hưởng trợ cấp 1 lần</w:t>
      </w:r>
    </w:p>
    <w:p>
      <w:r>
        <w:t>Là mức hưởng trợ cấp 1 lần khi sinh con (nếu tích Hưởng chế độ TS - sinh con thì không cần phải chọn).</w:t>
      </w:r>
    </w:p>
    <w:p>
      <w:pPr>
        <w:pStyle w:val="Heading3"/>
      </w:pPr>
      <w:r>
        <w:t>Danh sách người lao động tham gia bảo hiểm xã hội</w:t>
      </w:r>
    </w:p>
    <w:p>
      <w:r>
        <w:rPr>
          <w:color w:val="888888"/>
          <w:sz w:val="16"/>
        </w:rPr>
        <w:t>Nguồn: https://help.bravo.com.vn/detail?version=R1&amp;lang=vi&amp;command=Edit_HrmInsureds</w:t>
      </w:r>
    </w:p>
    <w:p>
      <w:r>
        <w:t>Danh sách người lao động tham gia bảo hiểm xã hội là danh sách nhân viên lấy từ danh mục “Hồ sơ cá nhân cán bộ nhân viên”.</w:t>
      </w:r>
    </w:p>
    <w:p>
      <w:r>
        <w:t>Ngoài các thông tin cơ bản của nhân viên, ta có thể khai báo các thông tin để quản lý việc tham gia bảo hiểm xã hội như: số sổ bảo hiểm, loại sổ, ngày đóng,… Chỉ có thể sửa thông tin, không thêm mới, thêm bản sao, đình chỉ, gộp mã ở danh mục này.</w:t>
      </w:r>
    </w:p>
    <w:p>
      <w:r>
        <w:t>Để truy cập chức năng, chúng ta có thể sử dụng chức năng tìm kiếm trên menu.</w:t>
      </w:r>
    </w:p>
    <w:p>
      <w:r>
        <w:t>Màn hình cơ bản về thông tin của người lao động tham gia bảo hiểm xã hội như sau:</w:t>
      </w:r>
    </w:p>
    <w:p>
      <w:r>
        <w:t>Chi tiết các thông tin:</w:t>
      </w:r>
    </w:p>
    <w:p>
      <w:r>
        <w:t>Thông tin</w:t>
      </w:r>
    </w:p>
    <w:p>
      <w:r>
        <w:t>Giải thích</w:t>
      </w:r>
    </w:p>
    <w:p>
      <w:r>
        <w:t>Ngày vào làm</w:t>
      </w:r>
    </w:p>
    <w:p>
      <w:r>
        <w:t>Ngày bắt đầu làm việc của nhân viên.</w:t>
      </w:r>
    </w:p>
    <w:p>
      <w:r>
        <w:t>Ngày nghỉ việc</w:t>
      </w:r>
    </w:p>
    <w:p>
      <w:r>
        <w:t>Ngày nghỉ việc của nhân viên.</w:t>
      </w:r>
    </w:p>
    <w:p>
      <w:r>
        <w:t>Số CMTND</w:t>
      </w:r>
    </w:p>
    <w:p>
      <w:r>
        <w:t>Số chứng minh thư của nhân viên.</w:t>
      </w:r>
    </w:p>
    <w:p>
      <w:r>
        <w:t>Ngày cấp/Nơi cấp</w:t>
      </w:r>
    </w:p>
    <w:p>
      <w:r>
        <w:t>Ngày cấp, nơi cấp CMTND.</w:t>
      </w:r>
    </w:p>
    <w:p>
      <w:r>
        <w:t>Nơi cấp (Mã BHXH)</w:t>
      </w:r>
    </w:p>
    <w:p>
      <w:r>
        <w:t>Nơi cấp mã bảo hiểm xã hội.</w:t>
      </w:r>
    </w:p>
    <w:p>
      <w:r>
        <w:t>Dân tộc</w:t>
      </w:r>
    </w:p>
    <w:p>
      <w:r>
        <w:t>Dân tộc của nhân viên.</w:t>
      </w:r>
    </w:p>
    <w:p>
      <w:r>
        <w:t>Quốc tịch</w:t>
      </w:r>
    </w:p>
    <w:p>
      <w:r>
        <w:t>Quốc tịch của nhân viên.</w:t>
      </w:r>
    </w:p>
    <w:p>
      <w:r>
        <w:t>Nơi cấp giấy khai sinh</w:t>
      </w:r>
    </w:p>
    <w:p>
      <w:r>
        <w:t>Địa chỉ khai sinh (quê quán).</w:t>
      </w:r>
    </w:p>
    <w:p>
      <w:r>
        <w:t>Nơi đăng ký hộ khẩu</w:t>
      </w:r>
    </w:p>
    <w:p>
      <w:r>
        <w:t>Địa chỉ nhân viên theo đăng ký hộ khẩu.</w:t>
      </w:r>
    </w:p>
    <w:p>
      <w:r>
        <w:t>Địa chỉ liên hệ</w:t>
      </w:r>
    </w:p>
    <w:p>
      <w:r>
        <w:t>Địa chỉ liên hệ của nhân viên.</w:t>
      </w:r>
    </w:p>
    <w:p>
      <w:r>
        <w:t>Lưu ý: Các thông tin nơi cấp, dân tộc, quốc tịch, tỉnh/thành phố,… ở trên được khai báo theo đúng mã số quy định của cơ quan bảo hiểm xã hội, làm căn cứ để lên các báo cáo cũng như cập nhật vào hệ thống theo dõi của bảo hiểm. Nếu có bất kỳ sự thay đổi nào, vui lòng liên hệ kỹ thuật BRAVO để được hỗ trợ.</w:t>
      </w:r>
    </w:p>
    <w:p>
      <w:r>
        <w:t>Bên cạnh thông tin nhân viên, để cập nhật thông tin tham gia bảo hiểm của người lao động, chúng ta chọn đến “Thông tin tham gia bảo hiểm xã hội của người lao động”.</w:t>
      </w:r>
    </w:p>
    <w:p>
      <w:r>
        <w:t>Màn hình cơ bản của “Thông tin tham gia bảo hiểm xã hội của người lao động” như sau:</w:t>
      </w:r>
    </w:p>
    <w:p>
      <w:r>
        <w:t>Chi tiết một số thông tin (những thông tin không được chỉnh sửa được lấy từ Hồ sơ cá nhân cán bộ nhân viên):</w:t>
      </w:r>
    </w:p>
    <w:p>
      <w:r>
        <w:t>Thông tin</w:t>
      </w:r>
    </w:p>
    <w:p>
      <w:r>
        <w:t>Giải thích</w:t>
      </w:r>
    </w:p>
    <w:p>
      <w:r>
        <w:t>Số sổ bảo hiểm</w:t>
      </w:r>
    </w:p>
    <w:p>
      <w:r>
        <w:t>Số sổ Bảo hiểm xã hội được cấp.</w:t>
      </w:r>
    </w:p>
    <w:p>
      <w:r>
        <w:t>Loại sổ mới/cũ</w:t>
      </w:r>
    </w:p>
    <w:p>
      <w:r>
        <w:t>Loại sổ mới hay sổ cũ.</w:t>
      </w:r>
    </w:p>
    <w:p>
      <w:r>
        <w:t>Số thẻ BHYT</w:t>
      </w:r>
    </w:p>
    <w:p>
      <w:r>
        <w:t>Số thẻ Bảo hiểm y tế được cấp.</w:t>
      </w:r>
    </w:p>
    <w:p>
      <w:r>
        <w:t>Ngày bắt đầu đóng BHXH</w:t>
      </w:r>
    </w:p>
    <w:p>
      <w:r>
        <w:t>Ngày bắt đầu đóng Bảo hiểm xã hội được ghi trên sổ.</w:t>
      </w:r>
    </w:p>
    <w:p>
      <w:r>
        <w:t>Nơi đăng ký KCB ban đầu</w:t>
      </w:r>
    </w:p>
    <w:p>
      <w:r>
        <w:t>Nơi đăng ký khám chữa bệnh ban đầu với cơ quan, tổ chức.</w:t>
      </w:r>
    </w:p>
    <w:p>
      <w:r>
        <w:t>Ngày nhận số sổ bảo BHXH</w:t>
      </w:r>
    </w:p>
    <w:p>
      <w:r>
        <w:t>Ngày nhận được số sổ bảo hiểm của nhân viên.</w:t>
      </w:r>
    </w:p>
    <w:p>
      <w:r>
        <w:t>Ngày nhận sổ BHXH</w:t>
      </w:r>
    </w:p>
    <w:p>
      <w:r>
        <w:t>Ngày nhận lại sổ Bảo hiểm xã hội.</w:t>
      </w:r>
    </w:p>
    <w:p>
      <w:r>
        <w:t>Ngày kết thúc đóng BHXH</w:t>
      </w:r>
    </w:p>
    <w:p>
      <w:r>
        <w:t>Ngày kết thúc đóng Bảo hiểm xã hội.</w:t>
      </w:r>
    </w:p>
    <w:p>
      <w:r>
        <w:t>Ngày chốt sổ BHXH</w:t>
      </w:r>
    </w:p>
    <w:p>
      <w:r>
        <w:t>Thời điểm người sử dụng lao động chốt sổ và thanh toán hết tiền đóng Bảo hiểm xã hội cho người lao động.</w:t>
      </w:r>
    </w:p>
    <w:p>
      <w:r>
        <w:t>Ngày nhận sổ BHXH chốt về</w:t>
      </w:r>
    </w:p>
    <w:p>
      <w:r>
        <w:t>Ngày doanh nghiệp nhận sổ Bảo hiểm xã hội chốt về.</w:t>
      </w:r>
    </w:p>
    <w:p>
      <w:r>
        <w:t>Ngày trả sổ BHXH</w:t>
      </w:r>
    </w:p>
    <w:p>
      <w:r>
        <w:t>Ngày doanh nghiệp trả sổ Bảo hiểm xã hội cho người lao động.</w:t>
      </w:r>
    </w:p>
    <w:p>
      <w:r>
        <w:t>Từ tháng</w:t>
      </w:r>
    </w:p>
    <w:p>
      <w:r>
        <w:t>Trước đây đã đóng Bảo hiểm xã hội bắt đầu từ tháng.</w:t>
      </w:r>
    </w:p>
    <w:p>
      <w:r>
        <w:t>Đến tháng</w:t>
      </w:r>
    </w:p>
    <w:p>
      <w:r>
        <w:t>Trước đây đã đóng Bảo hiểm xã hội đến tháng.</w:t>
      </w:r>
    </w:p>
    <w:p>
      <w:r>
        <w:t>Mức lương cơ bản đóng BHXH</w:t>
      </w:r>
    </w:p>
    <w:p>
      <w:r>
        <w:t>Mức lương cơ bản trước đây đóng Bảo hiểm xã hội.</w:t>
      </w:r>
    </w:p>
    <w:p>
      <w:r>
        <w:t>Tỷ lệ đóng BHXH</w:t>
      </w:r>
    </w:p>
    <w:p>
      <w:r>
        <w:t>Tỷ lệ đóng Bảo hiểm xã hội trước đây.</w:t>
      </w:r>
    </w:p>
    <w:p>
      <w:r>
        <w:t>Tỷ lệ đóng BHTN</w:t>
      </w:r>
    </w:p>
    <w:p>
      <w:r>
        <w:t>Tỷ lệ đóng Bảo hiểm thất nghiệp trước đây.</w:t>
      </w:r>
    </w:p>
    <w:p>
      <w:r>
        <w:t>Tham gia tại công ty</w:t>
      </w:r>
    </w:p>
    <w:p>
      <w:r>
        <w:t>Bảo hiểm trước đây được đóng tại công ty hiện tại hay công ty khác.</w:t>
      </w:r>
    </w:p>
    <w:p>
      <w:r>
        <w:t>Tên công ty đóng BHXH trước đây</w:t>
      </w:r>
    </w:p>
    <w:p>
      <w:r>
        <w:t>Tên công ty đóng bảo hiểm xã hội trước đây.</w:t>
      </w:r>
    </w:p>
    <w:p>
      <w:pPr>
        <w:pStyle w:val="Heading3"/>
      </w:pPr>
      <w:r>
        <w:t>Danh sách người lao động đề nghị cấp sổ BHXH</w:t>
      </w:r>
    </w:p>
    <w:p>
      <w:r>
        <w:rPr>
          <w:color w:val="888888"/>
          <w:sz w:val="16"/>
        </w:rPr>
        <w:t>Nguồn: https://help.bravo.com.vn/detail?version=R1&amp;lang=vi&amp;command=HrmINSRequest</w:t>
      </w:r>
    </w:p>
    <w:p>
      <w:r>
        <w:t>Là danh sách người lao động đã tham gia đóng BHXH nhưng chưa có số sổ bảo hiểm. Từ danh sách có thể chọn mẫu in để in Tờ khai cung cấp và thay đổi thông tin người tham gia BHXH, BHYT.</w:t>
      </w:r>
    </w:p>
    <w:p>
      <w:r>
        <w:t>Để truy cập chức năng, chúng ta có thể sử dụng chức năng tìm kiếm trên menu.</w:t>
      </w:r>
    </w:p>
    <w:p>
      <w:r>
        <w:t>Màn hình cơ bản của “Danh sách người lao động đề nghị cấp sổ BHXH” như sau:</w:t>
      </w:r>
    </w:p>
    <w:p>
      <w:r>
        <w:t>Chi tiết một số thông tin:</w:t>
      </w:r>
    </w:p>
    <w:p>
      <w:r>
        <w:t>Thông tin</w:t>
      </w:r>
    </w:p>
    <w:p>
      <w:r>
        <w:t>Giải thích</w:t>
      </w:r>
    </w:p>
    <w:p>
      <w:r>
        <w:t>Đợt báo cáo</w:t>
      </w:r>
    </w:p>
    <w:p>
      <w:r>
        <w:t>Đợt báo cáo cho cơ quan bảo hiểm.</w:t>
      </w:r>
    </w:p>
    <w:p>
      <w:r>
        <w:t>Nhân viên, ngày sinh, giới tính, số CMT/CCCD, dân tộc,…</w:t>
      </w:r>
    </w:p>
    <w:p>
      <w:r>
        <w:t>Các thông tin cơ bản về nhân viên.</w:t>
      </w:r>
    </w:p>
    <w:p>
      <w:r>
        <w:t>Bệnh viện</w:t>
      </w:r>
    </w:p>
    <w:p>
      <w:r>
        <w:t>Bệnh viện cấp sổ.</w:t>
      </w:r>
    </w:p>
    <w:p>
      <w:r>
        <w:t>Quyền lợi hưởng BHYT</w:t>
      </w:r>
    </w:p>
    <w:p>
      <w:r>
        <w:t>Quyền lợi của nhân viên được hưởng khi tham gia BHYT.</w:t>
      </w:r>
    </w:p>
    <w:p>
      <w:pPr>
        <w:pStyle w:val="Heading3"/>
      </w:pPr>
      <w:r>
        <w:t>Danh sách nhân viên hưởng chế độ ốm đau – thai sản</w:t>
      </w:r>
    </w:p>
    <w:p>
      <w:r>
        <w:rPr>
          <w:color w:val="888888"/>
          <w:sz w:val="16"/>
        </w:rPr>
        <w:t>Nguồn: https://help.bravo.com.vn/detail?version=R1&amp;lang=vi&amp;command=HrmSickMaternityEntitled</w:t>
      </w:r>
    </w:p>
    <w:p>
      <w:r>
        <w:t>Danh sách nhân viên được hưởng chế độ sau khi đã đăng ký và thực hiện chức năng duyệt thành công.</w:t>
      </w:r>
    </w:p>
    <w:p>
      <w:r>
        <w:t>Để truy cập chức năng, chúng ta có thể sử dụng chức năng tìm kiếm trên menu.</w:t>
      </w:r>
    </w:p>
    <w:p>
      <w:r>
        <w:t>Màn hình cơ bản của “Danh sách nhân viên hưởng chế độ ốm đau – thai sản” như sau:</w:t>
      </w:r>
    </w:p>
    <w:p>
      <w:r>
        <w:t>Chi tiết một số thông tin:</w:t>
      </w:r>
    </w:p>
    <w:p>
      <w:r>
        <w:t>Thông tin</w:t>
      </w:r>
    </w:p>
    <w:p>
      <w:r>
        <w:t>Giải thích</w:t>
      </w:r>
    </w:p>
    <w:p>
      <w:r>
        <w:t>Ngày duyệt</w:t>
      </w:r>
    </w:p>
    <w:p>
      <w:r>
        <w:t>Ngày duyệt đề nghị.</w:t>
      </w:r>
    </w:p>
    <w:p>
      <w:r>
        <w:t>Đợt báo cáo</w:t>
      </w:r>
    </w:p>
    <w:p>
      <w:r>
        <w:t>Thông tin đợt báo cáo.</w:t>
      </w:r>
    </w:p>
    <w:p>
      <w:r>
        <w:t>Số ngày</w:t>
      </w:r>
    </w:p>
    <w:p>
      <w:r>
        <w:t>Số ngày được hưởng chế độ.</w:t>
      </w:r>
    </w:p>
    <w:p>
      <w:r>
        <w:t>Tiền lương hưởng BHXH</w:t>
      </w:r>
    </w:p>
    <w:p>
      <w:r>
        <w:t>Mức lương hưởng BHXH và sẽ là căn cứ để tính ra số tiền đề nghị.</w:t>
      </w:r>
    </w:p>
    <w:p>
      <w:r>
        <w:t>Số tiền đề nghị</w:t>
      </w:r>
    </w:p>
    <w:p>
      <w:r>
        <w:t>Số tiền đề nghị được hưởng.</w:t>
      </w:r>
    </w:p>
    <w:p>
      <w:pPr>
        <w:pStyle w:val="Heading3"/>
      </w:pPr>
      <w:r>
        <w:t>Danh sách nhân viên đề nghị hưởng chế độ ốm đau – thai sản</w:t>
      </w:r>
    </w:p>
    <w:p>
      <w:r>
        <w:rPr>
          <w:color w:val="888888"/>
          <w:sz w:val="16"/>
        </w:rPr>
        <w:t>Nguồn: https://help.bravo.com.vn/detail?version=R1&amp;lang=vi&amp;command=HrmSickMaternity</w:t>
      </w:r>
    </w:p>
    <w:p>
      <w:r>
        <w:t>Khai báo danh sách nhân viên đề nghị hưởng chế độ ốm đau thai sản để đăng ký với cơ quan bảo hiểm.</w:t>
      </w:r>
    </w:p>
    <w:p>
      <w:r>
        <w:t>Để truy cập chức năng, chúng ta có thể sử dụng chức năng tìm kiếm trên menu.</w:t>
      </w:r>
    </w:p>
    <w:p>
      <w:r>
        <w:t>Màn hình cơ bản của “Danh sách nhân viên đề nghị hưởng chế độ ốm đau - thai sản” như sau:</w:t>
      </w:r>
    </w:p>
    <w:p>
      <w:r>
        <w:t>Chi tiết một số thông tin:</w:t>
      </w:r>
    </w:p>
    <w:p>
      <w:r>
        <w:t>Thông tin</w:t>
      </w:r>
    </w:p>
    <w:p>
      <w:r>
        <w:t>Giải thích</w:t>
      </w:r>
    </w:p>
    <w:p>
      <w:r>
        <w:t>Ngày</w:t>
      </w:r>
    </w:p>
    <w:p>
      <w:r>
        <w:t>Ngày phát sinh.</w:t>
      </w:r>
    </w:p>
    <w:p>
      <w:r>
        <w:t>Diễn giải</w:t>
      </w:r>
    </w:p>
    <w:p>
      <w:r>
        <w:t>Ghi chú thêm.</w:t>
      </w:r>
    </w:p>
    <w:p>
      <w:r>
        <w:t>Nhân viên</w:t>
      </w:r>
    </w:p>
    <w:p>
      <w:r>
        <w:t>Nhân viên được đề nghị.</w:t>
      </w:r>
    </w:p>
    <w:p>
      <w:r>
        <w:t>Loại đề nghị</w:t>
      </w:r>
    </w:p>
    <w:p>
      <w:r>
        <w:t>Loại đề nghị hưởng.</w:t>
      </w:r>
    </w:p>
    <w:p>
      <w:r>
        <w:t>Mức hưởng</w:t>
      </w:r>
    </w:p>
    <w:p>
      <w:r>
        <w:t>Mức đề nghị hưởng.</w:t>
      </w:r>
    </w:p>
    <w:p>
      <w:r>
        <w:t>Từ ngày … đến ngày</w:t>
      </w:r>
    </w:p>
    <w:p>
      <w:r>
        <w:t>Thời gian hưởng.</w:t>
      </w:r>
    </w:p>
    <w:p>
      <w:r>
        <w:t>Số ngày</w:t>
      </w:r>
    </w:p>
    <w:p>
      <w:r>
        <w:t>Số ngày được hưởng.</w:t>
      </w:r>
    </w:p>
    <w:p>
      <w:r>
        <w:t>Thông tin nhận trợ cấp</w:t>
      </w:r>
    </w:p>
    <w:p>
      <w:r>
        <w:t>Thông tin nhận trợ cấp ốm đau, thai sản. Ghi theo hướng dẫn lập Danh sách đề nghị hưởng chế độ ốm đau, thai sản, dưỡng sức phục hồi sức khỏe.</w:t>
      </w:r>
    </w:p>
    <w:p>
      <w:r>
        <w:t>Chỉ tiêu xác định điều kiện, mức hưởng</w:t>
      </w:r>
    </w:p>
    <w:p>
      <w:r>
        <w:t>Ghi theo hướng dẫn lập Danh sách đề nghị hưởng chế độ ốm đau, thai sản, dưỡng sức phục hồi sức khỏe.</w:t>
      </w:r>
    </w:p>
    <w:p>
      <w:r>
        <w:t>Số con sinh</w:t>
      </w:r>
    </w:p>
    <w:p>
      <w:r>
        <w:t>Số con sinh, làm cơ sở tính tiền hưởng. Chỉ nhập các thông tin trong trường hợp nghỉ thai sản.</w:t>
      </w:r>
    </w:p>
    <w:p>
      <w:pPr>
        <w:pStyle w:val="Heading3"/>
      </w:pPr>
      <w:r>
        <w:t>Danh sách đợt báo cáo</w:t>
      </w:r>
    </w:p>
    <w:p>
      <w:r>
        <w:rPr>
          <w:color w:val="888888"/>
          <w:sz w:val="16"/>
        </w:rPr>
        <w:t>Nguồn: https://help.bravo.com.vn/detail?version=R1&amp;lang=vi&amp;command=EDIT_HrmInsRepPeriod</w:t>
      </w:r>
    </w:p>
    <w:p>
      <w:r>
        <w:t>Quy định từng đợt báo cáo cụ thể, khi nhập các thông tin phát sinh bảo hiểm chọn đợt báo cáo để xác định dữ liệu đó sẽ lên báo cáo vào đợt nào. Cụ thể xem tại mục “Danh sách nhân viên hưởng chế độ ốm đau - thai sản”.</w:t>
      </w:r>
    </w:p>
    <w:p>
      <w:r>
        <w:t>Để truy cập chức năng, chúng ta có thể sử dụng chức năng tìm kiếm trên menu.</w:t>
      </w:r>
    </w:p>
    <w:p>
      <w:r>
        <w:t>Màn hình cơ bản của “Danh sách đợt báo cáo” như sau:</w:t>
      </w:r>
    </w:p>
    <w:p>
      <w:r>
        <w:t>Chi tiết một số thông tin:</w:t>
      </w:r>
    </w:p>
    <w:p>
      <w:r>
        <w:t>Thông tin</w:t>
      </w:r>
    </w:p>
    <w:p>
      <w:r>
        <w:t>Giải thích</w:t>
      </w:r>
    </w:p>
    <w:p>
      <w:r>
        <w:t>Mã</w:t>
      </w:r>
    </w:p>
    <w:p>
      <w:r>
        <w:t>Mã đợt báo cáo, lựa chọn khi nhập các dữ liệu phát sinh để lựa chọn thời điểm lên báo cáo phù hợp.</w:t>
      </w:r>
    </w:p>
    <w:p>
      <w:r>
        <w:t>Tên, tên thứ 2</w:t>
      </w:r>
    </w:p>
    <w:p>
      <w:r>
        <w:t>Tên, tên thứ 2 hoặc diễn giải khác của đợt báo cáo.</w:t>
      </w:r>
    </w:p>
    <w:p>
      <w:pPr>
        <w:pStyle w:val="Heading3"/>
      </w:pPr>
      <w:r>
        <w:t>Duyệt danh sách tăng/giảm bảo hiểm</w:t>
      </w:r>
    </w:p>
    <w:p>
      <w:r>
        <w:rPr>
          <w:color w:val="888888"/>
          <w:sz w:val="16"/>
        </w:rPr>
        <w:t>Nguồn: https://help.bravo.com.vn/detail?version=R1&amp;lang=vi&amp;command=HrmApproveIncreaseINS</w:t>
      </w:r>
    </w:p>
    <w:p>
      <w:r>
        <w:t>Dựa vào thông tin hồ sơ nhân viên, hợp đồng lao động, các quyết định tăng – giảm lương, quyết định nghỉ việc, danh sách nhân viên đề nghị hưởng ốm đau thai sản… chương trình đề xuất ra danh sách nhân viên được khai báo tăng/giảm bảo hiểm trong tháng.</w:t>
      </w:r>
    </w:p>
    <w:p>
      <w:r>
        <w:t>Để truy cập chức năng, chúng ta có thể sử dụng chức năng tìm kiếm trên menu.</w:t>
      </w:r>
    </w:p>
    <w:p>
      <w:r>
        <w:t>Màn hình cơ bản của chức năng “Duyệt danh sách tăng/giảm bảo hiểm” như sau:</w:t>
      </w:r>
    </w:p>
    <w:p>
      <w:r>
        <w:t>Bước 1: Chọn các điều kiện lọc phù hợp, sau đó chọn Bắt đầu thực hiện.</w:t>
      </w:r>
    </w:p>
    <w:p>
      <w:r>
        <w:t>Bước 2 : Chọn các nhân viên được duyệt tăng giảm bảo hiểm, điều chỉnh các thông tin cho phù hợp, chọn Tiếp theo sau.</w:t>
      </w:r>
    </w:p>
    <w:p>
      <w:r>
        <w:t>Chương trình sẽ tự xác định lý do tăng/giảm tương ứng với từng người, trong một số trường hợp đặc biệt chúng ta có thể tự chọn lại lý do phù hợp. Kết quả sau khi duyệt tăng/giảm được lưu vào “Danh sách tăng – giảm lao động tham gia bảo hiểm xã hội”.</w:t>
      </w:r>
    </w:p>
    <w:p>
      <w:r>
        <w:t>Màn hình cơ bản của “Danh sách tăng – giảm lao động tham gia bảo hiểm xã hội” như sau:</w:t>
      </w:r>
    </w:p>
    <w:p>
      <w:r>
        <w:t>Chi tiết một số thông tin:</w:t>
      </w:r>
    </w:p>
    <w:p>
      <w:r>
        <w:t>Thông tin</w:t>
      </w:r>
    </w:p>
    <w:p>
      <w:r>
        <w:t>Giải thích</w:t>
      </w:r>
    </w:p>
    <w:p>
      <w:r>
        <w:t>Tháng duyệt</w:t>
      </w:r>
    </w:p>
    <w:p>
      <w:r>
        <w:t>Thời điểm duyệt danh sách.</w:t>
      </w:r>
    </w:p>
    <w:p>
      <w:r>
        <w:t>Tháng phát sinh</w:t>
      </w:r>
    </w:p>
    <w:p>
      <w:r>
        <w:t>Thời điểm phát sinh.</w:t>
      </w:r>
    </w:p>
    <w:p>
      <w:r>
        <w:t>Loại tăng – giảm</w:t>
      </w:r>
    </w:p>
    <w:p>
      <w:r>
        <w:t>Phân loại tăng hay giảm.</w:t>
      </w:r>
    </w:p>
    <w:p>
      <w:r>
        <w:t>Từ tháng năm – đến</w:t>
      </w:r>
    </w:p>
    <w:p>
      <w:r>
        <w:t>Khoảng thời gian đóng bảo hiểm.</w:t>
      </w:r>
    </w:p>
    <w:p>
      <w:r>
        <w:t>Tình trạng sổ</w:t>
      </w:r>
    </w:p>
    <w:p>
      <w:r>
        <w:t>Tình trạng sổ bảo hiểm (chưa có/ bị mất,...).</w:t>
      </w:r>
    </w:p>
    <w:p>
      <w:r>
        <w:t>Nhân viên</w:t>
      </w:r>
    </w:p>
    <w:p>
      <w:r>
        <w:t>Nhân viên đóng bảo hiểm.</w:t>
      </w:r>
    </w:p>
    <w:p>
      <w:r>
        <w:t>Số sổ BHXH</w:t>
      </w:r>
    </w:p>
    <w:p>
      <w:r>
        <w:t>Số sổ.</w:t>
      </w:r>
    </w:p>
    <w:p>
      <w:r>
        <w:t>Ngày ký HĐ/QĐ</w:t>
      </w:r>
    </w:p>
    <w:p>
      <w:r>
        <w:t>Ngày ký hợp đồng, quyết định.</w:t>
      </w:r>
    </w:p>
    <w:p>
      <w:r>
        <w:t>CV, chức danh nghề,…</w:t>
      </w:r>
    </w:p>
    <w:p>
      <w:r>
        <w:t>Tên công việc, chức danh của nhân viên.</w:t>
      </w:r>
    </w:p>
    <w:p>
      <w:r>
        <w:t>Mức đóng cũ</w:t>
      </w:r>
    </w:p>
    <w:p>
      <w:r>
        <w:t>Thông tin mức đóng bảo hiểm cũ.</w:t>
      </w:r>
    </w:p>
    <w:p>
      <w:r>
        <w:t>Mức đóng mới</w:t>
      </w:r>
    </w:p>
    <w:p>
      <w:r>
        <w:t>Thông tin mức đóng mới.</w:t>
      </w:r>
    </w:p>
    <w:p>
      <w:r>
        <w:t>Tỷ lệ đóng</w:t>
      </w:r>
    </w:p>
    <w:p>
      <w:r>
        <w:t>Tỷ lệ đóng các loại bảo hiểm.</w:t>
      </w:r>
    </w:p>
    <w:p>
      <w:pPr>
        <w:pStyle w:val="Heading3"/>
      </w:pPr>
      <w:r>
        <w:t>Duyệt danh sách đề nghị hưởng chế độ ốm đau – thai sản</w:t>
      </w:r>
    </w:p>
    <w:p>
      <w:r>
        <w:rPr>
          <w:color w:val="888888"/>
          <w:sz w:val="16"/>
        </w:rPr>
        <w:t>Nguồn: https://help.bravo.com.vn/detail?version=R1&amp;lang=vi&amp;command=HrmApproveSickMaternity</w:t>
      </w:r>
    </w:p>
    <w:p>
      <w:r>
        <w:t>Duyệt danh sách đề nghị hưởng chế độ ốm đau – thai sản đã đăng ký trước đó theo kết quả nhận được từ cơ quan bảo hiểm.</w:t>
      </w:r>
    </w:p>
    <w:p>
      <w:r>
        <w:t>Để truy cập chức năng, chúng ta có thể sử dụng chức năng tìm kiếm trên menu.</w:t>
      </w:r>
    </w:p>
    <w:p>
      <w:r>
        <w:t>Màn hình cơ bản của chức năng “Duyệt danh sách đề nghị hưởng chế độ ốm đau – thai sản” như sau:</w:t>
      </w:r>
    </w:p>
    <w:p>
      <w:r>
        <w:t>Bước 1: Chọn các điều kiện lọc phù hợp, sau đó chọn Bắt đầu thực hiện.</w:t>
      </w:r>
    </w:p>
    <w:p>
      <w:r>
        <w:t>Bước 2: Chọn các nhân viên được duyệt hưởng chế độ ốm đau, thai sản và chọn Bước tiếp theo.</w:t>
      </w:r>
    </w:p>
    <w:p>
      <w:pPr>
        <w:pStyle w:val="Heading3"/>
      </w:pPr>
      <w:r>
        <w:t>Quy trình quản lý bảo hiểm xã hội</w:t>
      </w:r>
    </w:p>
    <w:p>
      <w:r>
        <w:rPr>
          <w:color w:val="888888"/>
          <w:sz w:val="16"/>
        </w:rPr>
        <w:t>Nguồn: https://help.bravo.com.vn/detail?version=R1&amp;lang=vi&amp;command=InsuranceProcess</w:t>
      </w:r>
    </w:p>
    <w:p>
      <w:r>
        <w:t>Bài viết này sẽ trình bày quy trình quản lý bảo hiểm xã hội trong phân hệ quản lý nguồn nhân lực, bao gồm các bước từ việc lập danh sách, điều chỉnh thông tin, đến việc lập báo cáo. Sơ đồ quy trình minh họa rõ ràng từng bước, giúp doanh nghiệp tối ưu hóa quy trình quản lý bảo hiểm xã hội, đảm bảo quyền lợi cho nhân viên và tăng cường sự minh bạch trong các thủ tục bảo hiểm.</w:t>
      </w:r>
    </w:p>
    <w:p>
      <w:pPr>
        <w:pStyle w:val="Heading2"/>
      </w:pPr>
      <w:r>
        <w:t>Quản lý nhân sự</w:t>
      </w:r>
    </w:p>
    <w:p>
      <w:r>
        <w:rPr>
          <w:color w:val="888888"/>
          <w:sz w:val="16"/>
        </w:rPr>
        <w:t>Nguồn: https://help.bravo.com.vn/detail/ffe1c0e1-0f7d-4761-88d9-71baa30e5698?version=R1&amp;lang=vi</w:t>
      </w:r>
    </w:p>
    <w:p>
      <w:r>
        <w:t>Phân hệ này tập trung vào việc quản lý thông tin của người lao động (NLĐ) cùng các thông tin biến động về tình trạng nhân sự trong các ngày làm việc tại doanh nghiệp.</w:t>
      </w:r>
    </w:p>
    <w:p>
      <w:r>
        <w:t>Thông tin quản lý tại phân hệ này là những thông tin gần gũi nhất không chỉ đối với cán bộ quản lý nhân sự mà với cả chính nhân viên của doanh nghiệp.</w:t>
      </w:r>
    </w:p>
    <w:p>
      <w:r>
        <w:t>Chúng ta cùng xem phần mềm BRAVO 10 đang theo dõi gì để giúp ích cho doanh nghiệp trên những nội dung sau:</w:t>
      </w:r>
    </w:p>
    <w:p>
      <w:r>
        <w:t>Danh sách bài viết trong Quản lý nhân sự</w:t>
        <w:br/>
        <w:t>Quy trình</w:t>
        <w:br/>
        <w:t>Quy trình quản lý nhân sự trong hệ thống phần mềm được thiết kế toàn diện, bao gồm từ việc theo dõi hồ sơ, quản lý hợp đồng, khen thưởng, kỷ luật, thuyên chuyển, nghỉ việc, đến việc cấp phát đồng phục, đánh giá nhân viên, và các hoạt động liên quan khác. Bài viết này sẽ cung cấp cái ...</w:t>
        <w:br/>
        <w:t>Theo dõi hồ sơ nhân sự</w:t>
        <w:br/>
        <w:t>Hồ sơ nhân sự Hồ sơ nhân sự là màn hình lưu các thông tin liên quan đến người lao động của doanh nghiệp. Để truy cập, chúng ta có thể vào menu và tìm đến “Hồ sơ nhân sự”, giao diện nhập liệu của chức năng như sau: (Ảnh 1 – Thông tin chung) (Ảnh 2 – Thông tin...</w:t>
        <w:br/>
        <w:t>Theo dõi thực hiện hợp đồng lao động</w:t>
        <w:br/>
        <w:t>Hợp đồng lao động Đây là nơi theo dõi danh sách các hợp đồng lao động và phụ lục hợp đồng lao động của doanh nghiệp. Để truy cập, chúng ta vào menu và tìm đến “Hợp đồng lao động”. Màn hình nhập liệu của chức năng cơ bản như sau: Phụ lục hợp đồng lao động cũng có giao...</w:t>
        <w:br/>
        <w:t>Theo dõi thực hiện khen thưởng, kỷ luật</w:t>
        <w:br/>
        <w:t>Đề xuất khen thưởng, kỷ luật Theo điều lệ, quy chế của doanh nghiệp, các quản lý bộ phận có thể đề đạt danh sách các nhân viên có thành tích xuất sắc hay đề xuất phê bình, kỷ luật các nhân viên vi phạm điều lệ, quy chế doanh nghiệp, ảnh hưởng xấu đến các nhân viên khác nói...</w:t>
        <w:br/>
        <w:t>Theo dõi thực hiện thuyên chuyển, bổ nhiệm, miễn nhiệm</w:t>
        <w:br/>
        <w:t>Đề xuất thuyên chuyển, bổ nhiệm, miễn nhiệm Tương tự như “Đề xuất khen thưởng, kỷ luật”, khi có nhu cầu về việc thuyên chuyển, bổ nhiệm, miễn nhiệm nhân sự, các quản lý bộ phận nhập “Đề xuất thuyên chuyển, bổ nhiệm, miễn nhiệm”. Để thực hiện, các quản lý bộ phận nhập liệu “Đề xuất thuyên chuyển, bổ...</w:t>
        <w:br/>
        <w:t>Theo dõi thực hiện nghỉ việc</w:t>
        <w:br/>
        <w:t>Đơn xin nghỉ việc Khi có nhu cầu nghỉ việc, nhân viên sẽ tiến hành lập “Đơn xin nghỉ việc” trên menu và nhập như ảnh dưới đây: Chi tiết một số thông tin: Thông tin Giải thích Ngày chứng từ, số chứng từ Ngày làm đơn và số đơn tương ứng. Nhân viên, Bộ phận, Vị trí công việc...</w:t>
      </w:r>
    </w:p>
    <w:p>
      <w:pPr>
        <w:pStyle w:val="Heading3"/>
      </w:pPr>
      <w:r>
        <w:t>Báo cáo về nhân sự</w:t>
      </w:r>
    </w:p>
    <w:p>
      <w:r>
        <w:rPr>
          <w:color w:val="888888"/>
          <w:sz w:val="16"/>
        </w:rPr>
        <w:t>Nguồn: https://help.bravo.com.vn/detail?version=R1&amp;lang=vi&amp;command=REP06_HRM_SummaryReport</w:t>
      </w:r>
    </w:p>
    <w:p>
      <w:r>
        <w:t>Phần mềm BRAVO 10 cung cấp một danh sách đa dạng các báo cáo về tình hình nhân sự trong doanh nghiệp. Dưới đây là một số báo cáo tiêu biểu:</w:t>
      </w:r>
    </w:p>
    <w:p>
      <w:r>
        <w:t>Sổ quản lý lao động:</w:t>
      </w:r>
    </w:p>
    <w:p>
      <w:r>
        <w:t>Báo cáo tổng hợp nhân sự</w:t>
      </w:r>
    </w:p>
    <w:p>
      <w:r>
        <w:t>Tình hình tăng giảm nhân sự</w:t>
      </w:r>
    </w:p>
    <w:p>
      <w:pPr>
        <w:pStyle w:val="Heading3"/>
      </w:pPr>
      <w:r>
        <w:t>Quy trình</w:t>
      </w:r>
    </w:p>
    <w:p>
      <w:r>
        <w:rPr>
          <w:color w:val="888888"/>
          <w:sz w:val="16"/>
        </w:rPr>
        <w:t>Nguồn: https://help.bravo.com.vn/detail?version=R1&amp;lang=vi&amp;command=HRProcess</w:t>
      </w:r>
    </w:p>
    <w:p>
      <w:r>
        <w:t>Quy trình quản lý nhân sự trong hệ thống phần mềm được thiết kế toàn diện, bao gồm từ việc theo dõi hồ sơ, quản lý hợp đồng, khen thưởng, kỷ luật, thuyên chuyển, nghỉ việc, đến việc cấp phát đồng phục, đánh giá nhân viên, và các hoạt động liên quan khác. Bài viết này sẽ cung cấp cái nhìn tổng quan về bước trong quy trình trên hệ thống.</w:t>
      </w:r>
    </w:p>
    <w:p>
      <w:pPr>
        <w:pStyle w:val="Heading3"/>
      </w:pPr>
      <w:r>
        <w:t>Theo dõi hồ sơ nhân sự</w:t>
      </w:r>
    </w:p>
    <w:p>
      <w:r>
        <w:rPr>
          <w:color w:val="888888"/>
          <w:sz w:val="16"/>
        </w:rPr>
        <w:t>Nguồn: https://help.bravo.com.vn/detail?version=R1&amp;lang=vi&amp;command=HrmEmployee</w:t>
      </w:r>
    </w:p>
    <w:p>
      <w:r>
        <w:t>Hồ sơ nhân sự</w:t>
      </w:r>
    </w:p>
    <w:p>
      <w:r>
        <w:t>Hồ sơ nhân sự là màn hình lưu các thông tin liên quan đến người lao động của doanh nghiệp.</w:t>
      </w:r>
    </w:p>
    <w:p>
      <w:r>
        <w:t>Để truy cập, chúng ta có thể vào menu và tìm đến “Hồ sơ nhân sự”, giao diện nhập liệu của chức năng như sau:</w:t>
      </w:r>
    </w:p>
    <w:p>
      <w:r>
        <w:t>(Ảnh 1 – Thông tin chung)</w:t>
      </w:r>
    </w:p>
    <w:p>
      <w:r>
        <w:t>(Ảnh 2 – Thông tin bổ sung)</w:t>
      </w:r>
    </w:p>
    <w:p>
      <w:r>
        <w:t>(Ảnh 3 – Thông tin bảo hiểm)</w:t>
      </w:r>
    </w:p>
    <w:p>
      <w:r>
        <w:t>Chi tiết một số thông tin:</w:t>
      </w:r>
    </w:p>
    <w:p>
      <w:r>
        <w:t>Thông tin</w:t>
      </w:r>
    </w:p>
    <w:p>
      <w:r>
        <w:t>Giải thích</w:t>
      </w:r>
    </w:p>
    <w:p>
      <w:r>
        <w:t>Mã nhân viên</w:t>
      </w:r>
    </w:p>
    <w:p>
      <w:r>
        <w:t>Định danh 1 nhân viên trong doanh nghiệp.</w:t>
      </w:r>
    </w:p>
    <w:p>
      <w:r>
        <w:t>Mã ứng viên</w:t>
      </w:r>
    </w:p>
    <w:p>
      <w:r>
        <w:t>Mã hồ sơ của ứng viên trước khi được ký hợp đồng lao động.</w:t>
      </w:r>
    </w:p>
    <w:p>
      <w:r>
        <w:t>Mã hồ sơ lưu</w:t>
      </w:r>
    </w:p>
    <w:p>
      <w:r>
        <w:t>Vị trí hồ sơ lưu tại kệ sách/kệ hồ sơ trong thực tế.</w:t>
      </w:r>
    </w:p>
    <w:p>
      <w:r>
        <w:t>Đối tượng</w:t>
      </w:r>
    </w:p>
    <w:p>
      <w:r>
        <w:t>Mã đối tượng công nợ, phục vụ phân hệ kế toán.</w:t>
      </w:r>
    </w:p>
    <w:p>
      <w:r>
        <w:t>Họ đệm, Tên, Họ và tên, Tên gọi khác</w:t>
      </w:r>
    </w:p>
    <w:p>
      <w:r>
        <w:t>Thông tin về tên của nhân viên.</w:t>
      </w:r>
    </w:p>
    <w:p>
      <w:r>
        <w:t>Giới tính, Ngày sinh, Nơi sinh…</w:t>
      </w:r>
    </w:p>
    <w:p>
      <w:r>
        <w:t>Các thông tin khác liên quan đến nhân viên.</w:t>
      </w:r>
    </w:p>
    <w:p>
      <w:r>
        <w:t>Thông tin tiếp nhận ban đầu tại đơn vị</w:t>
      </w:r>
    </w:p>
    <w:p>
      <w:r>
        <w:t>Chứa các thông tin về bộ phận tiếp nhận, vị trí công việc cần làm, quản lý trực tiếp…</w:t>
      </w:r>
    </w:p>
    <w:p>
      <w:r>
        <w:t>Ngoài ra còn có:</w:t>
      </w:r>
    </w:p>
    <w:p>
      <w:r>
        <w:t>−Điều kiện lao động: Chọn 1 trong 3 điều kiện nhà nước quy định:</w:t>
      </w:r>
    </w:p>
    <w:p>
      <w:r>
        <w:t>+Người làm công việc trong điều kiện bình thường.</w:t>
      </w:r>
    </w:p>
    <w:p>
      <w:r>
        <w:t>+Người lao động chưa thành niên, lao động là người khuyết tật, người làm nghề, công việc nặng nhọc, độc hại, nguy hiểm.</w:t>
      </w:r>
    </w:p>
    <w:p>
      <w:r>
        <w:t>+Người làm nghề, công việc đặc biệt nặng nhọc, độc hại, nguy hiểm.</w:t>
      </w:r>
    </w:p>
    <w:p>
      <w:r>
        <w:t>−Ngày đã qua học nghề: ngày xác nhận nhân viên đã đủ tiêu chuẩn để làm công việc hiện tại hoặc nghề nghiệp tương đương.</w:t>
      </w:r>
    </w:p>
    <w:p>
      <w:r>
        <w:t>−Vùng làm việc: Chọn 1 trong 4 vùng.</w:t>
      </w:r>
    </w:p>
    <w:p>
      <w:r>
        <w:t>Thông tin liên hệ cá nhân</w:t>
      </w:r>
    </w:p>
    <w:p>
      <w:r>
        <w:t>Chứa các thông tin cơ bản như: điện thoại di động, điện thoại cơ quan, điện thoại nhà riền, Email, Email cơ quan, thông tin mạng xã hội (Skype, Facebook, Zalo), thông tin người liên hệ khẩn cấp và số điện thoại tương ứng.</w:t>
      </w:r>
    </w:p>
    <w:p>
      <w:r>
        <w:t>Chi tiết cam kết</w:t>
      </w:r>
    </w:p>
    <w:p>
      <w:r>
        <w:t>Chứa danh sách các hồ sơ cam kết phải nộp của người lao động khi vào công ty cùng thời gian cam kết thực hiện, ngày hoàn thành (ngày nhân sự nhận được hồ sơ), ghi chú hình thức phạt nếu không hoàn thành.</w:t>
      </w:r>
    </w:p>
    <w:p>
      <w:r>
        <w:t>Thông tin giấy tờ tùy thân</w:t>
      </w:r>
    </w:p>
    <w:p>
      <w:r>
        <w:t>Chứa các thông tin về giấy tờ tùy thân: Chứng minh thư nhân dân (CMTND), Căn cước công dân (CCCD), Hộ chiếu, Giấy phép lao động.</w:t>
      </w:r>
    </w:p>
    <w:p>
      <w:r>
        <w:t>Các nhóm thông tin khác</w:t>
      </w:r>
    </w:p>
    <w:p>
      <w:r>
        <w:t>Thông tin liên hệ cá nhân, liên hệ khẩn cấp.</w:t>
      </w:r>
    </w:p>
    <w:p>
      <w:r>
        <w:t>Thông tin hộ khẩu thường trú, chỗ ở hiện nay.</w:t>
      </w:r>
    </w:p>
    <w:p>
      <w:r>
        <w:t>Thông tin trình độ, bằng cấp.</w:t>
      </w:r>
    </w:p>
    <w:p>
      <w:r>
        <w:t>Thông tin ngân hàng.</w:t>
      </w:r>
    </w:p>
    <w:p>
      <w:r>
        <w:t>Thông tin bảo hiểm.</w:t>
      </w:r>
    </w:p>
    <w:p>
      <w:r>
        <w:t>à Các thông tin nhập liệu bổ sung.</w:t>
      </w:r>
    </w:p>
    <w:p>
      <w:r>
        <w:t>Chi tiết quá trình tham gia BHXH trước đây</w:t>
      </w:r>
    </w:p>
    <w:p>
      <w:r>
        <w:t>Chứa danh sách các bản ghi với mỗi bản ghi là 1 quá trình tham gia bảo hiểm của người lao động trước khi vào công ty.</w:t>
      </w:r>
    </w:p>
    <w:p>
      <w:r>
        <w:t>Cập nhật hồ sơ nhân sự (Hàng loạt)</w:t>
      </w:r>
    </w:p>
    <w:p>
      <w:r>
        <w:t>Như đã biết, thông tin trên một hồ sơ nhân sự là rất chi tiết, cộng thêm số lượng hồ sơ nhân sự trong một doanh nghiệp cũng không ít. Điểm này gây rất nhiều khó khăn trong công tác nhập liệu. Để giải quyết vấn đề này, phần mềm cung cấp một chức năng Cập nhật hồ sơ nhân sự trên diện rộng.</w:t>
      </w:r>
    </w:p>
    <w:p>
      <w:r>
        <w:t>Để truy cập, chúng ta vào menu và tìm đến “Cập nhật hồ sơ nhân sự (Hàng loạt)”.</w:t>
      </w:r>
    </w:p>
    <w:p>
      <w:r>
        <w:t>Dưới đây là ảnh mô tả của chức năng trên:</w:t>
      </w:r>
    </w:p>
    <w:p>
      <w:r>
        <w:t>Bước 1: Điền điều kiện lọc, kích chọn “Lấy dữ liệu”, chương trình hiển thị các kết quả phù hợp.</w:t>
      </w:r>
    </w:p>
    <w:p>
      <w:r>
        <w:t>Chúng ta cũng có thể chủ động cập nhật dữ liệu hoặc có thể sao chép (copy) trực tiếp từ file excel và dán (paste) vào vùng dữ liệu tương ứng với các cột trong “Chọn dữ liệu”.</w:t>
      </w:r>
    </w:p>
    <w:p>
      <w:r>
        <w:t>Bước 2: Cập nhật ảnh: Chuyển sang tab “Cập nhật hình ảnh” và chọn “Tải nhiều file”. Lưu ý thực hiện theo khuyến cáo chương trình mô tả. Bên cạnh phương án “Tải nhiều file”, chúng ta có thể cập nhật từng file ảnh một bằng cách chọn từng ảnh cho từng nhân viên tại cột “Ảnh” tương ứng.</w:t>
      </w:r>
    </w:p>
    <w:p>
      <w:r>
        <w:t>Bước 3: Kích chọn “Lưu dữ liệu” để hoàn tất cập nhật.</w:t>
      </w:r>
    </w:p>
    <w:p>
      <w:r>
        <w:t>Quan hệ gia đình</w:t>
      </w:r>
    </w:p>
    <w:p>
      <w:r>
        <w:t>Thông tin quan hệ gia đình là một trong các thông tin quan trọng của một nhân viên trong một doanh nghiệp. Với phần mềm BRAVO 10 thì thông tin này còn mang một ý nghĩa nữa: đây cũng chính là nguồn dữ liệu để khai báo người phụ thuộc để giảm trừ gia cảnh cho nhân viên.</w:t>
      </w:r>
    </w:p>
    <w:p>
      <w:r>
        <w:t>Để truy cập, chúng ta vào menu và tìm đến “Quan hệ gia đình” hoặc tại màn hình hiển thị của từng nhân viên, chuột phải chọn Thêm mới (F2) hoặc Sửa (F3) khi đang đứng tại 1 bản ghi tại tab “Quan hệ gia đình”.</w:t>
      </w:r>
    </w:p>
    <w:p>
      <w:r>
        <w:t>Màn hình cập nhật dữ liệu của chức năng như sau:</w:t>
      </w:r>
    </w:p>
    <w:p>
      <w:r>
        <w:t>Chi tiết một số thông tin:</w:t>
      </w:r>
    </w:p>
    <w:p>
      <w:r>
        <w:t>Thông tin</w:t>
      </w:r>
    </w:p>
    <w:p>
      <w:r>
        <w:t>Giải thích</w:t>
      </w:r>
    </w:p>
    <w:p>
      <w:r>
        <w:t>Nhân viên</w:t>
      </w:r>
    </w:p>
    <w:p>
      <w:r>
        <w:t>Mã nhân viên.</w:t>
      </w:r>
    </w:p>
    <w:p>
      <w:r>
        <w:t>Mối quan hệ</w:t>
      </w:r>
    </w:p>
    <w:p>
      <w:r>
        <w:t>Mối quan hệ với nhân viên. Chọn từ danh mục loại quan hệ gia đình.</w:t>
      </w:r>
    </w:p>
    <w:p>
      <w:r>
        <w:t>Họ và tên, ngày sinh, …</w:t>
      </w:r>
    </w:p>
    <w:p>
      <w:r>
        <w:t>Các thông tin cơ bản của người nhà nhân viên.</w:t>
      </w:r>
    </w:p>
    <w:p>
      <w:r>
        <w:t>Thời điểm giảm trừ từ /Thời gian giảm trừ đến</w:t>
      </w:r>
    </w:p>
    <w:p>
      <w:r>
        <w:t>Khoảng thời gian được xác định là người phụ thuộc của nhân viên. Là cơ sở tính số người phụ thuộc khi tính thuế thu nhập cá nhân trong phần “Quản lý tính lương”.</w:t>
      </w:r>
    </w:p>
    <w:p>
      <w:pPr>
        <w:pStyle w:val="Heading3"/>
      </w:pPr>
      <w:r>
        <w:t>Theo dõi khác</w:t>
      </w:r>
    </w:p>
    <w:p>
      <w:r>
        <w:rPr>
          <w:color w:val="888888"/>
          <w:sz w:val="16"/>
        </w:rPr>
        <w:t>Nguồn: https://help.bravo.com.vn/detail?version=R1&amp;lang=vi&amp;command=HrmVehicleReg</w:t>
      </w:r>
    </w:p>
    <w:p>
      <w:r>
        <w:t>Mục này tập trung mô tả các theo dõi, quản lý khác của phân hệ nhân sự, gồm:</w:t>
      </w:r>
    </w:p>
    <w:p>
      <w:r>
        <w:t>−Đăng ký sử dụng xe.</w:t>
      </w:r>
    </w:p>
    <w:p>
      <w:r>
        <w:t>−Đăng ký sử dụng phòng họp.</w:t>
      </w:r>
    </w:p>
    <w:p>
      <w:r>
        <w:t>−Thay đổi vùng làm việc.</w:t>
      </w:r>
    </w:p>
    <w:p>
      <w:r>
        <w:t>Đăng ký sử dụng xe</w:t>
      </w:r>
    </w:p>
    <w:p>
      <w:r>
        <w:t>Đăng ký sử dụng xe là mẫu phiếu dùng để đăng ký lịch sử dụng xe phục vụ di chuyển, công tác.</w:t>
      </w:r>
    </w:p>
    <w:p>
      <w:r>
        <w:t>Để truy cập chức năng, chúng ta truy cập menu và tìm đến “Đăng ký sử dụng xe”.</w:t>
      </w:r>
    </w:p>
    <w:p>
      <w:r>
        <w:t>Màn hình nhập liệu cơ bản như sau:</w:t>
      </w:r>
    </w:p>
    <w:p>
      <w:r>
        <w:t>Chi tiết một số thông tin:</w:t>
      </w:r>
    </w:p>
    <w:p>
      <w:r>
        <w:t>Thông tin</w:t>
      </w:r>
    </w:p>
    <w:p>
      <w:r>
        <w:t>Giải thích</w:t>
      </w:r>
    </w:p>
    <w:p>
      <w:r>
        <w:t>Số</w:t>
      </w:r>
    </w:p>
    <w:p>
      <w:r>
        <w:t>Số đăng ký sử dụng xe.</w:t>
      </w:r>
    </w:p>
    <w:p>
      <w:r>
        <w:t>Ngày đăng ký</w:t>
      </w:r>
    </w:p>
    <w:p>
      <w:r>
        <w:t>Ngày đăng ký sử dụng xe.</w:t>
      </w:r>
    </w:p>
    <w:p>
      <w:r>
        <w:t>Nhân viên đăng ký</w:t>
      </w:r>
    </w:p>
    <w:p>
      <w:r>
        <w:t>Nhân viên đăng ký sử dụng xe.</w:t>
      </w:r>
    </w:p>
    <w:p>
      <w:r>
        <w:t>Ngày khởi hành</w:t>
      </w:r>
    </w:p>
    <w:p>
      <w:r>
        <w:t>Thời gian bắt đầu sử dụng xe.</w:t>
      </w:r>
    </w:p>
    <w:p>
      <w:r>
        <w:t>Danh sách đi xe</w:t>
      </w:r>
    </w:p>
    <w:p>
      <w:r>
        <w:t>Danh sách nhân viên sử dụng xe.</w:t>
      </w:r>
    </w:p>
    <w:p>
      <w:r>
        <w:t>Thông tin hành trình</w:t>
      </w:r>
    </w:p>
    <w:p>
      <w:r>
        <w:t>Thông tin hành trình chi tiết, nội dung công việc.</w:t>
      </w:r>
    </w:p>
    <w:p>
      <w:r>
        <w:t>Xe đăng ký</w:t>
      </w:r>
    </w:p>
    <w:p>
      <w:r>
        <w:t>Xe đăng ký sử dụng.</w:t>
      </w:r>
    </w:p>
    <w:p>
      <w:r>
        <w:t>Đăng ký sử dụng phòng họp</w:t>
      </w:r>
    </w:p>
    <w:p>
      <w:r>
        <w:t>Đăng ký sử dụng phòng họp là mẫu phiếu dùng để đăng ký lịch sử dụng phòng họp.</w:t>
      </w:r>
    </w:p>
    <w:p>
      <w:r>
        <w:t>Để truy cập chức năng, chúng ta truy cập và tìm đến Đăng ký sử dụng phòng họp”.</w:t>
      </w:r>
    </w:p>
    <w:p>
      <w:r>
        <w:t>Màn hình nhập liệu cơ bản như sau:</w:t>
      </w:r>
    </w:p>
    <w:p>
      <w:r>
        <w:t>Chi tiết một số thông tin:</w:t>
      </w:r>
    </w:p>
    <w:p>
      <w:r>
        <w:t>Thông tin</w:t>
      </w:r>
    </w:p>
    <w:p>
      <w:r>
        <w:t>Giải thích</w:t>
      </w:r>
    </w:p>
    <w:p>
      <w:r>
        <w:t>Số</w:t>
      </w:r>
    </w:p>
    <w:p>
      <w:r>
        <w:t>Số đăng ký sử dụng phòng họp.</w:t>
      </w:r>
    </w:p>
    <w:p>
      <w:r>
        <w:t>Ngày đăng ký</w:t>
      </w:r>
    </w:p>
    <w:p>
      <w:r>
        <w:t>Ngày đăng ký quyết định.</w:t>
      </w:r>
    </w:p>
    <w:p>
      <w:r>
        <w:t>Nhân viên đăng ký</w:t>
      </w:r>
    </w:p>
    <w:p>
      <w:r>
        <w:t>Nhân viên đăng ký sử dụng phòng họp.</w:t>
      </w:r>
    </w:p>
    <w:p>
      <w:r>
        <w:t>Thời gian bắt đầu</w:t>
      </w:r>
    </w:p>
    <w:p>
      <w:r>
        <w:t>Thời gian bắt đầu sử dụng phòng họp.</w:t>
      </w:r>
    </w:p>
    <w:p>
      <w:r>
        <w:t>Thời gian kết thúc</w:t>
      </w:r>
    </w:p>
    <w:p>
      <w:r>
        <w:t>Thời gian kết thúc sử dụng phòng họp.</w:t>
      </w:r>
    </w:p>
    <w:p>
      <w:r>
        <w:t>Phòng họp</w:t>
      </w:r>
    </w:p>
    <w:p>
      <w:r>
        <w:t>Phòng họp đăng ký sử dụng.</w:t>
      </w:r>
    </w:p>
    <w:p>
      <w:r>
        <w:t>Diễn giải</w:t>
      </w:r>
    </w:p>
    <w:p>
      <w:r>
        <w:t>Nội dung công việc, mục đích sử dụng phòng họp.</w:t>
      </w:r>
    </w:p>
    <w:p>
      <w:r>
        <w:t>Thay đổi vùng làm việc</w:t>
      </w:r>
    </w:p>
    <w:p>
      <w:r>
        <w:t>Khi có thay đổi vùng làm việc theo yêu cầu của cơ quan chức năng, nhân sự thực hiện thay đổi này trên phần mềm cho toàn bộ nhân viên bị ảnh hưởng. Cụ thể, truy cập menu và tìm “Điều chuyển vùng”, nhập liệu như ảnh sau:</w:t>
      </w:r>
    </w:p>
    <w:p>
      <w:r>
        <w:t>Chi tiết một số thông tin:</w:t>
      </w:r>
    </w:p>
    <w:p>
      <w:r>
        <w:t>Thông tin</w:t>
      </w:r>
    </w:p>
    <w:p>
      <w:r>
        <w:t>Giải thích</w:t>
      </w:r>
    </w:p>
    <w:p>
      <w:r>
        <w:t>Ngày quyết định, Số quyết định</w:t>
      </w:r>
    </w:p>
    <w:p>
      <w:r>
        <w:t>Ngày và số quyết định</w:t>
      </w:r>
    </w:p>
    <w:p>
      <w:r>
        <w:t>Ngày hiệu lực</w:t>
      </w:r>
    </w:p>
    <w:p>
      <w:r>
        <w:t>Ngày áp dụng của quyết định</w:t>
      </w:r>
    </w:p>
    <w:p>
      <w:r>
        <w:t>Diễn giải</w:t>
      </w:r>
    </w:p>
    <w:p>
      <w:r>
        <w:t>Mô tả thêm về quyết định</w:t>
      </w:r>
    </w:p>
    <w:p>
      <w:r>
        <w:t>Chi tiết</w:t>
      </w:r>
    </w:p>
    <w:p>
      <w:r>
        <w:t>Danh sách nhân viên và vùng làm việc mới tương ứng</w:t>
      </w:r>
    </w:p>
    <w:p>
      <w:pPr>
        <w:pStyle w:val="Heading3"/>
      </w:pPr>
      <w:r>
        <w:t>Theo dõi thực hiện cấp phát đồng phục</w:t>
      </w:r>
    </w:p>
    <w:p>
      <w:r>
        <w:rPr>
          <w:color w:val="888888"/>
          <w:sz w:val="16"/>
        </w:rPr>
        <w:t>Nguồn: https://help.bravo.com.vn/detail?version=R1&amp;lang=vi&amp;command=UniformNorm</w:t>
      </w:r>
    </w:p>
    <w:p>
      <w:r>
        <w:t>Kế hoạch cấp đồng phục</w:t>
      </w:r>
    </w:p>
    <w:p>
      <w:r>
        <w:t>Là kế hoạch dự kiến cấp đồng phục cho nhân viên trong năm, có thể lập theo từng bộ phận theo nhân viên, vị trí</w:t>
      </w:r>
    </w:p>
    <w:p>
      <w:r>
        <w:t>Để thực hiện, chúng ta có thể vào menu và tìm đến “Kế hoạch cấp đồng phục” và nhập liệu các thông tin theo ảnh sau:</w:t>
      </w:r>
    </w:p>
    <w:p>
      <w:r>
        <w:t>−Nếu lập kế hoạch theo bộ phận:</w:t>
      </w:r>
    </w:p>
    <w:p>
      <w:r>
        <w:t>−Nếu lập kế hoạch theo nhân viên:</w:t>
      </w:r>
    </w:p>
    <w:p>
      <w:r>
        <w:t>−Nếu lập kế hoạch theo vị trí công việc:</w:t>
      </w:r>
    </w:p>
    <w:p>
      <w:r>
        <w:t>Chi tiết một số thông tin:</w:t>
      </w:r>
    </w:p>
    <w:p>
      <w:r>
        <w:t>Thông tin</w:t>
      </w:r>
    </w:p>
    <w:p>
      <w:r>
        <w:t>Giải thích</w:t>
      </w:r>
    </w:p>
    <w:p>
      <w:r>
        <w:t>Ngày</w:t>
      </w:r>
    </w:p>
    <w:p>
      <w:r>
        <w:t>Ngày kế hoạch.</w:t>
      </w:r>
    </w:p>
    <w:p>
      <w:r>
        <w:t>Số kế hoạch</w:t>
      </w:r>
    </w:p>
    <w:p>
      <w:r>
        <w:t>Số kế hoạch.</w:t>
      </w:r>
    </w:p>
    <w:p>
      <w:r>
        <w:t>Bộ phận</w:t>
      </w:r>
    </w:p>
    <w:p>
      <w:r>
        <w:t>Bộ phận áp dụng.</w:t>
      </w:r>
    </w:p>
    <w:p>
      <w:r>
        <w:t>Tạo phiếu chi tiết theo nhân viên</w:t>
      </w:r>
    </w:p>
    <w:p>
      <w:r>
        <w:t>Nếu bỏ tích chương trình sẽ tạo phiếu xuất cho toàn bộ phận còn tích chọn thì sẽ tạo chi tiết cho từng nhân viên trong bộ phận.</w:t>
      </w:r>
    </w:p>
    <w:p>
      <w:r>
        <w:t>Ví dụ: bộ phận KD01 có 2 người, khai báo chi tiết đồng phục gồm 2 cái áo và 1 cái quần. Nếu bỏ tích thì chương trình sẽ xuất 2 cái áo và 1 cái quần. Nếu tích thì chương trình sẽ xuất 4 cái áo và 2 cái quần.</w:t>
      </w:r>
    </w:p>
    <w:p>
      <w:r>
        <w:t>Chi tiết theo mã đồng phục</w:t>
      </w:r>
    </w:p>
    <w:p>
      <w:r>
        <w:t>Danh sách đồng phục dự kiến cấp, chỉ lựa chọn vật tư có khai báo thuộc tính “Là đồng phục”. Chi tiết số lượng, màu sắc, kích cỡ.</w:t>
      </w:r>
    </w:p>
    <w:p>
      <w:r>
        <w:t>Kho hàng</w:t>
      </w:r>
    </w:p>
    <w:p>
      <w:r>
        <w:t>Nhập nếu muốn xuất chính xác từ kho nào đi. Nếu bỏ trắng ở đây, khi tạo phiếu xuất chương trình sẽ lấy kho được khai báo trong “Tham số hệ thống”.</w:t>
      </w:r>
    </w:p>
    <w:p>
      <w:r>
        <w:t>Nhân viên</w:t>
      </w:r>
    </w:p>
    <w:p>
      <w:r>
        <w:t>Xuất đồng phục cho mã nhân viên đó.</w:t>
      </w:r>
    </w:p>
    <w:p>
      <w:r>
        <w:t>Chức vụ</w:t>
      </w:r>
    </w:p>
    <w:p>
      <w:r>
        <w:t>Xuất đồng phục cho các nhân viên trong bộ phận đang giữ chức vụ đó.</w:t>
      </w:r>
    </w:p>
    <w:p>
      <w:r>
        <w:t>Phiếu nhập đồng phục</w:t>
      </w:r>
    </w:p>
    <w:p>
      <w:r>
        <w:t>Để thực hiện nhập đồng phục, sẵn sàng cho công tác phát đồng phục sau này, chúng ta vào menu và tìm đến “Phiếu nhập đồng phục”.</w:t>
      </w:r>
    </w:p>
    <w:p>
      <w:r>
        <w:t>Màn hình nhập liệu của phiếu như sau:</w:t>
      </w:r>
    </w:p>
    <w:p>
      <w:r>
        <w:t>Chi tiết một số thông tin:</w:t>
      </w:r>
    </w:p>
    <w:p>
      <w:r>
        <w:t>Thông tin</w:t>
      </w:r>
    </w:p>
    <w:p>
      <w:r>
        <w:t>Giải thích</w:t>
      </w:r>
    </w:p>
    <w:p>
      <w:r>
        <w:t>Ngày</w:t>
      </w:r>
    </w:p>
    <w:p>
      <w:r>
        <w:t>Ngày nhập đồng phục.</w:t>
      </w:r>
    </w:p>
    <w:p>
      <w:r>
        <w:t>Số</w:t>
      </w:r>
    </w:p>
    <w:p>
      <w:r>
        <w:t>Số phiếu nhập.</w:t>
      </w:r>
    </w:p>
    <w:p>
      <w:r>
        <w:t>Đối tượng</w:t>
      </w:r>
    </w:p>
    <w:p>
      <w:r>
        <w:t>Đối tượng thực hiện nhập đồng phục.</w:t>
      </w:r>
    </w:p>
    <w:p>
      <w:r>
        <w:t>Mã đồng phục</w:t>
      </w:r>
    </w:p>
    <w:p>
      <w:r>
        <w:t>Mã đồng phục nhập.</w:t>
      </w:r>
    </w:p>
    <w:p>
      <w:r>
        <w:t>Đơn vị tính, số lượng, màu sắc, kích cỡ</w:t>
      </w:r>
    </w:p>
    <w:p>
      <w:r>
        <w:t>Các thuộc tính của đồng phục.</w:t>
      </w:r>
    </w:p>
    <w:p>
      <w:r>
        <w:t>Kho hàng</w:t>
      </w:r>
    </w:p>
    <w:p>
      <w:r>
        <w:t>Kho đồng phục nhập vào.</w:t>
      </w:r>
    </w:p>
    <w:p>
      <w:r>
        <w:t>Kế hoạch cấp đồng phục</w:t>
      </w:r>
    </w:p>
    <w:p>
      <w:r>
        <w:t>Nhập kho theo kế hoạch cấp đồng phục nào.</w:t>
      </w:r>
    </w:p>
    <w:p>
      <w:r>
        <w:t>Phiếu xuất đồng phục</w:t>
      </w:r>
    </w:p>
    <w:p>
      <w:r>
        <w:t>Tương tự như phiếu nhập đồng phục, phiếu xuất đồng phục ghi nhận các vật tư xuất sử dụng (có thể theo kế hoạch cấp đồng phục).</w:t>
      </w:r>
    </w:p>
    <w:p>
      <w:r>
        <w:t>Để nhập liệu, chúng ta truy cập menu và tìm đến “Phiếu xuất đồng phục”.</w:t>
      </w:r>
    </w:p>
    <w:p>
      <w:r>
        <w:t>Màn hình nhập liệu của phiếu như sau:</w:t>
      </w:r>
    </w:p>
    <w:p>
      <w:r>
        <w:t>Chi tiết một số thông tin:</w:t>
      </w:r>
    </w:p>
    <w:p>
      <w:r>
        <w:t>Thông tin</w:t>
      </w:r>
    </w:p>
    <w:p>
      <w:r>
        <w:t>Giải thích</w:t>
      </w:r>
    </w:p>
    <w:p>
      <w:r>
        <w:t>Ngày</w:t>
      </w:r>
    </w:p>
    <w:p>
      <w:r>
        <w:t>Ngày xuất đồng phục.</w:t>
      </w:r>
    </w:p>
    <w:p>
      <w:r>
        <w:t>Số</w:t>
      </w:r>
    </w:p>
    <w:p>
      <w:r>
        <w:t>Số phiếu xuất.</w:t>
      </w:r>
    </w:p>
    <w:p>
      <w:r>
        <w:t>Đối tượng</w:t>
      </w:r>
    </w:p>
    <w:p>
      <w:r>
        <w:t>Đối tượng thực hiện xuất đồng phục.</w:t>
      </w:r>
    </w:p>
    <w:p>
      <w:r>
        <w:t>Mã đồng phục</w:t>
      </w:r>
    </w:p>
    <w:p>
      <w:r>
        <w:t>Mã đồng phục xuất.</w:t>
      </w:r>
    </w:p>
    <w:p>
      <w:r>
        <w:t>Đơn vị tính, số lượng, màu sắc, kích cỡ</w:t>
      </w:r>
    </w:p>
    <w:p>
      <w:r>
        <w:t>Các thuộc tính của đồng phục.</w:t>
      </w:r>
    </w:p>
    <w:p>
      <w:r>
        <w:t>Nhân viên</w:t>
      </w:r>
    </w:p>
    <w:p>
      <w:r>
        <w:t>Mã nhân viên nhận đồng phục.</w:t>
      </w:r>
    </w:p>
    <w:p>
      <w:r>
        <w:t>Bộ phận</w:t>
      </w:r>
    </w:p>
    <w:p>
      <w:r>
        <w:t>Mã bộ phận nhận đồng phục.</w:t>
      </w:r>
    </w:p>
    <w:p>
      <w:r>
        <w:t>Kho hàng</w:t>
      </w:r>
    </w:p>
    <w:p>
      <w:r>
        <w:t>Đồng phục xuất đi từ kho nào.</w:t>
      </w:r>
    </w:p>
    <w:p>
      <w:r>
        <w:t>Kế hoạch cấp đồng phục</w:t>
      </w:r>
    </w:p>
    <w:p>
      <w:r>
        <w:t>Xuất kho theo kế hoạch cấp đồng phục nào.</w:t>
      </w:r>
    </w:p>
    <w:p>
      <w:pPr>
        <w:pStyle w:val="Heading3"/>
      </w:pPr>
      <w:r>
        <w:t>Theo dõi thực hiện hợp đồng lao động</w:t>
      </w:r>
    </w:p>
    <w:p>
      <w:r>
        <w:rPr>
          <w:color w:val="888888"/>
          <w:sz w:val="16"/>
        </w:rPr>
        <w:t>Nguồn: https://help.bravo.com.vn/detail?version=R1&amp;lang=vi&amp;command=HRM_LC</w:t>
      </w:r>
    </w:p>
    <w:p>
      <w:r>
        <w:t>Hợp đồng lao động</w:t>
      </w:r>
    </w:p>
    <w:p>
      <w:r>
        <w:t>Đây là nơi theo dõi danh sách các hợp đồng lao động và phụ lục hợp đồng lao động của doanh nghiệp.</w:t>
      </w:r>
    </w:p>
    <w:p>
      <w:r>
        <w:t>Để truy cập, chúng ta vào menu và tìm đến “Hợp đồng lao động”.</w:t>
      </w:r>
    </w:p>
    <w:p>
      <w:r>
        <w:t>Màn hình nhập liệu của chức năng cơ bản như sau:</w:t>
      </w:r>
    </w:p>
    <w:p>
      <w:r>
        <w:t>Phụ lục hợp đồng lao động cũng có giao diện và thông tin nhập liệu tương tự.</w:t>
      </w:r>
    </w:p>
    <w:p>
      <w:r>
        <w:t>Chi tiết một số thông tin:</w:t>
      </w:r>
    </w:p>
    <w:p>
      <w:r>
        <w:t>Thông tin</w:t>
      </w:r>
    </w:p>
    <w:p>
      <w:r>
        <w:t>Giải thích</w:t>
      </w:r>
    </w:p>
    <w:p>
      <w:r>
        <w:t>Ngày HĐ</w:t>
      </w:r>
    </w:p>
    <w:p>
      <w:r>
        <w:t>Ngày lập hợp đồng lao động.</w:t>
      </w:r>
    </w:p>
    <w:p>
      <w:r>
        <w:t>Số HĐ</w:t>
      </w:r>
    </w:p>
    <w:p>
      <w:r>
        <w:t>Số hợp đồng lao động.</w:t>
      </w:r>
    </w:p>
    <w:p>
      <w:r>
        <w:t>Người ký, vị trí</w:t>
      </w:r>
    </w:p>
    <w:p>
      <w:r>
        <w:t>Người ký và vị trí tương ứng trên hợp đồng lao động.</w:t>
      </w:r>
    </w:p>
    <w:p>
      <w:r>
        <w:t>Nhân viên, vị trí, chức danh chuyên môn</w:t>
      </w:r>
    </w:p>
    <w:p>
      <w:r>
        <w:t>Nhân viên (Người lao động), vị trí công việc và chức danh chuyên môn (nếu có).</w:t>
      </w:r>
    </w:p>
    <w:p>
      <w:r>
        <w:t>Loại HĐ</w:t>
      </w:r>
    </w:p>
    <w:p>
      <w:r>
        <w:t>Loại hợp đồng lao động. Tham khảo mục Thiết lập hệ thống</w:t>
      </w:r>
    </w:p>
    <w:p>
      <w:r>
        <w:t>Thời hạn HĐ từ ngày, đến ngày</w:t>
      </w:r>
    </w:p>
    <w:p>
      <w:r>
        <w:t>Thử việc từ ngày, đến ngày</w:t>
      </w:r>
    </w:p>
    <w:p>
      <w:r>
        <w:t>Đây là thông tin về thời hạn của hợp đồng lao động.</w:t>
      </w:r>
    </w:p>
    <w:p>
      <w:r>
        <w:t>Với hợp đồng lao động có loại HĐ có tính chất thử việc thì cần nhập thêm tỷ lệ lương thử việc. Thông thường là từ 85% trở đi.</w:t>
      </w:r>
    </w:p>
    <w:p>
      <w:r>
        <w:t>Mô tả công việc</w:t>
      </w:r>
    </w:p>
    <w:p>
      <w:r>
        <w:t>Thông tin bổ sung thêm về công việc hiện thời</w:t>
      </w:r>
    </w:p>
    <w:p>
      <w:r>
        <w:t>Mức lương</w:t>
      </w:r>
    </w:p>
    <w:p>
      <w:r>
        <w:t>Mặc định khi nhập vị trí công việc cho 1 nhân viên, chương trình đã hỗ trợ lấy ra mức lương và danh sách các phụ cấp tương ứng của Thang/bậc lương gắn với vị trí công việc của nhân viên.</w:t>
      </w:r>
    </w:p>
    <w:p>
      <w:r>
        <w:t>Tại phần thông tin này, có thể chọn lại bậc lương/hệ số lương để thay đổi Tiền hưởng tương ứng.</w:t>
      </w:r>
    </w:p>
    <w:p>
      <w:r>
        <w:t>Phụ cấp</w:t>
      </w:r>
    </w:p>
    <w:p>
      <w:r>
        <w:t>Đây là danh sách các phụ cấp được hưởng của nhân viên. Tương tự như mức lương, có thể chọn lại bậc lương/hệ số lương để thay đổi Tiền hưởng tương ứng.</w:t>
      </w:r>
    </w:p>
    <w:p>
      <w:r>
        <w:t>Loại trừ giảm trừ bản thân</w:t>
      </w:r>
    </w:p>
    <w:p>
      <w:r>
        <w:t>Mặc định là không tích, nếu tích đồng nghĩa nhân viên sẽ không được tính giảm trừ bản thân khi tính thuế thu nhập cá nhân (thường áp dụng với một nhân viên làm việc ở nhiều nơi, đã đăng ký tính thuế thu nhập cá nhân ở một nơi khác rồi).</w:t>
      </w:r>
    </w:p>
    <w:p>
      <w:r>
        <w:t>Tính thuế TNCN tạm tính</w:t>
      </w:r>
    </w:p>
    <w:p>
      <w:r>
        <w:t>Chọn 1 trong các giá trị: Không có/Cố định/Lũy tiến.</w:t>
      </w:r>
    </w:p>
    <w:p>
      <w:r>
        <w:t>Nếu chọn Cố định thì cần nhập thêm mức đóng là bao nhiêu %</w:t>
      </w:r>
    </w:p>
    <w:p>
      <w:r>
        <w:t>Mức lương đóng BHXH</w:t>
      </w:r>
    </w:p>
    <w:p>
      <w:r>
        <w:t>Đây là mức lương dùng để tính đóng bảo hiểm bắt buộc. Mặc định chương trình lấy bằng tổng mức lương và các phụ cấp. Trong trương hợp doanh nghiệp đóng cho nhân viên với mức khác thì cần sửa lại.</w:t>
      </w:r>
    </w:p>
    <w:p>
      <w:r>
        <w:t>Gia hạn hợp đồng lao động</w:t>
      </w:r>
    </w:p>
    <w:p>
      <w:r>
        <w:t>Khi muốn gia hạn hợp đồng lao động mà vẫn giữ nguyên mọi chế độ đãi lương với nhân viên, nhân sự có thể dùng “Gia hạn hợp đồng lao động”.</w:t>
      </w:r>
    </w:p>
    <w:p>
      <w:r>
        <w:t>Để thực hiện chức năng, cần truy cập vào menu, tìm đến “Gia hạn hợp đồng lao động”.</w:t>
      </w:r>
    </w:p>
    <w:p>
      <w:r>
        <w:t>Màn hình nhập liệu của chức năng cơ bản như sau:</w:t>
      </w:r>
    </w:p>
    <w:p>
      <w:r>
        <w:t>Chi tiết một số thông tin:</w:t>
      </w:r>
    </w:p>
    <w:p>
      <w:r>
        <w:t>Thông tin</w:t>
      </w:r>
    </w:p>
    <w:p>
      <w:r>
        <w:t>Giải thích</w:t>
      </w:r>
    </w:p>
    <w:p>
      <w:r>
        <w:t>Ngày gia hạn</w:t>
      </w:r>
    </w:p>
    <w:p>
      <w:r>
        <w:t>Ngày chứng từ gia hạn hợp đồng lao động.</w:t>
      </w:r>
    </w:p>
    <w:p>
      <w:r>
        <w:t>Số</w:t>
      </w:r>
    </w:p>
    <w:p>
      <w:r>
        <w:t>Số chứng từ gia hạn hợp đồng lao động.</w:t>
      </w:r>
    </w:p>
    <w:p>
      <w:r>
        <w:t>Nhân viên</w:t>
      </w:r>
    </w:p>
    <w:p>
      <w:r>
        <w:t>Nhân viên được gia hạn hợp đồng lao động.</w:t>
      </w:r>
    </w:p>
    <w:p>
      <w:r>
        <w:t>Gia hạn cho hợp đồng số</w:t>
      </w:r>
    </w:p>
    <w:p>
      <w:r>
        <w:t>Hợp đồng lao động cần gia hạn.</w:t>
      </w:r>
    </w:p>
    <w:p>
      <w:r>
        <w:t>Từ ngày, đến ngày</w:t>
      </w:r>
    </w:p>
    <w:p>
      <w:r>
        <w:t>Thời gian gia hạn thêm.</w:t>
      </w:r>
    </w:p>
    <w:p>
      <w:r>
        <w:t>Diễn giải</w:t>
      </w:r>
    </w:p>
    <w:p>
      <w:r>
        <w:t>Mô tả thêm lý do gia hạn.</w:t>
      </w:r>
    </w:p>
    <w:p>
      <w:r>
        <w:t>Quyết định tăng/giảm bậc lương</w:t>
      </w:r>
    </w:p>
    <w:p>
      <w:r>
        <w:t>Trong thực tế sẽ có các tình huống làm thay đổi thông tin lương, thu nhập của nhân viên. Quyết định tăng/giảm bậc lương là một trong số đó. Thông thường doanh nghiệp sẽ thường áp dụng quyết định tăng/giảm bậc lương để điều chỉnh các thông số thu nhập của nhân viên, ví dụ: tăng mức lương cơ bản cho toàn bộ nhân viên công ty; tăng lương cho một bộ phận, một cá nhân…</w:t>
      </w:r>
    </w:p>
    <w:p>
      <w:r>
        <w:t>Để thực hiện chức năng trên, chúng ta truy cập menu và tìm đến “Quyết định/tăng giảm bậc lương”.</w:t>
      </w:r>
    </w:p>
    <w:p>
      <w:r>
        <w:t>Màn hình nhập liệu của chức năng cơ bản như sau:</w:t>
      </w:r>
    </w:p>
    <w:p>
      <w:r>
        <w:t>Chi tiết một số thông tin:</w:t>
      </w:r>
    </w:p>
    <w:p>
      <w:r>
        <w:t>Thông tin</w:t>
      </w:r>
    </w:p>
    <w:p>
      <w:r>
        <w:t>Giải thích</w:t>
      </w:r>
    </w:p>
    <w:p>
      <w:r>
        <w:t>Ngày QĐ, Số QĐ</w:t>
      </w:r>
    </w:p>
    <w:p>
      <w:r>
        <w:t>Ngày và số quyết định tăng giảm bậc lương.</w:t>
      </w:r>
    </w:p>
    <w:p>
      <w:r>
        <w:t>Người ký, Vị trí</w:t>
      </w:r>
    </w:p>
    <w:p>
      <w:r>
        <w:t>Người ký quyết định và vị trí tương ứng.</w:t>
      </w:r>
    </w:p>
    <w:p>
      <w:r>
        <w:t>Ngày hiệu lực</w:t>
      </w:r>
    </w:p>
    <w:p>
      <w:r>
        <w:t>Ngày hiệu lực của quyết định.</w:t>
      </w:r>
    </w:p>
    <w:p>
      <w:r>
        <w:t>Ghi chú</w:t>
      </w:r>
    </w:p>
    <w:p>
      <w:r>
        <w:t>Thông tin thêm về quyết định.</w:t>
      </w:r>
    </w:p>
    <w:p>
      <w:r>
        <w:t>Chi tiết nhân viên</w:t>
      </w:r>
    </w:p>
    <w:p>
      <w:r>
        <w:t>Gồm các thông tin về nhân viên và mức lương tương tự như một hợp đồng lao động.</w:t>
      </w:r>
    </w:p>
    <w:p>
      <w:r>
        <w:t>Phụ cấp</w:t>
      </w:r>
    </w:p>
    <w:p>
      <w:r>
        <w:t>Gồm các thông tin về phụ cấp tương tự như một hợp đồng lao động.</w:t>
      </w:r>
    </w:p>
    <w:p>
      <w:r>
        <w:t>Import hợp đồng lao động, quyết định tăng/giảm bậc lương</w:t>
      </w:r>
    </w:p>
    <w:p>
      <w:r>
        <w:t>Với lượng hợp đồng lao động và quyết định tăng/giảm bậc lương khá nhiều, thường tương đồng với số lượng nhân viên, BRAVO cung cấp chức năng “Import hợp đồng lao động, quyết định tăng/giảm bậc lương” để giảm tải công tác nhập thủ công cho từng nhân viên.</w:t>
      </w:r>
    </w:p>
    <w:p>
      <w:r>
        <w:t>Để thực hiện chức năng, người dùng truy cập menu và tìm đến “Import hợp đồng lao động”.</w:t>
      </w:r>
    </w:p>
    <w:p>
      <w:r>
        <w:t>Dưới đây là hướng dẫn sử dụng chức năng:</w:t>
      </w:r>
    </w:p>
    <w:p>
      <w:r>
        <w:t>Bước 1: Lựa chọn chứng từ cần import.</w:t>
      </w:r>
    </w:p>
    <w:p>
      <w:r>
        <w:t>Bước 2: Import và điều chỉnh dữ liệu trước khi đẩy vào phần mềm.</w:t>
      </w:r>
    </w:p>
    <w:p>
      <w:r>
        <w:t>Bước 3: Lưu và hiển thị kết quả thực hiện.</w:t>
      </w:r>
    </w:p>
    <w:p>
      <w:r>
        <w:t>Cảnh báo hợp đồng sắp hết hạn</w:t>
      </w:r>
    </w:p>
    <w:p>
      <w:r>
        <w:t>Trong quá trình sử dụng thương ngày, nhân sự thường phải kiểm tra các hợp đồng sắp hết hạn để chuẩn bị cho các công tác đánh giá, tái ký hợp đồng lao động… Các công tác này cần rất nhiều thời gian để chuẩn bị và đáp ứng. Để đáp lại nhu cầu này, BRAVO cung cấp một danh sách cảnh báo nhanh các hợp đồng sắp đến (hết) hạn.</w:t>
      </w:r>
    </w:p>
    <w:p>
      <w:r>
        <w:t>Nhân sự dựa vào danh sách này để tạo “Đề xuất gia hạn hợp đồng lao động” trình các quản lý bộ phận đánh giá, đưa ra quyết định.</w:t>
      </w:r>
    </w:p>
    <w:p>
      <w:r>
        <w:t>Giao diện màn hình “Cảnh báo hợp đồng sắp hết hạn” như sau:</w:t>
      </w:r>
    </w:p>
    <w:p>
      <w:r>
        <w:t>Đề xuất gia hạn hợp đồng lao động</w:t>
      </w:r>
    </w:p>
    <w:p>
      <w:r>
        <w:t>Đây là chứng từ mà nhân sự lập ra gửi đến các quản lý bộ phận của các nhân viên sắp hết hạn hợp đồng lao động. Các quản lý bộ phận cần đánh giá và đưa ra quyết định có tiếp tục tái ký hợp đồng với nhân viên hay không. Dựa vào đó, nhân sự sẽ thực hiện các công việc tương ứng.</w:t>
      </w:r>
    </w:p>
    <w:p>
      <w:r>
        <w:t>Để thực hiện, cần truy cập vào menu và tìm đến “Đề xuất gia hạn hợp đồng lao động”. Để thực hiện cập nhật thông tin đề xuất gia hạn hợp đồng lao động, chúng ta có thực hiện qua hai cách:</w:t>
        <w:br/>
        <w:t>Cách 1: Từ dashboard “Nhân sự”, widget “Danh sách hợp dồng sắp hết hạn”, click chuột vào hợp đồng hết hạn đang hiển thị, chương trình mở giao diện nhập liệu đề xuất gia hạn hợp đồng.</w:t>
      </w:r>
    </w:p>
    <w:p>
      <w:r>
        <w:t>Cách 2: Truy cập vào menu và tìm đến “Đề xuất gia hạn hợp đồng lao động”, chọn “Thêm mới”</w:t>
      </w:r>
    </w:p>
    <w:p>
      <w:r>
        <w:t>Màn hình nhập liệu của chức năng như sau:</w:t>
      </w:r>
    </w:p>
    <w:p>
      <w:r>
        <w:t>Chi tiết một số thông tin:</w:t>
      </w:r>
    </w:p>
    <w:p>
      <w:r>
        <w:t>Thông tin</w:t>
      </w:r>
    </w:p>
    <w:p>
      <w:r>
        <w:t>Giải thích</w:t>
      </w:r>
    </w:p>
    <w:p>
      <w:r>
        <w:t>Ngày chứng từ, số chứng từ</w:t>
      </w:r>
    </w:p>
    <w:p>
      <w:r>
        <w:t>Ngày lập và số chứng từ đề xuất.</w:t>
      </w:r>
    </w:p>
    <w:p>
      <w:r>
        <w:t>Người lập</w:t>
      </w:r>
    </w:p>
    <w:p>
      <w:r>
        <w:t>Nhân sự lập đề xuất.</w:t>
      </w:r>
    </w:p>
    <w:p>
      <w:r>
        <w:t>Ngày xét hợp đồng hết hạn, Bộ phận, Quản lý</w:t>
      </w:r>
    </w:p>
    <w:p>
      <w:r>
        <w:t>Ngày lấy danh sách các hợp đồng hết hạn, bộ phận và quản lý của bộ phận có nhân viên có hợp đồng hết hạn.</w:t>
      </w:r>
    </w:p>
    <w:p>
      <w:r>
        <w:t>Chương trình sẽ căn cứ vào ngày này và bộ phận để tự động lấy ra các hợp đồng sắp hết hạn.</w:t>
      </w:r>
    </w:p>
    <w:p>
      <w:r>
        <w:t>Chi tiết</w:t>
      </w:r>
    </w:p>
    <w:p>
      <w:r>
        <w:t>Chứa danh sách các hợp đồng sắp hết hạn của bộ phận</w:t>
      </w:r>
    </w:p>
    <w:p>
      <w:r>
        <w:t>&gt; Mã nhân viên, Tên nhân viên, Vị trí</w:t>
      </w:r>
    </w:p>
    <w:p>
      <w:r>
        <w:t>Thông tin về nhân viên có hợp đồng sắp hết hạn.</w:t>
      </w:r>
    </w:p>
    <w:p>
      <w:r>
        <w:t>&gt; Hợp đồng hiện tại</w:t>
      </w:r>
    </w:p>
    <w:p>
      <w:r>
        <w:t>Thông tin cơ bản về hợp đồng sắp hết hạn.</w:t>
      </w:r>
    </w:p>
    <w:p>
      <w:r>
        <w:t>&gt; Thông tin điều chỉnh</w:t>
      </w:r>
    </w:p>
    <w:p>
      <w:r>
        <w:t>Thông tin về các phụ lục hợp đồng lao động, quyết định tăng/giảm bậc lương, gia hạn hợp đồng gần nhất gắn với hợp đồng sắp hết hạn.</w:t>
      </w:r>
    </w:p>
    <w:p>
      <w:r>
        <w:t>&gt; Đề xuất ký</w:t>
      </w:r>
    </w:p>
    <w:p>
      <w:r>
        <w:t>Thông tin về loại hợp đồng chương trình đề xuất ký dựa trên khai báo trong “Danh mục vị trí công việc”.</w:t>
      </w:r>
    </w:p>
    <w:p>
      <w:r>
        <w:t>&gt; Điểm đánh giá gần nhất</w:t>
      </w:r>
    </w:p>
    <w:p>
      <w:r>
        <w:t>Là thông tin từ phân hệ “Quản lý đánh giá nhân viên” gần nhất tại thời điểm đề xuất.</w:t>
      </w:r>
    </w:p>
    <w:p>
      <w:r>
        <w:t>&gt; Quyết định</w:t>
      </w:r>
    </w:p>
    <w:p>
      <w:r>
        <w:t>Là quyết định đến từ quản lý bộ phận, trong trường hợp gia hạn thì cần nhập thêm số ngày gia hạn, trong trường hợp từ chối (không tái ký) thì cần nhập thêm lý do từ chối.</w:t>
      </w:r>
    </w:p>
    <w:p>
      <w:r>
        <w:t>Xử lý đề xuất gia hạn hợp đồng</w:t>
      </w:r>
    </w:p>
    <w:p>
      <w:r>
        <w:t>Đây là chức năng hỗ trợ nhân sự trong công việc xử lý nhanh các đề xuất gia hạn hợp đồng lao động theo quyết định từ các quản lý bộ phận.</w:t>
      </w:r>
    </w:p>
    <w:p>
      <w:r>
        <w:t>Đứng tại màn hình hiển thị của “Đề xuất gia hạn hợp đồng lao động”, nhân sự kích chọn “Xử lý đề xuất gia hạn hợp đồng” và thực hiện như sau:</w:t>
      </w:r>
    </w:p>
    <w:p>
      <w:r>
        <w:t>−Bước 1: Xử lý số liệu:</w:t>
      </w:r>
    </w:p>
    <w:p>
      <w:r>
        <w:t>+Xử lý cho lựa chọn tái ký hợp đồng lao động: Nhân sự tích chọn các trường hợp muốn tạo mới hợp đồng lao động và nhập/điều chỉnh các thông tin về tham số lương cho phù hợp.</w:t>
      </w:r>
    </w:p>
    <w:p>
      <w:r>
        <w:t>+Xử lý cho lựa chọn gia hạn hợp đồng lao động: Nhân sự tích chọn các trường hợp muốn gia hạn hợp đồng lao động.</w:t>
      </w:r>
    </w:p>
    <w:p>
      <w:r>
        <w:t>+Xử lý cho lựa chọn từ chối gia hạn hợp đồng lao động: Nhân sự tích chọn các trường hợp muốn tạo quyết định nghỉ việc.</w:t>
      </w:r>
    </w:p>
    <w:p>
      <w:r>
        <w:t>−Bước 2: Sau cùng, kích chọn “Cập nhật số liệu”, chương trình tiến hành xử lý theo kịch bản tại 3 bước trước đó đồng thời thông báo kết quả thực hiện. Nhân sự có thể kích đúp vào bản ghi kết quả để truy cập vào chứng từ xử lý, có thể xem/sửa/in…</w:t>
      </w:r>
    </w:p>
    <w:p>
      <w:pPr>
        <w:pStyle w:val="Heading3"/>
      </w:pPr>
      <w:r>
        <w:t>Theo dõi thực hiện khen thưởng, kỷ luật</w:t>
      </w:r>
    </w:p>
    <w:p>
      <w:r>
        <w:rPr>
          <w:color w:val="888888"/>
          <w:sz w:val="16"/>
        </w:rPr>
        <w:t>Nguồn: https://help.bravo.com.vn/detail?version=R1&amp;lang=vi&amp;command=EDIT_HRM_PAR</w:t>
      </w:r>
    </w:p>
    <w:p>
      <w:r>
        <w:t>Đề xuất khen thưởng, kỷ luật</w:t>
      </w:r>
    </w:p>
    <w:p>
      <w:r>
        <w:t>Theo điều lệ, quy chế của doanh nghiệp, các quản lý bộ phận có thể đề đạt danh sách các nhân viên có thành tích xuất sắc hay đề xuất phê bình, kỷ luật các nhân viên vi phạm điều lệ, quy chế doanh nghiệp, ảnh hưởng xấu đến các nhân viên khác nói riêng và công ty nói chung.</w:t>
      </w:r>
    </w:p>
    <w:p>
      <w:r>
        <w:t>Để thực hiện điều này, các quản lý của các bộ phận có nhu cầu như trên vào menu tìm đến “Đề xuất khen thưởng, kỷ luật”.</w:t>
      </w:r>
    </w:p>
    <w:p>
      <w:r>
        <w:t>Màn hình nhập liệu của chức năng như sau:</w:t>
      </w:r>
    </w:p>
    <w:p>
      <w:r>
        <w:t>Chi tiết một số thông tin:</w:t>
      </w:r>
    </w:p>
    <w:p>
      <w:r>
        <w:t>Thông tin</w:t>
      </w:r>
    </w:p>
    <w:p>
      <w:r>
        <w:t>Giải thích</w:t>
      </w:r>
    </w:p>
    <w:p>
      <w:r>
        <w:t>Ngày đề xuất, số đề xuất</w:t>
      </w:r>
    </w:p>
    <w:p>
      <w:r>
        <w:t>Ngày đề xuất và số đề xuất.</w:t>
      </w:r>
    </w:p>
    <w:p>
      <w:r>
        <w:t>Loại đề xuất</w:t>
      </w:r>
    </w:p>
    <w:p>
      <w:r>
        <w:t>Chọn Khen thưởng/Kỷ luật.</w:t>
      </w:r>
    </w:p>
    <w:p>
      <w:r>
        <w:t>Quản lý bộ phận, bộ phận</w:t>
      </w:r>
    </w:p>
    <w:p>
      <w:r>
        <w:t>Quản lý của bộ phận đề xuất.</w:t>
      </w:r>
    </w:p>
    <w:p>
      <w:r>
        <w:t>Diễn giải</w:t>
      </w:r>
    </w:p>
    <w:p>
      <w:r>
        <w:t>Mô tả thêm về đề xuất.</w:t>
      </w:r>
    </w:p>
    <w:p>
      <w:r>
        <w:t>Chi tiết</w:t>
      </w:r>
    </w:p>
    <w:p>
      <w:r>
        <w:t>Danh sách các nhân viên cùng hình thức khen thưởng/kỷ luật và số tiền nếu có.</w:t>
      </w:r>
    </w:p>
    <w:p>
      <w:r>
        <w:t>Quyết định khen thưởng, kỷ luật</w:t>
      </w:r>
    </w:p>
    <w:p>
      <w:r>
        <w:t>Căn cứ theo đề xuất của các quản lý bộ phận, giám đốc công ty sẽ thực hiện ra quyết định khen thưởng, kỷ luật cho các sự vụ trên.</w:t>
      </w:r>
    </w:p>
    <w:p>
      <w:r>
        <w:t>Để thực hiện, nhân sự thay quyền giám đốc nhập liệu “Quyết định khen thưởng, kỷ luật” trên menu với các thông tin như ảnh sau:</w:t>
      </w:r>
    </w:p>
    <w:p>
      <w:r>
        <w:t>Chi tiết một số thông tin:</w:t>
      </w:r>
    </w:p>
    <w:p>
      <w:r>
        <w:t>Thông tin</w:t>
      </w:r>
    </w:p>
    <w:p>
      <w:r>
        <w:t>Giải thích</w:t>
      </w:r>
    </w:p>
    <w:p>
      <w:r>
        <w:t>Ngày quyết định, Số quyết định</w:t>
      </w:r>
    </w:p>
    <w:p>
      <w:r>
        <w:t>Ngày và số quyết định.</w:t>
      </w:r>
    </w:p>
    <w:p>
      <w:r>
        <w:t>Loại quyết định</w:t>
      </w:r>
    </w:p>
    <w:p>
      <w:r>
        <w:t>Chọn Khen thưởng/Kỷ luật.</w:t>
      </w:r>
    </w:p>
    <w:p>
      <w:r>
        <w:t>Ngày hiệu lực</w:t>
      </w:r>
    </w:p>
    <w:p>
      <w:r>
        <w:t>Ngày áp dụng của quyết định.</w:t>
      </w:r>
    </w:p>
    <w:p>
      <w:r>
        <w:t>Người ký</w:t>
      </w:r>
    </w:p>
    <w:p>
      <w:r>
        <w:t>Người ký quyết định.</w:t>
      </w:r>
    </w:p>
    <w:p>
      <w:r>
        <w:t>Nhân viên lập</w:t>
      </w:r>
    </w:p>
    <w:p>
      <w:r>
        <w:t>Nhân sự lập phiếu.</w:t>
      </w:r>
    </w:p>
    <w:p>
      <w:r>
        <w:t>Chi tiết</w:t>
      </w:r>
    </w:p>
    <w:p>
      <w:r>
        <w:t>Chứa danh sách các nhân viên thuộc các bộ phận được khen thưởng/bị kỷ luật với nội dung, hình thức và số tiền tương ứng.</w:t>
      </w:r>
    </w:p>
    <w:p>
      <w:pPr>
        <w:pStyle w:val="Heading3"/>
      </w:pPr>
      <w:r>
        <w:t>Theo dõi thực hiện nghỉ việc</w:t>
      </w:r>
    </w:p>
    <w:p>
      <w:r>
        <w:rPr>
          <w:color w:val="888888"/>
          <w:sz w:val="16"/>
        </w:rPr>
        <w:t>Nguồn: https://help.bravo.com.vn/detail?version=R1&amp;lang=vi&amp;command=HRM_RL</w:t>
      </w:r>
    </w:p>
    <w:p>
      <w:r>
        <w:t>Đơn xin nghỉ việc</w:t>
      </w:r>
    </w:p>
    <w:p>
      <w:r>
        <w:t>Khi có nhu cầu nghỉ việc, nhân viên sẽ tiến hành lập “Đơn xin nghỉ việc” trên menu và nhập như ảnh dưới đây:</w:t>
      </w:r>
    </w:p>
    <w:p>
      <w:r>
        <w:t>Chi tiết một số thông tin:</w:t>
      </w:r>
    </w:p>
    <w:p>
      <w:r>
        <w:t>Thông tin</w:t>
      </w:r>
    </w:p>
    <w:p>
      <w:r>
        <w:t>Giải thích</w:t>
      </w:r>
    </w:p>
    <w:p>
      <w:r>
        <w:t>Ngày chứng từ, số chứng từ</w:t>
      </w:r>
    </w:p>
    <w:p>
      <w:r>
        <w:t>Ngày làm đơn và số đơn tương ứng.</w:t>
      </w:r>
    </w:p>
    <w:p>
      <w:r>
        <w:t>Nhân viên, Bộ phận, Vị trí công việc</w:t>
      </w:r>
    </w:p>
    <w:p>
      <w:r>
        <w:t>Thông tin nhân viên xin nghỉ.</w:t>
      </w:r>
    </w:p>
    <w:p>
      <w:r>
        <w:t>Ngày xin nghỉ</w:t>
      </w:r>
    </w:p>
    <w:p>
      <w:r>
        <w:t>Ngày xin nghỉ việc.</w:t>
      </w:r>
    </w:p>
    <w:p>
      <w:r>
        <w:t>Lý do xin nghỉ</w:t>
      </w:r>
    </w:p>
    <w:p>
      <w:r>
        <w:t>Mô tả chi tiết lý do để ban giám đốc xét duyệt.</w:t>
      </w:r>
    </w:p>
    <w:p>
      <w:r>
        <w:t>Quyết định nghỉ việc</w:t>
      </w:r>
    </w:p>
    <w:p>
      <w:r>
        <w:t>Sau khi có quyết định chính thức về việc chấp nhận đơn xin nghỉ việc từ nhân viên, nhân sự dưới sự ủy quyền của ban giám đốc lập “Quyết định nghỉ việc” trên phần mềm, in và tiếp tục xử lý các công việc giải quyết nghỉ việc cho nhân viên.</w:t>
      </w:r>
    </w:p>
    <w:p>
      <w:r>
        <w:t>Chi tiết một số thông tin:</w:t>
      </w:r>
    </w:p>
    <w:p>
      <w:r>
        <w:t>Thông tin</w:t>
      </w:r>
    </w:p>
    <w:p>
      <w:r>
        <w:t>Giải thích</w:t>
      </w:r>
    </w:p>
    <w:p>
      <w:r>
        <w:t>Ngày quyết định, Số quyết định</w:t>
      </w:r>
    </w:p>
    <w:p>
      <w:r>
        <w:t>Ngày và số quyết định nghỉ việc.</w:t>
      </w:r>
    </w:p>
    <w:p>
      <w:r>
        <w:t>Ngày hiệu lực</w:t>
      </w:r>
    </w:p>
    <w:p>
      <w:r>
        <w:t>Ngày áp dụng của quyết định.</w:t>
      </w:r>
    </w:p>
    <w:p>
      <w:r>
        <w:t>Người ký</w:t>
      </w:r>
    </w:p>
    <w:p>
      <w:r>
        <w:t>Người ký trên quyết định.</w:t>
      </w:r>
    </w:p>
    <w:p>
      <w:r>
        <w:t>Chi tiết</w:t>
      </w:r>
    </w:p>
    <w:p>
      <w:r>
        <w:t>Chứa danh sách nhân viên được duyệt nghỉ việc với lý do nghỉ việc và công việc bàn giao tương ứng.</w:t>
      </w:r>
    </w:p>
    <w:p>
      <w:pPr>
        <w:pStyle w:val="Heading3"/>
      </w:pPr>
      <w:r>
        <w:t>Theo dõi thực hiện thuyên chuyển, bổ nhiệm, miễn nhiệm</w:t>
      </w:r>
    </w:p>
    <w:p>
      <w:r>
        <w:rPr>
          <w:color w:val="888888"/>
          <w:sz w:val="16"/>
        </w:rPr>
        <w:t>Nguồn: https://help.bravo.com.vn/detail?version=R1&amp;lang=vi&amp;command=HrmProposalAppointed</w:t>
      </w:r>
    </w:p>
    <w:p>
      <w:r>
        <w:t>Đề xuất thuyên chuyển, bổ nhiệm, miễn nhiệm</w:t>
      </w:r>
    </w:p>
    <w:p>
      <w:r>
        <w:t>Tương tự như “Đề xuất khen thưởng, kỷ luật”, khi có nhu cầu về việc thuyên chuyển, bổ nhiệm, miễn nhiệm nhân sự, các quản lý bộ phận nhập “Đề xuất thuyên chuyển, bổ nhiệm, miễn nhiệm”.</w:t>
      </w:r>
    </w:p>
    <w:p>
      <w:r>
        <w:t>Để thực hiện, các quản lý bộ phận nhập liệu “Đề xuất thuyên chuyển, bổ nhiệm, miễn nhiệm” trên menu với các thông tin như ảnh sau:</w:t>
      </w:r>
    </w:p>
    <w:p>
      <w:r>
        <w:t>Chi tiết một số thông tin:</w:t>
      </w:r>
    </w:p>
    <w:p>
      <w:r>
        <w:t>Thông tin</w:t>
      </w:r>
    </w:p>
    <w:p>
      <w:r>
        <w:t>Giải thích</w:t>
      </w:r>
    </w:p>
    <w:p>
      <w:r>
        <w:t>Ngày đề xuất, số đề xuất</w:t>
      </w:r>
    </w:p>
    <w:p>
      <w:r>
        <w:t>Ngày đề xuất và số đề xuất.</w:t>
      </w:r>
    </w:p>
    <w:p>
      <w:r>
        <w:t>Loại đề xuất</w:t>
      </w:r>
    </w:p>
    <w:p>
      <w:r>
        <w:t>Chọn Thuyên chuyển/Bổ nhiệm/Miễn nhiệm.</w:t>
      </w:r>
    </w:p>
    <w:p>
      <w:r>
        <w:t>Người đề xuất, vị trí, bộ phận</w:t>
      </w:r>
    </w:p>
    <w:p>
      <w:r>
        <w:t>Thông tin của quản lý bộ phận.</w:t>
      </w:r>
    </w:p>
    <w:p>
      <w:r>
        <w:t>Diễn giải</w:t>
      </w:r>
    </w:p>
    <w:p>
      <w:r>
        <w:t>Mô tả thêm về đề xuất.</w:t>
      </w:r>
    </w:p>
    <w:p>
      <w:r>
        <w:t>Chi tiết</w:t>
      </w:r>
    </w:p>
    <w:p>
      <w:r>
        <w:t>Danh sách các nhân viên cùng vị trí và bộ phận hiện; vị trí và bộ phận mới.</w:t>
      </w:r>
    </w:p>
    <w:p>
      <w:r>
        <w:t>Quyết định thuyên chuyển, bổ nhiệm, miễn nhiệm</w:t>
      </w:r>
    </w:p>
    <w:p>
      <w:r>
        <w:t>Căn cứ theo đề xuất của các quản lý bộ phận hoặc theo chính chủ kiến của giám đốc công ty, giám đốc công ty sẽ thực hiện ra quyết định thuyên chuyển, bổ nhiệm, miễn nhiệm cho các sự vụ trên.</w:t>
      </w:r>
    </w:p>
    <w:p>
      <w:r>
        <w:t>Để thực hiện, nhân sự thay quyền giám đốc nhập liệu “Quyết định thuyên chuyển, bổ nhiệm, miễn nhiệm” trên menu với các thông tin như ảnh sau:</w:t>
      </w:r>
    </w:p>
    <w:p>
      <w:r>
        <w:t>Chi tiết một số thông tin:</w:t>
      </w:r>
    </w:p>
    <w:p>
      <w:r>
        <w:t>Thông tin</w:t>
      </w:r>
    </w:p>
    <w:p>
      <w:r>
        <w:t>Giải thích</w:t>
      </w:r>
    </w:p>
    <w:p>
      <w:r>
        <w:t>Ngày, Số</w:t>
      </w:r>
    </w:p>
    <w:p>
      <w:r>
        <w:t>Ngày và số quyết định.</w:t>
      </w:r>
    </w:p>
    <w:p>
      <w:r>
        <w:t>Ngày hiệu lực</w:t>
      </w:r>
    </w:p>
    <w:p>
      <w:r>
        <w:t>Ngày áp dụng của quyết định.</w:t>
      </w:r>
    </w:p>
    <w:p>
      <w:r>
        <w:t>Loại quyết định</w:t>
      </w:r>
    </w:p>
    <w:p>
      <w:r>
        <w:t>Chọn Khen thưởng/Kỷ luật.</w:t>
      </w:r>
    </w:p>
    <w:p>
      <w:r>
        <w:t>Người lập, vị trí, bộ phận</w:t>
      </w:r>
    </w:p>
    <w:p>
      <w:r>
        <w:t>Thông tin nhân sự lập, vị trí và bộ phận tương ứng.</w:t>
      </w:r>
    </w:p>
    <w:p>
      <w:r>
        <w:t>Chi tiết</w:t>
      </w:r>
    </w:p>
    <w:p>
      <w:r>
        <w:t>Chứa danh sách các nhân viên thuộc các bộ phận được khen thưởng/bị kỷ luật với nội dung, hình thức và số tiền tương ứng.</w:t>
      </w:r>
    </w:p>
    <w:p>
      <w:r>
        <w:t>Biến động nhân viên – Quản lý trực tiếp</w:t>
      </w:r>
    </w:p>
    <w:p>
      <w:r>
        <w:t>Sau khi có các biến động nhân sự về bộ phận, vị trí công việc tất yếu sẽ kéo theo sự thay đổi về cơ cấu quản lý ngành dọc. Ví dụ: Nhân sự thuyên chuyển đi đang là 1 trưởng nhóm quản lý một nhóm nhân viên chuyển sang một bộ phận mới đảm nhiệm vị trí trưởng phòng và có thể quản lý một nhóm các nhân viên khác, đồng thời cũng là nhân viên của trực tiếp dưới quyền của một giám đốc nào đó.</w:t>
      </w:r>
    </w:p>
    <w:p>
      <w:r>
        <w:t>Để thực hiện việc khai báo lại quan hệ Nhân viên – Quản lý trực tiếp, chúng ta có thể truy cập vào menu và tìm đến “Biến động nhân viên – Quản lý trực tiếp” và nhập như ảnh dưới đây:</w:t>
      </w:r>
    </w:p>
    <w:p>
      <w:r>
        <w:t>Chi tiết một số thông tin:</w:t>
      </w:r>
    </w:p>
    <w:p>
      <w:r>
        <w:t>Thông tin</w:t>
      </w:r>
    </w:p>
    <w:p>
      <w:r>
        <w:t>Giải thích</w:t>
      </w:r>
    </w:p>
    <w:p>
      <w:r>
        <w:t>Ngày, số</w:t>
      </w:r>
    </w:p>
    <w:p>
      <w:r>
        <w:t>Ngày và số phiếu.</w:t>
      </w:r>
    </w:p>
    <w:p>
      <w:r>
        <w:t>Ngày hiệu lực</w:t>
      </w:r>
    </w:p>
    <w:p>
      <w:r>
        <w:t>Ngày áp dụng sự thay đổi.</w:t>
      </w:r>
    </w:p>
    <w:p>
      <w:r>
        <w:t>Người lập, Vị trí, Bộ phận</w:t>
      </w:r>
    </w:p>
    <w:p>
      <w:r>
        <w:t>Thông tin nhân sự lập phiếu.</w:t>
      </w:r>
    </w:p>
    <w:p>
      <w:r>
        <w:t>Chi tiết</w:t>
      </w:r>
    </w:p>
    <w:p>
      <w:r>
        <w:t>Chứa danh sách các nhân viên thay đổi quản lý.</w:t>
      </w:r>
    </w:p>
    <w:p>
      <w:pPr>
        <w:pStyle w:val="Heading3"/>
      </w:pPr>
      <w:r>
        <w:t>Theo dõi đánh giá nhân viên</w:t>
      </w:r>
    </w:p>
    <w:p>
      <w:r>
        <w:rPr>
          <w:color w:val="888888"/>
          <w:sz w:val="16"/>
        </w:rPr>
        <w:t>Nguồn: https://help.bravo.com.vn/detail?version=R1&amp;lang=vi&amp;command=EDIT_Criteria</w:t>
      </w:r>
    </w:p>
    <w:p>
      <w:r>
        <w:t>Đánh giá nhân viên sau một quá trình học tập, nghiên cứu, làm việc cũng là một trong các công việc quan trọng trong định hướng phát triển con người. Biết được mạnh/yếu của từng nhân viên, nhà quản lý sẽ có kế hoạch phát triển nhân sự phù hợp; biết được năng lực của nhân viên, nhà quản lý sẽ trả công xứng đáng, tạo công bằng… tại môi trường công sở. Hiện tại, phần mềm BRAVO 10 cung cấp công cụ lập và ghi nhận kết quả đánh giá nhân viên bên cạnh những báo cáo làm phụ trợ cho các phân hệ khác trong phần mềm ERP.</w:t>
      </w:r>
    </w:p>
    <w:p>
      <w:r>
        <w:t>Cụ thể, chúng ta cần:</w:t>
      </w:r>
    </w:p>
    <w:p>
      <w:r>
        <w:t>−Định nghĩa tiêu chí đánh giá, tham số đánh giá và khai báo quy tắc đánh giá.</w:t>
      </w:r>
    </w:p>
    <w:p>
      <w:r>
        <w:t>−Khai báo kỳ đánh giá và thực hiện đánh giá nhân viên, ghi nhận kết quả.</w:t>
      </w:r>
    </w:p>
    <w:p>
      <w:r>
        <w:t>−Lên báo cáo quản trị.</w:t>
      </w:r>
    </w:p>
    <w:p>
      <w:r>
        <w:t>Tiêu chí đánh giá nhân viên</w:t>
      </w:r>
    </w:p>
    <w:p>
      <w:r>
        <w:t>Là nơi khai báo các chỉ tiêu hay tiêu chí đánh giá nhân viên như: trình độ chuyên môn, sản lượng sản phẩm hoàn thành, chất lượng sản phẩm, thực hiện nội quy công ty…</w:t>
      </w:r>
    </w:p>
    <w:p>
      <w:r>
        <w:t>Để thực hiện, chúng ta truy cập menu và tìm đến “Tiêu chí đánh giá nhân viên”.</w:t>
      </w:r>
    </w:p>
    <w:p>
      <w:r>
        <w:t>Màn hình nhập liệu cơ bản như sau:</w:t>
      </w:r>
    </w:p>
    <w:p>
      <w:r>
        <w:t>Chi tiết một số thông tin:</w:t>
      </w:r>
    </w:p>
    <w:p>
      <w:r>
        <w:t>Thông tin</w:t>
      </w:r>
    </w:p>
    <w:p>
      <w:r>
        <w:t>Giải thích</w:t>
      </w:r>
    </w:p>
    <w:p>
      <w:r>
        <w:t>Mã</w:t>
      </w:r>
    </w:p>
    <w:p>
      <w:r>
        <w:t>Khai báo mã cho tiêu chí.</w:t>
      </w:r>
    </w:p>
    <w:p>
      <w:r>
        <w:t>Tên tiêu chí</w:t>
      </w:r>
    </w:p>
    <w:p>
      <w:r>
        <w:t>Tên tiêu chí.</w:t>
      </w:r>
    </w:p>
    <w:p>
      <w:r>
        <w:t>Trọng số</w:t>
      </w:r>
    </w:p>
    <w:p>
      <w:r>
        <w:t>Xác định trọng số mặc định cho tiêu chí (có thể thay đổi cho phù hợp với từng bộ phận, vị trí đánh giá).</w:t>
      </w:r>
    </w:p>
    <w:p>
      <w:r>
        <w:t>Diễn giải</w:t>
      </w:r>
    </w:p>
    <w:p>
      <w:r>
        <w:t>Giải thích tường minh về tiêu chí đánh giá đó, quy định cách thức chấm điểm.</w:t>
      </w:r>
    </w:p>
    <w:p>
      <w:r>
        <w:t>Tham số đánh giá</w:t>
      </w:r>
    </w:p>
    <w:p>
      <w:r>
        <w:t>Danh sách tham số đánh giá cho từng bộ phận, chức vụ hoặc công việc. Bao gồm danh sách tiêu chí áp dụng và trọng số tương ứng.</w:t>
      </w:r>
    </w:p>
    <w:p>
      <w:r>
        <w:t>Để thực hiện, chúng ta truy cập menu và tìm đến “Tham số đánh giá”.</w:t>
      </w:r>
    </w:p>
    <w:p>
      <w:r>
        <w:t>Công cụ nhập liệu “Lấy danh sách tiêu chí” sẽ tạo chi tiết tiêu chí dựa theo Tiêu chí đánh giá nhân viên. Để thực hiện, chúng ta sẽ thêm mới chứng từ (F2), kích chọn “Lấy danh sách tiêu chí”, tích chọn các tiêu chí cần lấy và kích biểu tượng “X” (Close):</w:t>
      </w:r>
    </w:p>
    <w:p>
      <w:r>
        <w:t>Kết quả sau khi thực hiện như sau:</w:t>
      </w:r>
    </w:p>
    <w:p>
      <w:r>
        <w:t>Chi tiết một số thông tin:</w:t>
      </w:r>
    </w:p>
    <w:p>
      <w:r>
        <w:t>Thông tin</w:t>
      </w:r>
    </w:p>
    <w:p>
      <w:r>
        <w:t>Giải thích</w:t>
      </w:r>
    </w:p>
    <w:p>
      <w:r>
        <w:t>Mã</w:t>
      </w:r>
    </w:p>
    <w:p>
      <w:r>
        <w:t>Khai báo mã tham số.</w:t>
      </w:r>
    </w:p>
    <w:p>
      <w:r>
        <w:t>Diễn giải</w:t>
      </w:r>
    </w:p>
    <w:p>
      <w:r>
        <w:t>Diễn giải về tham số.</w:t>
      </w:r>
    </w:p>
    <w:p>
      <w:r>
        <w:t>Tiêu chí</w:t>
      </w:r>
    </w:p>
    <w:p>
      <w:r>
        <w:t>Danh sách tiêu chí đánh giá.</w:t>
      </w:r>
    </w:p>
    <w:p>
      <w:r>
        <w:t>Nội dung</w:t>
      </w:r>
    </w:p>
    <w:p>
      <w:r>
        <w:t>Tên, nội dung tiêu chí.</w:t>
      </w:r>
    </w:p>
    <w:p>
      <w:r>
        <w:t>Trọng số</w:t>
      </w:r>
    </w:p>
    <w:p>
      <w:r>
        <w:t>Trọng số áp dụng với danh sách tiêu chí (lấy tự động từ danh mục tiêu chí, có thể sửa lại).</w:t>
      </w:r>
    </w:p>
    <w:p>
      <w:r>
        <w:t>Thang điểm đánh giá</w:t>
      </w:r>
    </w:p>
    <w:p>
      <w:r>
        <w:t>Là nơi khai báo các mức thang điểm để tiến hành lên các báo cáo đánh giá nhân viên. Các báo cáo kết quả sẽ dựa vào thang điểm để xếp loại cho từng nhân viên.</w:t>
      </w:r>
    </w:p>
    <w:p>
      <w:r>
        <w:t>Để thực hiện, chúng ta truy cập menu và tìm đến “Thang điểm đánh giá”.</w:t>
      </w:r>
    </w:p>
    <w:p>
      <w:r>
        <w:t>Màn hình nhập liệu cơ bản như sau:</w:t>
      </w:r>
    </w:p>
    <w:p>
      <w:r>
        <w:t>Chi tiết một số thông tin:</w:t>
      </w:r>
    </w:p>
    <w:p>
      <w:r>
        <w:t>Thông tin</w:t>
      </w:r>
    </w:p>
    <w:p>
      <w:r>
        <w:t>Giải thích</w:t>
      </w:r>
    </w:p>
    <w:p>
      <w:r>
        <w:t>Mã</w:t>
      </w:r>
    </w:p>
    <w:p>
      <w:r>
        <w:t>Khai báo mã thang điểm.</w:t>
      </w:r>
    </w:p>
    <w:p>
      <w:r>
        <w:t>Tên</w:t>
      </w:r>
    </w:p>
    <w:p>
      <w:r>
        <w:t>Tên thang điểm.</w:t>
      </w:r>
    </w:p>
    <w:p>
      <w:r>
        <w:t>Tham số đánh giá</w:t>
      </w:r>
    </w:p>
    <w:p>
      <w:r>
        <w:t>Khai báo tham số áp dụng.</w:t>
      </w:r>
    </w:p>
    <w:p>
      <w:r>
        <w:t>Danh sách tiêu chí</w:t>
      </w:r>
    </w:p>
    <w:p>
      <w:r>
        <w:t>Lấy từ danh sách tiêu chí (chỉ có thể chọn hoặc Tham số đánh giá hoặc Danh sách tiêu chí để chương trình lấy làm căn cứ tính điểm).</w:t>
      </w:r>
    </w:p>
    <w:p>
      <w:r>
        <w:t>Cận trên ( )/Cận dưới (v)</w:t>
      </w:r>
    </w:p>
    <w:p>
      <w:r>
        <w:t>Giả sử xếp loại A được khai báo từ 3 đến 5 thì chương trình sẽ xếp loại cho nhân viên như sau:</w:t>
      </w:r>
    </w:p>
    <w:p>
      <w:r>
        <w:t>( ): Lấy nhân viên thoả mãn điều kiện 3 &lt; Điểm trung bình &lt;= 5.</w:t>
      </w:r>
    </w:p>
    <w:p>
      <w:r>
        <w:t>(v): Lấy nhân viên thoả mãn điều kiện 3 &lt;= Điểm trung bình &lt; 5.</w:t>
      </w:r>
    </w:p>
    <w:p>
      <w:r>
        <w:t>Xếp loại</w:t>
      </w:r>
    </w:p>
    <w:p>
      <w:r>
        <w:t>Mã xếp loại, dùng để lên báo cáo tổng hợp phân loại ra theo từng thang điểm.</w:t>
      </w:r>
    </w:p>
    <w:p>
      <w:r>
        <w:t>Điểm TB từ … đến …</w:t>
      </w:r>
    </w:p>
    <w:p>
      <w:r>
        <w:t>Khoảng điểm trung bình thỏa mãn.</w:t>
      </w:r>
    </w:p>
    <w:p>
      <w:r>
        <w:t>Kỳ đánh giá nhân viên</w:t>
      </w:r>
    </w:p>
    <w:p>
      <w:r>
        <w:t>Đây là nơi khai báo danh sách kỳ đánh giá nhân viên như: Kỳ theo tháng, theo năm,… Kỳ đánh giá sẽ làm cơ sở để tổng hợp dữ liệu đánh giá của nhân viên.</w:t>
      </w:r>
    </w:p>
    <w:p>
      <w:r>
        <w:t>Để thực hiện, chúng ta truy cập menu và tìm đến “Kỳ đánh giá nhân viên”.</w:t>
      </w:r>
    </w:p>
    <w:p>
      <w:r>
        <w:t>Màn hình nhập liệu cơ bản như sau:</w:t>
      </w:r>
    </w:p>
    <w:p>
      <w:r>
        <w:t>Chi tiết một số thông tin:</w:t>
      </w:r>
    </w:p>
    <w:p>
      <w:r>
        <w:t>Thông tin</w:t>
      </w:r>
    </w:p>
    <w:p>
      <w:r>
        <w:t>Giải thích</w:t>
      </w:r>
    </w:p>
    <w:p>
      <w:r>
        <w:t>Mã</w:t>
      </w:r>
    </w:p>
    <w:p>
      <w:r>
        <w:t>Khai báo mã kỳ đánh giá.</w:t>
      </w:r>
    </w:p>
    <w:p>
      <w:r>
        <w:t>Tên kỳ đánh giá</w:t>
      </w:r>
    </w:p>
    <w:p>
      <w:r>
        <w:t>Tên kỳ đánh giá.</w:t>
      </w:r>
    </w:p>
    <w:p>
      <w:r>
        <w:t>Là kỳ đánh giá tổng hợp</w:t>
      </w:r>
    </w:p>
    <w:p>
      <w:r>
        <w:t>Tích chọn khi nó là kỳ tổng hợp của nhiều kỳ đánh giá.</w:t>
      </w:r>
    </w:p>
    <w:p>
      <w:r>
        <w:t>Ví dụ: Năm sẽ là tổng hợp của 4 quý.</w:t>
      </w:r>
    </w:p>
    <w:p>
      <w:r>
        <w:t>Danh sách kỳ đánh giá</w:t>
      </w:r>
    </w:p>
    <w:p>
      <w:r>
        <w:t>Danh sách kỳ đánh giá.</w:t>
      </w:r>
    </w:p>
    <w:p>
      <w:r>
        <w:t>Phiếu đánh giá nhân viên</w:t>
      </w:r>
    </w:p>
    <w:p>
      <w:r>
        <w:t>Đây là nơi cập nhật kết quả đánh giá nhân viên theo kỳ.</w:t>
      </w:r>
    </w:p>
    <w:p>
      <w:r>
        <w:t>Để thực hiện, chúng ta truy cập menu và tìm đến “Phiếu đánh giá nhân viên”.</w:t>
      </w:r>
    </w:p>
    <w:p>
      <w:r>
        <w:t>Màn hình nhập liệu cơ bản như sau:</w:t>
      </w:r>
    </w:p>
    <w:p>
      <w:r>
        <w:t>Chi tiết một số thông tin:</w:t>
      </w:r>
    </w:p>
    <w:p>
      <w:r>
        <w:t>Thông tin</w:t>
      </w:r>
    </w:p>
    <w:p>
      <w:r>
        <w:t>Giải thích</w:t>
      </w:r>
    </w:p>
    <w:p>
      <w:r>
        <w:t>Ngày đánh giá</w:t>
      </w:r>
    </w:p>
    <w:p>
      <w:r>
        <w:t>Ngày nhập thực tế.</w:t>
      </w:r>
    </w:p>
    <w:p>
      <w:r>
        <w:t>Năm</w:t>
      </w:r>
    </w:p>
    <w:p>
      <w:r>
        <w:t>Năm áp dụng.</w:t>
      </w:r>
    </w:p>
    <w:p>
      <w:r>
        <w:t>Kỳ đánh giá</w:t>
      </w:r>
    </w:p>
    <w:p>
      <w:r>
        <w:t>Nhập kỳ đánh giá trong năm.</w:t>
      </w:r>
    </w:p>
    <w:p>
      <w:r>
        <w:t>Người đánh giá</w:t>
      </w:r>
    </w:p>
    <w:p>
      <w:r>
        <w:t>Mã nhân viên phụ trách đánh giá.</w:t>
      </w:r>
    </w:p>
    <w:p>
      <w:r>
        <w:t>Nhân viên được dánh giá</w:t>
      </w:r>
    </w:p>
    <w:p>
      <w:r>
        <w:t>Mã nhân viên được đánh giá.</w:t>
      </w:r>
    </w:p>
    <w:p>
      <w:r>
        <w:t>Tham số đánh giá</w:t>
      </w:r>
    </w:p>
    <w:p>
      <w:r>
        <w:t>Mã tham số.</w:t>
      </w:r>
    </w:p>
    <w:p>
      <w:r>
        <w:t>Bộ phận</w:t>
      </w:r>
    </w:p>
    <w:p>
      <w:r>
        <w:t>Bộ phận được đánh giá.</w:t>
      </w:r>
    </w:p>
    <w:p>
      <w:r>
        <w:t>Vị trí</w:t>
      </w:r>
    </w:p>
    <w:p>
      <w:r>
        <w:t>Vị trí được đánh giá.</w:t>
      </w:r>
    </w:p>
    <w:p>
      <w:r>
        <w:t>Diễn giải</w:t>
      </w:r>
    </w:p>
    <w:p>
      <w:r>
        <w:t>Ghi chú.</w:t>
      </w:r>
    </w:p>
    <w:p>
      <w:r>
        <w:t>Ý kiến, đề xuất</w:t>
      </w:r>
    </w:p>
    <w:p>
      <w:r>
        <w:t>Nhập ý kiến, đề xuất để lên báo cáo.</w:t>
      </w:r>
    </w:p>
    <w:p>
      <w:r>
        <w:t>Mã tiêu chí</w:t>
      </w:r>
    </w:p>
    <w:p>
      <w:r>
        <w:t>Danh sách tiêu chí nằm trong tham số đánh giá.</w:t>
      </w:r>
    </w:p>
    <w:p>
      <w:r>
        <w:t>Điểm tự đánh giá</w:t>
      </w:r>
    </w:p>
    <w:p>
      <w:r>
        <w:t>Điểm do nhân viên tự đánh giá (có thể có hoặc không).</w:t>
      </w:r>
    </w:p>
    <w:p>
      <w:r>
        <w:t>Điểm quản lý đánh giá</w:t>
      </w:r>
    </w:p>
    <w:p>
      <w:r>
        <w:t>Điểm do cán bộ quản lý đánh giá.</w:t>
      </w:r>
    </w:p>
    <w:p>
      <w:r>
        <w:t>Trọng số</w:t>
      </w:r>
    </w:p>
    <w:p>
      <w:r>
        <w:t>Trọng số tương ứng của từng tiêu chí.</w:t>
      </w:r>
    </w:p>
    <w:p>
      <w:r>
        <w:t>Tổng điểm</w:t>
      </w:r>
    </w:p>
    <w:p>
      <w:r>
        <w:t>= ∑ (Điểm * Trọng số).</w:t>
      </w:r>
    </w:p>
    <w:p>
      <w:r>
        <w:t>Điểm TB</w:t>
      </w:r>
    </w:p>
    <w:p>
      <w:r>
        <w:t>= ∑ (Điểm * Trọng số) / ∑ Trọng số.</w:t>
      </w:r>
    </w:p>
    <w:p>
      <w:r>
        <w:t>Báo cáo về đánh giá nhân viên</w:t>
      </w:r>
    </w:p>
    <w:p>
      <w:r>
        <w:t>Một số báo cáo về đánh giá nhân viên có thể điểm đến như sau:</w:t>
      </w:r>
    </w:p>
    <w:p>
      <w:r>
        <w:t>Báo cáo tổng hợp đánh giá nhân viên</w:t>
      </w:r>
    </w:p>
    <w:p>
      <w:r>
        <w:t>Báo cáo chi tiết đánh giá nhân viên</w:t>
      </w:r>
    </w:p>
    <w:p>
      <w:pPr>
        <w:pStyle w:val="Heading3"/>
      </w:pPr>
      <w:r>
        <w:t>Thiết lập hệ thống</w:t>
      </w:r>
    </w:p>
    <w:p>
      <w:r>
        <w:rPr>
          <w:color w:val="888888"/>
          <w:sz w:val="16"/>
        </w:rPr>
        <w:t>Nguồn: https://help.bravo.com.vn/detail?version=R1&amp;lang=vi&amp;command=Dept</w:t>
      </w:r>
    </w:p>
    <w:p>
      <w:r>
        <w:t>Khai báo tham số hệ thống HRM</w:t>
      </w:r>
    </w:p>
    <w:p>
      <w:r>
        <w:t>Đây là nơi khai báo các tham số mặc định chung của hệ thống, có thể áp dụng cho từng bộ phận. Lưu ý: Chỉ có một số tham số hỗ trợ áp dụng cho từng bộ phận.</w:t>
      </w:r>
    </w:p>
    <w:p>
      <w:r>
        <w:t>Màn hình nhập liệu của chức năng như sau:</w:t>
      </w:r>
    </w:p>
    <w:p>
      <w:r>
        <w:t>Chi tiết một số thông tin:</w:t>
      </w:r>
    </w:p>
    <w:p>
      <w:r>
        <w:t>Thông tin</w:t>
      </w:r>
    </w:p>
    <w:p>
      <w:r>
        <w:t>Giải thích</w:t>
      </w:r>
    </w:p>
    <w:p>
      <w:r>
        <w:t>Diễn giải</w:t>
      </w:r>
    </w:p>
    <w:p>
      <w:r>
        <w:t>Các tham số phân hệ quản lý nhân sự</w:t>
      </w:r>
    </w:p>
    <w:p>
      <w:r>
        <w:t>Giá trị</w:t>
      </w:r>
    </w:p>
    <w:p>
      <w:r>
        <w:t>Lựa chọn tương ứng của tham số</w:t>
      </w:r>
    </w:p>
    <w:p>
      <w:r>
        <w:t>Theo bộ phận</w:t>
      </w:r>
    </w:p>
    <w:p>
      <w:r>
        <w:t>Tham số nào được tích theo bộ phận thì có thể khai báo giá trị chi tiết theo từng bộ phận ở bảng bên dưới “Chi tiết theo bộ phận”</w:t>
      </w:r>
    </w:p>
    <w:p>
      <w:r>
        <w:t>Quản lý năm làm việc nhân sự</w:t>
      </w:r>
    </w:p>
    <w:p>
      <w:r>
        <w:t>Đây là chức năng kiểm soát toàn bộ quá trình nhập liệu thuộc phân hệ Quản lý nhân sự nói chung và Quản lý thông tin nhân sự nói riêng.</w:t>
      </w:r>
    </w:p>
    <w:p>
      <w:r>
        <w:t>Với chức năng này, quản lý bộ phận nhân sự có thể khóa/mở khóa việc nhập liệu liên quan đến nhân sự, chấm công, lương, bảo hiểm xã hội, đào tạo và tuyển dụng.</w:t>
      </w:r>
    </w:p>
    <w:p>
      <w:r>
        <w:t>Dưới đây là màn hình nhập liệu của chức năng:</w:t>
      </w:r>
    </w:p>
    <w:p>
      <w:r>
        <w:t>Danh mục bộ phận</w:t>
      </w:r>
    </w:p>
    <w:p>
      <w:r>
        <w:t>Danh sách các bộ phận phòng ban của đơn vị, danh mục này dùng chung toàn chương trình.</w:t>
      </w:r>
    </w:p>
    <w:p>
      <w:r>
        <w:t>Để truy cập chức năng, chúng ta truy cập menu và tìm đến “Danh mục bộ phận”.</w:t>
      </w:r>
    </w:p>
    <w:p>
      <w:r>
        <w:t>Màn hình nhập liệu cơ bản như sau:</w:t>
      </w:r>
    </w:p>
    <w:p>
      <w:r>
        <w:t>Chi tiết một số thông tin:</w:t>
      </w:r>
    </w:p>
    <w:p>
      <w:r>
        <w:t>Thông tin</w:t>
      </w:r>
    </w:p>
    <w:p>
      <w:r>
        <w:t>Giải thích</w:t>
      </w:r>
    </w:p>
    <w:p>
      <w:r>
        <w:t>Mã</w:t>
      </w:r>
    </w:p>
    <w:p>
      <w:r>
        <w:t>Mã bộ phận.</w:t>
      </w:r>
    </w:p>
    <w:p>
      <w:r>
        <w:t>Tên bộ phận, Tên thứ 2, Tên viết tắt</w:t>
      </w:r>
    </w:p>
    <w:p>
      <w:r>
        <w:t>Tên bộ phận, tên thứ 2 và tên khác của bộ phận.</w:t>
      </w:r>
    </w:p>
    <w:p>
      <w:r>
        <w:t>Đơn vị cơ sở</w:t>
      </w:r>
    </w:p>
    <w:p>
      <w:r>
        <w:t>Đơn vị áp dụng. Nếu để trắng thì áp dụng cho tất cả các đơn vị.</w:t>
      </w:r>
    </w:p>
    <w:p>
      <w:r>
        <w:t>Bộ phận cấp trên</w:t>
      </w:r>
    </w:p>
    <w:p>
      <w:r>
        <w:t>Bộ phận đứng ở phía trên hay bộ phân quản lý trực tiếp bộ phận đang khai báo.</w:t>
      </w:r>
    </w:p>
    <w:p>
      <w:r>
        <w:t>Cố vấn</w:t>
      </w:r>
    </w:p>
    <w:p>
      <w:r>
        <w:t>Nếu tích đồng nghĩa khi xem sơ đồ cơ cấu tổ chức thì bộ phận này sẽ xoay ngang như hình mô tả sau:</w:t>
      </w:r>
    </w:p>
    <w:p>
      <w:r>
        <w:t>Chênh lệch cấp</w:t>
      </w:r>
    </w:p>
    <w:p>
      <w:r>
        <w:t>Số cấp chênh lệch với bộ phận cấp trên (hay chính là khoảng cách bậc với bộ phận quản lý trực tiếp).</w:t>
      </w:r>
    </w:p>
    <w:p>
      <w:r>
        <w:t>Hiển thị chi tiết danh sách nhân sự</w:t>
      </w:r>
    </w:p>
    <w:p>
      <w:r>
        <w:t>Nếu tích khi xem sơ đồ cơ cấu tổ chức thì phần mềm sẽ thể hiện thêm cơ cấu nhân sự của bộ phận. Ví dụ thể hiện như ảnh sau:</w:t>
      </w:r>
    </w:p>
    <w:p>
      <w:r>
        <w:t>Danh mục vị trí công việc</w:t>
      </w:r>
    </w:p>
    <w:p>
      <w:r>
        <w:t>Danh sách vị trí công việc (chức vụ) của doanh nghiệp, phục vụ thông tin về hồ sơ, theo dõi quá trình công tác của nhân viên. Ví dụ: Nhân viên, Trưởng phòng, Phó giám đốc,… Ngoài ra, ta có thể khai báo lộ trình các hợp đồng lao động sẽ ký với một vị trí công việc cụ thể; khai báo này phục vụ đề xuất gia hạn hợp đồng lao động.</w:t>
      </w:r>
    </w:p>
    <w:p>
      <w:r>
        <w:t>Để truy cập chức năng, chúng ta truy cập menu và tìm đến “Danh mục vị trí công việc”.</w:t>
      </w:r>
    </w:p>
    <w:p>
      <w:r>
        <w:t>Màn hình nhập liệu cơ bản như sau:</w:t>
      </w:r>
    </w:p>
    <w:p>
      <w:r>
        <w:t>Chi tiết một số thông tin:</w:t>
      </w:r>
    </w:p>
    <w:p>
      <w:r>
        <w:t>Thông tin</w:t>
      </w:r>
    </w:p>
    <w:p>
      <w:r>
        <w:t>Giải thích</w:t>
      </w:r>
    </w:p>
    <w:p>
      <w:r>
        <w:t>Mã, Tên, Tên thứ 2</w:t>
      </w:r>
    </w:p>
    <w:p>
      <w:r>
        <w:t>Mã và tên vị trí công việc.</w:t>
      </w:r>
    </w:p>
    <w:p>
      <w:r>
        <w:t>Bộ phận</w:t>
      </w:r>
    </w:p>
    <w:p>
      <w:r>
        <w:t>Bộ phận của vị trí đang khai báo.</w:t>
      </w:r>
    </w:p>
    <w:p>
      <w:r>
        <w:t>Thứ tự sắp xếp</w:t>
      </w:r>
    </w:p>
    <w:p>
      <w:r>
        <w:t>Thứ tự sắp xếp của vị trí đang khai báo trong sơ đồ cơ cấu tổ chức.</w:t>
      </w:r>
    </w:p>
    <w:p>
      <w:r>
        <w:t>Là trợ lý</w:t>
      </w:r>
    </w:p>
    <w:p>
      <w:r>
        <w:t>Được hiểu tương tự như “Cố vấn” ở “Danh mục bộ phận”.</w:t>
      </w:r>
    </w:p>
    <w:p>
      <w:r>
        <w:t>Khi một vị trí phục vụ trực tiếp cấp trên nhưng không điều hành, quản lý trực tiếp cấp dưới thì cần tích là trợ lý. Thực tế ứng dụng: thư ký tổng giám đốc, trợ lý văn phòng…</w:t>
      </w:r>
    </w:p>
    <w:p>
      <w:r>
        <w:t>Thang/bậc lương</w:t>
      </w:r>
    </w:p>
    <w:p>
      <w:r>
        <w:t>Thang/bậc lương của vị trí đang khai báo</w:t>
      </w:r>
    </w:p>
    <w:p>
      <w:r>
        <w:t>Lộ trình ký hợp đồng</w:t>
      </w:r>
    </w:p>
    <w:p>
      <w:r>
        <w:t>Thông tin các giai đoạn hợp đồng ký với một nhân viên ở một vị trí qua các năm trong doanh nghiệp</w:t>
      </w:r>
    </w:p>
    <w:p>
      <w:r>
        <w:t>Danh mục loại quan hệ gia đình</w:t>
      </w:r>
    </w:p>
    <w:p>
      <w:r>
        <w:t>Là danh sách các mối quan hệ của nhân viên trong doanh nghiệp với gia đình họ: Mẹ đẻ, Bố đẻ, Con đẻ, Bố nuôi, Mẹ nuôi…</w:t>
      </w:r>
    </w:p>
    <w:p>
      <w:r>
        <w:t>Để truy cập chức năng, chúng ta truy cập menu và tìm đến “Danh mục loại quan hệ gia đình”.</w:t>
      </w:r>
    </w:p>
    <w:p>
      <w:r>
        <w:t>Màn hình hiển thị cơ bản như sau:</w:t>
      </w:r>
    </w:p>
    <w:p>
      <w:r>
        <w:t>Chi tiết một số thông tin:</w:t>
      </w:r>
    </w:p>
    <w:p>
      <w:r>
        <w:t>Thông tin</w:t>
      </w:r>
    </w:p>
    <w:p>
      <w:r>
        <w:t>Giải thích</w:t>
      </w:r>
    </w:p>
    <w:p>
      <w:r>
        <w:t>Mã loại</w:t>
      </w:r>
    </w:p>
    <w:p>
      <w:r>
        <w:t>Mã quan hệ gia đình.</w:t>
      </w:r>
    </w:p>
    <w:p>
      <w:r>
        <w:t>Tên loại quan hệ</w:t>
      </w:r>
    </w:p>
    <w:p>
      <w:r>
        <w:t>Tên loại quan hệ gia đình.</w:t>
      </w:r>
    </w:p>
    <w:p>
      <w:r>
        <w:t>Danh mục chức danh chuyên môn</w:t>
      </w:r>
    </w:p>
    <w:p>
      <w:r>
        <w:t>Danh sách các chức danh về chuyên môn của đơn vị, phục vụ thông tin về hồ sơ nhân viên. Ví dụ: Công nhân, Nhân viên kế toán, Nhân viên bán hàng,…</w:t>
      </w:r>
    </w:p>
    <w:p>
      <w:r>
        <w:t>Để truy cập chức năng, chúng ta truy cập menu và tìm đến “Danh mục chức danh chuyên môn”.</w:t>
      </w:r>
    </w:p>
    <w:p>
      <w:r>
        <w:t>Màn hình hiển thị cơ bản như sau:</w:t>
      </w:r>
    </w:p>
    <w:p>
      <w:r>
        <w:t>Chi tiết một số thông tin:</w:t>
      </w:r>
    </w:p>
    <w:p>
      <w:r>
        <w:t>Thông tin</w:t>
      </w:r>
    </w:p>
    <w:p>
      <w:r>
        <w:t>Giải thích</w:t>
      </w:r>
    </w:p>
    <w:p>
      <w:r>
        <w:t>Mã</w:t>
      </w:r>
    </w:p>
    <w:p>
      <w:r>
        <w:t>Mã chức danh chuyên môn.</w:t>
      </w:r>
    </w:p>
    <w:p>
      <w:r>
        <w:t>Tên</w:t>
      </w:r>
    </w:p>
    <w:p>
      <w:r>
        <w:t>Tên chức danh chuyên môn.</w:t>
      </w:r>
    </w:p>
    <w:p>
      <w:r>
        <w:t>Đơn vị cơ sở</w:t>
      </w:r>
    </w:p>
    <w:p>
      <w:r>
        <w:t>Đơn vị áp dụng. Nếu để trắng thì áp dụng cho tất cả các đơn vị.</w:t>
      </w:r>
    </w:p>
    <w:p>
      <w:r>
        <w:t>Danh mục loại hợp đồng lao động</w:t>
      </w:r>
    </w:p>
    <w:p>
      <w:r>
        <w:t>Đây là màn hình cho phép khai báo các loại hợp đồng lao động dùng trong doanh nghiệp và thời hạn tương ứng. Ví dụ: Hợp đồng thử việc 30 ngày, Hợp đồng thử việc 60 ngày, Hợp đồng có thời hạn 1 năm, Hợp đồng không xác định thời hạn…</w:t>
      </w:r>
    </w:p>
    <w:p>
      <w:r>
        <w:t>Để truy cập, chúng ta vào menu và tìm đến “Danh mục loại hợp đồng lao động”.</w:t>
      </w:r>
    </w:p>
    <w:p>
      <w:r>
        <w:t>Màn hình nhập liệu cơ bản như sau:</w:t>
      </w:r>
    </w:p>
    <w:p>
      <w:pPr>
        <w:pStyle w:val="Heading3"/>
      </w:pPr>
      <w:r>
        <w:t>Tùy chọn thông báo</w:t>
      </w:r>
    </w:p>
    <w:p>
      <w:r>
        <w:rPr>
          <w:color w:val="888888"/>
          <w:sz w:val="16"/>
        </w:rPr>
        <w:t>Nguồn: https://help.bravo.com.vn/detail/f44d9a14-d92c-4a1f-932c-026dfcf5e522?version=R1&amp;lang=vi</w:t>
      </w:r>
    </w:p>
    <w:p>
      <w:r>
        <w:t>Trong quá trình vận hành hệ thống nhân sự, nhiều nghiệp vụ phát sinh cần được phản hồi hoặc xử lý kịp thời, ví dụ như: cập nhật hồ sơ nhân sự, thay đổi cơ cấu bộ phận, vị trí, nhân viên mới,… Để đảm bảo  công việc diễn ra liên tục, không bị gián đoạn do chậm trễ trong việc nắm bắt thông tin, chương trình đã tích hợp chức năng gửi thông báo đến người dùng khi có các sự kiện quan trọng xảy ra. Mỗi sự kiện thông báo có thể lựa chọn nền tảng nhận (Win/Web/Mobile) để phù hợp cho từng đối tượng. Hiện tại, hệ thống đang hỗ trợ gửi thông báo đối với các sự kiện sau:</w:t>
      </w:r>
    </w:p>
    <w:p>
      <w:r>
        <w:t>a. Cập nhật hồ sơ nhân sự</w:t>
      </w:r>
    </w:p>
    <w:p>
      <w:r>
        <w:t>Khi một trong hai bên nhân viên hoặc HR (người quản lý thông tin nhân sự trên hệ thống được khai báo tại “Khai báo tham số hệ thống (Quản lý nhân sự)”) thực hiện cập nhật các thông tin cá nhân trên hồ sơ nhân sự, hệ thống sẽ tự động gửi thông báo đến bên còn lại. Mục đích nhằm đảm bảo cả hai phía luôn nắm bắt được các thay đổi liên quan đến dữ liệu nhân sự, từ đó hỗ trợ việc theo dõi, xác nhận và cập nhật thông tin một cách minh bạch, chính xác và kịp thời. Chỉ một số trường thông tin quan trọng thay đổi mới gửi thông báo như: Tài khoản, nhân viên (mã, tên nhân viên), giới tính, ngày sinh, email,…</w:t>
      </w:r>
    </w:p>
    <w:p>
      <w:r>
        <w:t>-      Nội dung thông báo cho HR:</w:t>
      </w:r>
    </w:p>
    <w:p>
      <w:r>
        <w:t>-      Nội dung thông báo cho nhân viên:</w:t>
      </w:r>
    </w:p>
    <w:p>
      <w:r>
        <w:t>b. Ứng viên được chuyển thành nhân viên từ tuyển dụng</w:t>
      </w:r>
    </w:p>
    <w:p>
      <w:r>
        <w:t>Khi một ứng viên trúng tuyển và được chuyển sang trạng thái nhân viên chính thức từ phân hệ Tuyển dụng, hệ thống sẽ kích hoạt sự kiện gửi thông báo đến các đối tượng liên quan. Cụ thể:</w:t>
      </w:r>
    </w:p>
    <w:p>
      <w:r>
        <w:t>-      Ứng viên sẽ nhận được thông báo qua email cá nhân đã được khai báo trong quá trình tuyển dụng (tính năng đã hỗ trợ sẵn trên phần mềm, xem thêm tại chức năng gửi email tuyển dụng).</w:t>
      </w:r>
    </w:p>
    <w:p>
      <w:r>
        <w:t>-      HR có vai trò Quản lý thông tin nhân sự trên hệ thống và quản lý trực tiếp của bộ phận tiếp nhận nhân viên sẽ là những người được đề xuất nhận thông báo từ hệ thống để nắm bắt kịp thời tình trạng tiếp nhận nhân sự mới.</w:t>
      </w:r>
    </w:p>
    <w:p>
      <w:r>
        <w:t>+      Đối với nhân viên HR hiển thị thông báo:</w:t>
      </w:r>
    </w:p>
    <w:p>
      <w:r>
        <w:t>+      Đối với quản lý bộ phận hiển thị thông báo:</w:t>
      </w:r>
    </w:p>
    <w:p>
      <w:r>
        <w:t>c. Danh mục bộ phận được cập nhật tại hệ thống</w:t>
      </w:r>
    </w:p>
    <w:p>
      <w:r>
        <w:t>Khi có sự điều chỉnh về cơ cấu tổ chức bộ phận trên hệ thống như thay đổi tên bộ phận, sáp nhập, tách mới hoặc điều chỉnh thuộc tính hệ thống sẽ tự động gửi thông báo đến tất cả người dùng hiện đang thuộc các bộ phận bị ảnh hưởng. Tính năng này giúp người dùng nhanh chóng nắm bắt các thay đổi tổ chức có liên quan, đảm bảo việc phối hợp công việc và vận hành hệ thống không bị gián đoạn do sai lệch thông tin bộ phận. Ví dụ:</w:t>
      </w:r>
    </w:p>
    <w:p>
      <w:r>
        <w:t>d. Danh mục vị trí công việc được cập nhật tại hệ thống</w:t>
      </w:r>
    </w:p>
    <w:p>
      <w:r>
        <w:t>Khi hệ thống có thay đổi đối với danh mục vị trí công việc chẳng hạn như điều chỉnh tên gọi, thông tin mô tả, hoặc cấu trúc phân cấp hệ thống sẽ kích hoạt thông báo gửi đến toàn bộ người dùng đang đảm nhiệm các vị trí có liên quan đến nội dung thay đổi. Thông báo này nhằm đảm bảo người dùng được cập nhật thông tin một cách kịp thời và chính xác, đồng thời hỗ trợ việc duy trì tính nhất quán trong vận hành các chức năng liên quan như phân quyền, tổ chức công việc, quy trình phê duyệt hoặc báo cáo nhân sự. Ví dụ:</w:t>
      </w:r>
    </w:p>
    <w:p>
      <w:pPr>
        <w:pStyle w:val="Heading2"/>
      </w:pPr>
      <w:r>
        <w:t>Quản lý tuyển dụng</w:t>
      </w:r>
    </w:p>
    <w:p>
      <w:r>
        <w:rPr>
          <w:color w:val="888888"/>
          <w:sz w:val="16"/>
        </w:rPr>
        <w:t>Nguồn: https://help.bravo.com.vn/detail/d2440692-dc2e-4e30-bbc3-6fe6e707442b?version=R1&amp;lang=vi</w:t>
      </w:r>
    </w:p>
    <w:p>
      <w:r>
        <w:t>Phân hệ quản lý tuyển dụng trong hệ thống quản lý nhân sự (HRM) là công cụ giúp doanh nghiệp tối ưu hóa quy trình tuyển dụng, từ giai đoạn lập kế hoạch tuyển dụng, quản lý ứng viên, đến đánh giá và chọn lọc nhân sự. Mục tiêu của module này là tìm kiếm, thu hút và chọn ra những ứng viên phù hợp nhất để đáp ứng nhu cầu nhân sự của tổ chức một cách nhanh chóng và hiệu quả.</w:t>
      </w:r>
    </w:p>
    <w:p>
      <w:r>
        <w:t>Quản lý nhu cầu tuyển dụng:</w:t>
      </w:r>
    </w:p>
    <w:p>
      <w:r>
        <w:t>−Thiết lập, theo dõi và đánh giá quy trình tuyển dụng: Đảm bảo rằng quy trình tuyển dụng được thực hiện đúng yêu cầu và có thể đo lường được hiệu quả.</w:t>
      </w:r>
    </w:p>
    <w:p>
      <w:r>
        <w:t>−Xây dựng và theo dõi định biên và yêu cầu tuyển dụng: Quản lý nhu cầu nhân sự theo kế hoạch định biên và các yêu cầu tuyển dụng cụ thể của từng bộ phận.</w:t>
      </w:r>
    </w:p>
    <w:p>
      <w:r>
        <w:t>Quản lý công tác tuyển dụng:</w:t>
      </w:r>
    </w:p>
    <w:p>
      <w:r>
        <w:t>−Xây dựng và theo dõi kế hoạch tuyển dụng: Đảm bảo số lượng nhân sự cần tuyển, ngân sách được phân bổ hợp lý và đánh giá hiệu quả từ các nguồn tuyển dụng.</w:t>
      </w:r>
    </w:p>
    <w:p>
      <w:r>
        <w:t>−Hỗ trợ toàn bộ quy trình tuyển dụng: Từ khâu chuẩn bị, thực hiện các bước tuyển dụng như truyền thông, thu thập hồ sơ, đến quyết định cuối cùng về trúng tuyển.</w:t>
      </w:r>
    </w:p>
    <w:p>
      <w:r>
        <w:t>−Theo dõi kết quả và hiệu quả: Đánh giá chi tiết hiệu quả của quy trình tuyển dụng để cải thiện trong các đợt tiếp theo.</w:t>
      </w:r>
    </w:p>
    <w:p>
      <w:r>
        <w:t>Quản lý ứng viên:</w:t>
      </w:r>
    </w:p>
    <w:p>
      <w:r>
        <w:t>−Quản lý thông tin ứng viên: Hệ thống sẽ lưu trữ và quản lý chi tiết thông tin cá nhân của từng ứng viên từ khi nộp hồ sơ, bao gồm thông tin liên hệ, học vấn, kinh nghiệm làm việc, kỹ năng và các tài liệu liên quan. Điều này giúp dễ dàng theo dõi quá trình tuyển dụng của từng ứng viên.</w:t>
      </w:r>
    </w:p>
    <w:p>
      <w:r>
        <w:t>−Quản lý hồ sơ và trạng thái ứng tuyển: Hệ thống sẽ theo dõi trạng thái của ứng viên qua từng vòng tuyển dụng (Sơ loại, Phỏng vấn, thi tuyển, đào tạo, Offer, trúng tuyển), từ khi ứng viên nộp hồ sơ đến khi quá trình tuyển dụng kết thúc. Mọi thay đổi về trạng thái sẽ được cập nhật liên tục để HR nắm rõ tình hình.</w:t>
      </w:r>
    </w:p>
    <w:p>
      <w:r>
        <w:t>−Lưu trữ và đánh giá kết quả tuyển dụng: Hệ thống sẽ lưu kết quả đánh giá ứng viên ở từng vòng thi tuyển, kèm theo nhận xét của nhà tuyển dụng. Những kết quả này giúp đánh giá ứng viên một cách toàn diện, từ đó phân loại ứng viên theo mức độ tiềm năng hay hạn chế, để có thể sử dụng trong các đợt tuyển dụng tiếp theo nếu cần.</w:t>
      </w:r>
    </w:p>
    <w:p>
      <w:r>
        <w:t>Danh sách bài viết trong Quản lý tuyển dụng</w:t>
        <w:br/>
        <w:t>Quy trình</w:t>
        <w:br/>
        <w:t>Quy trình tuyển dụng trong hệ thống phần mềm được thiết kế chặt chẽ và chuyên nghiệp, từ bước lập kế hoạch, thu thập hồ sơ, sàng lọc, phỏng vấn, đào tạo, đến quyết định tuyển dụng và báo cáo đánh giá. Bài viết này sẽ cung cấp cái nhìn chi tiết về từng bước trong quy trình tuyển dụng ...</w:t>
        <w:br/>
        <w:t>Danh mục vòng tuyển dụng</w:t>
        <w:br/>
        <w:t>Tính năng này cho phép người dùng khai báo các vòng tuyển dụng cần thiết, từ đó tối ưu hóa quy trình tuyển chọn nhân sự, đảm bảo tính minh bạch và dễ dàng theo dõi tiến độ của các ứng viên.</w:t>
        <w:br/>
        <w:t>Danh mục bài thi</w:t>
        <w:br/>
        <w:t>Khai báo các bài kiểm tra được sử dụng trong quy trình tuyển dụng và đào tạo nhằm mục đích đánh giá khả năng của ứng viên trong quá trình sàng lọc, giúp lựa chọn những cá nhân phù hợp nhất với yêu cầu và văn hóa của doanh nghiệp. Các bài thi này đóng vai trò quan trọng trong ...</w:t>
        <w:br/>
        <w:t>Danh mục điều kiện tuyển dụng</w:t>
        <w:br/>
        <w:t>Xây dựng bộ danh mục các chỉ tiêu cần đánh giá cho từng vị trí, công việc của ứng viên tuyển dụng như kinh nghiệm, học vấn, ngoại ngữ, giao tiếp, bằng cấp… Điều kiện tuyển dụng được thiết lập trong việc quy trình tuyển dụng và làm cơ sở để đánh giá ứng viên theo từng vòng tuyển dụng ...</w:t>
        <w:br/>
        <w:t>Danh sách ứng viên hạn chế</w:t>
        <w:br/>
        <w:t>Để ngăn chặn các trường hợp nhân viên có lịch sử làm việc không tốt ứng tuyển lại vào công ty, hệ thống tuyển dụng đã bổ sung tiện ích giúp HR quản lý danh sách nhân viên nghỉ việc thuộc diện hạn chế tuyển dụng. Tiện ích này cho phép phòng nhân sự dễ dàng theo dõi và sàng ...</w:t>
        <w:br/>
        <w:t>Danh sách ứng viên tiềm năng</w:t>
        <w:br/>
        <w:t>Trong quá trình tuyển dụng, dù ứng viên thể hiện tốt nhưng chưa phù hợp với điều kiện hiện tại hoặc đã đạt yêu cầu nhưng doanh nghiệp chưa có nhu cầu tuyển dụng ngay, HR có thể đánh dấu ứng viên để theo dõi và chăm sóc thường xuyên. Điều này giúp đảm bảo khi có nhu cầu tuyển ...</w:t>
      </w:r>
    </w:p>
    <w:p>
      <w:pPr>
        <w:pStyle w:val="Heading3"/>
      </w:pPr>
      <w:r>
        <w:t>Chuyển và cập nhật kết quả đào tạo</w:t>
      </w:r>
    </w:p>
    <w:p>
      <w:r>
        <w:rPr>
          <w:color w:val="888888"/>
          <w:sz w:val="16"/>
        </w:rPr>
        <w:t>Nguồn: https://help.bravo.com.vn/detail?version=R1&amp;lang=vi&amp;command=UpdateHrmTraining</w:t>
      </w:r>
    </w:p>
    <w:p>
      <w:r>
        <w:t>Bài viết này sẽ giới thiệu về quy trình Chuyển và cập nhật kết quả đào tạo, giúp doanh nghiệp quản lý và theo dõi quá trình đào tạo của ứng viên.</w:t>
      </w:r>
    </w:p>
    <w:p>
      <w:r>
        <w:t>Đối với ứng viên có vòng đào tạo trong quy trình, cần chuyển danh sách ứng viên cần đào tạo sang phần hệ đào tạo để tiến hành đào tạo và theo dõi quá trình đào tạo của ứng viên.</w:t>
      </w:r>
    </w:p>
    <w:p>
      <w:r>
        <w:t>Để truy cập chức năng, chúng ta có thể thực hiện tại thanh công cụ của màn hình danh sách Hồ sơ ứng viên.</w:t>
      </w:r>
    </w:p>
    <w:p>
      <w:r>
        <w:t>Bước 1: Chọn danh sách ứng viên muốn chuyển đào tạo</w:t>
      </w:r>
    </w:p>
    <w:p>
      <w:r>
        <w:t>Bước 2: Chọn trạng thái “Đã chuyển đào tạo”, cập nhật “Ngày bắt đầu đào tạo” và “ngày kết thúc đào tạo” (Ngày bắt đầu và ngày kết thúc này được hiểu là ngày dự kiến).</w:t>
      </w:r>
    </w:p>
    <w:p>
      <w:r>
        <w:t>Bước 3: Hệ thống sẽ kiểm tra các điều kiện ràng buộc và đưa ra cảnh báo lỗi nếu: ứng viên viên không có vòng đào tạo trong quy trình trình, vòng tiếp theo của ứng viên không phải vòng đào tạo, ứng viên đã được chuyển đào tạo…Cho phép tích chọn lại danh sách ứng viên muốn chuyển trong số danh sách đạt yêu cầu.</w:t>
      </w:r>
    </w:p>
    <w:p>
      <w:r>
        <w:t>Bước 4: Hệ thống cập nhật lại trạng thái cho ứng viên đồng thời chuyển ứng viên sang phân hệ đào tạo tại “Danh sách thực tập sinh”</w:t>
      </w:r>
    </w:p>
    <w:p>
      <w:r>
        <w:t>Lưu ý: Trường hợp người sử dụng không sử dụng chức năng mà cập nhật thông tin “Trạng thái” và ngày đào tạo thủ công tại “Hồ sơ ứng viên”, ứng viên sẽ không được chuyển sang phân hệ đào tạo và theo dõi bên này.</w:t>
      </w:r>
    </w:p>
    <w:p>
      <w:r>
        <w:t>Lấy kết quả đào tạo và đánh giá ứng viên</w:t>
      </w:r>
    </w:p>
    <w:p>
      <w:r>
        <w:t>Sau khi ứng viên đã thực hiện quá trình đào tạo và được đánh giá kết quả, nhân sự sẽ lấy kết quả đánh giá của các chương trình đào tạo này và đưa ra quyết định đạt/loại cho “vòng đào tạo” ứng viên.</w:t>
      </w:r>
    </w:p>
    <w:p>
      <w:r>
        <w:t>Để truy cập chức năng, chúng ta có thể thực hiện tại thanh công cụ của màn hình danh sách Hồ sơ ứng viên.</w:t>
      </w:r>
    </w:p>
    <w:p>
      <w:r>
        <w:t>Bước 1: Chọn danh sách ứng viên muốn cập nhật kết quả thực tế đào tạo.</w:t>
      </w:r>
    </w:p>
    <w:p>
      <w:r>
        <w:t>Bước 2: Chọn trạng thái “Đã đánh giá đào tạo”, cập nhật “ngày bắt đầu đào tạo” và “ngày kết thúc đào tạo”.</w:t>
      </w:r>
    </w:p>
    <w:p>
      <w:r>
        <w:t>Bước 3:</w:t>
      </w:r>
    </w:p>
    <w:p>
      <w:r>
        <w:t>−Hệ thống sẽ kiểm tra danh sách ứng viên vừa chọn tại bước 1 và các ứng viên đã thực hiện đào tạo để lấy ra “Kết quả đào tạo” của các chương trình ứng viên tham gia, đồng thời cập nhật lại ngày thực tế bắt đầu và kết thúc đào tạo. Hệ thống sẽ đưa ra cảnh báo với các trường hợp ứng viên không đạt điều kiện</w:t>
      </w:r>
    </w:p>
    <w:p>
      <w:r>
        <w:t>−Hệ thống sẽ tự động cập nhật lại ngày thực tế bắt đầu và kết thúc (Ngày đầu tiên thực hiện đào tạo và ngày đánh giá cuối khóa). Tự động đánh giá Đạt nếu ứng viên đạt tất các chương trình.</w:t>
      </w:r>
    </w:p>
    <w:p>
      <w:r>
        <w:t>Bước 4: Hệ thống cập nhật lại trạng thái cho ứng viên, chúng ta có thể xem lại thông tin này trong “Hồ sơ ứng viên”.</w:t>
      </w:r>
    </w:p>
    <w:p>
      <w:pPr>
        <w:pStyle w:val="Heading3"/>
      </w:pPr>
      <w:r>
        <w:t>Danh mục bài thi</w:t>
      </w:r>
    </w:p>
    <w:p>
      <w:r>
        <w:rPr>
          <w:color w:val="888888"/>
          <w:sz w:val="16"/>
        </w:rPr>
        <w:t>Nguồn: https://help.bravo.com.vn/detail?version=R1&amp;lang=vi&amp;command=EDIT_HrmRecruitExam</w:t>
      </w:r>
    </w:p>
    <w:p>
      <w:r>
        <w:t>Khai báo các bài kiểm tra được sử dụng trong quy trình tuyển dụng và đào tạo nhằm mục đích đánh giá khả năng của ứng viên trong quá trình sàng lọc, giúp lựa chọn những cá nhân phù hợp nhất với yêu cầu và văn hóa của doanh nghiệp. Các bài thi này đóng vai trò quan trọng trong việc xác định năng lực chuyên môn, kỹ năng mềm, cũng như tiềm năng phát triển của ứng viên.</w:t>
      </w:r>
    </w:p>
    <w:p>
      <w:r>
        <w:t>Để truy cập chức năng, chúng ta có thể sử dụng chức năng tìm kiếm trên menu.</w:t>
      </w:r>
    </w:p>
    <w:p>
      <w:r>
        <w:t>Chi tiết một số thông tin:</w:t>
      </w:r>
    </w:p>
    <w:p>
      <w:r>
        <w:t>Thông tin</w:t>
      </w:r>
    </w:p>
    <w:p>
      <w:r>
        <w:t>Giải thích</w:t>
      </w:r>
    </w:p>
    <w:p>
      <w:r>
        <w:t>Ngày áp dụng, ngày kết thúc</w:t>
      </w:r>
    </w:p>
    <w:p>
      <w:r>
        <w:t>Bài thi có hiệu lực sử dụng trong khoảng thời gian nào.</w:t>
      </w:r>
    </w:p>
    <w:p>
      <w:r>
        <w:t>Hình thức</w:t>
      </w:r>
    </w:p>
    <w:p>
      <w:r>
        <w:t>Phân loại 4 hình thức làm bài: Trực tiếp/trực tuyến/làm tại nhà/khác.</w:t>
      </w:r>
    </w:p>
    <w:p>
      <w:r>
        <w:t>Thời lượng thi</w:t>
      </w:r>
    </w:p>
    <w:p>
      <w:r>
        <w:t>Phân loại các theo các đơn vị: phút/giờ/ngày phù hợp với từng loại hình thức thi.</w:t>
      </w:r>
    </w:p>
    <w:p>
      <w:r>
        <w:t>Đính kèm đề thi</w:t>
      </w:r>
    </w:p>
    <w:p>
      <w:r>
        <w:t>Đính kèm tệp bài thi.</w:t>
      </w:r>
    </w:p>
    <w:p>
      <w:r>
        <w:t>Đính kèm đáp án</w:t>
      </w:r>
    </w:p>
    <w:p>
      <w:r>
        <w:t>Đính kèm đáp án để người chấm điểm có thể làm căn cứ đối chiếu đưa ra mức điểm cho ứng viên.</w:t>
      </w:r>
    </w:p>
    <w:p>
      <w:r>
        <w:t>Nội dung</w:t>
      </w:r>
    </w:p>
    <w:p>
      <w:r>
        <w:t>Mô tả chung về bài kiểm tra.</w:t>
      </w:r>
    </w:p>
    <w:p>
      <w:pPr>
        <w:pStyle w:val="Heading3"/>
      </w:pPr>
      <w:r>
        <w:t>Danh mục vòng tuyển dụng</w:t>
      </w:r>
    </w:p>
    <w:p>
      <w:r>
        <w:rPr>
          <w:color w:val="888888"/>
          <w:sz w:val="16"/>
        </w:rPr>
        <w:t>Nguồn: https://help.bravo.com.vn/detail?version=R1&amp;lang=vi&amp;command=EDIT_HrmRecruitRound</w:t>
      </w:r>
    </w:p>
    <w:p>
      <w:r>
        <w:t>Tính năng này cho phép người dùng khai báo các vòng tuyển dụng cần thiết, từ đó tối ưu hóa quy trình tuyển chọn nhân sự, đảm bảo tính minh bạch và dễ dàng theo dõi tiến độ của các ứng viên.</w:t>
      </w:r>
    </w:p>
    <w:p>
      <w:r>
        <w:t>Để truy cập chức năng, chúng ta có thể sử dụng chức năng tìm kiếm trên menu.</w:t>
      </w:r>
    </w:p>
    <w:p>
      <w:r>
        <w:t>Chi tiết một số thông tin:</w:t>
      </w:r>
    </w:p>
    <w:p>
      <w:r>
        <w:t>Thông tin</w:t>
      </w:r>
    </w:p>
    <w:p>
      <w:r>
        <w:t>Giải thích</w:t>
      </w:r>
    </w:p>
    <w:p>
      <w:r>
        <w:t>Loại vòng</w:t>
      </w:r>
    </w:p>
    <w:p>
      <w:r>
        <w:t>Phân loại các loại vòng: Sơ loại, phỏng vấn, thi tuyển, đào tạo, offer, trúng tuyển, đi làm.</w:t>
      </w:r>
    </w:p>
    <w:p>
      <w:r>
        <w:t>Một loại vòng có thể có nhiều vòng. Ví dụ vòng phỏng vấn lần 1, phỏng vấn lần 2 đều thuộc loại vòng “Phỏng vấn”.</w:t>
      </w:r>
    </w:p>
    <w:p>
      <w:r>
        <w:t>Tên vòng</w:t>
      </w:r>
    </w:p>
    <w:p>
      <w:r>
        <w:t>Tên vòng tuyển dụng.</w:t>
      </w:r>
    </w:p>
    <w:p>
      <w:pPr>
        <w:pStyle w:val="Heading3"/>
      </w:pPr>
      <w:r>
        <w:t>Danh mục điều kiện tuyển dụng</w:t>
      </w:r>
    </w:p>
    <w:p>
      <w:r>
        <w:rPr>
          <w:color w:val="888888"/>
          <w:sz w:val="16"/>
        </w:rPr>
        <w:t>Nguồn: https://help.bravo.com.vn/detail?version=R1&amp;lang=vi&amp;command=HrmOther_Criteria</w:t>
      </w:r>
    </w:p>
    <w:p>
      <w:r>
        <w:t>Xây dựng bộ danh mục các chỉ tiêu cần đánh giá cho từng vị trí, công việc của ứng viên tuyển dụng như kinh nghiệm, học vấn, ngoại ngữ, giao tiếp, bằng cấp… Điều kiện tuyển dụng được thiết lập trong việc quy trình tuyển dụng và làm cơ sở để đánh giá ứng viên theo từng vòng tuyển dụng chi tiết.</w:t>
      </w:r>
    </w:p>
    <w:p>
      <w:r>
        <w:t>Để truy cập chức năng, chúng ta có thể sử dụng chức năng tìm kiếm trên menu.</w:t>
      </w:r>
    </w:p>
    <w:p>
      <w:r>
        <w:t>Chi tiết một số thông tin:</w:t>
      </w:r>
    </w:p>
    <w:p>
      <w:r>
        <w:t>Thông tin</w:t>
      </w:r>
    </w:p>
    <w:p>
      <w:r>
        <w:t>Giải thích</w:t>
      </w:r>
    </w:p>
    <w:p>
      <w:r>
        <w:t>Mã</w:t>
      </w:r>
    </w:p>
    <w:p>
      <w:r>
        <w:t>Mã điều kiện.</w:t>
      </w:r>
    </w:p>
    <w:p>
      <w:r>
        <w:t>Điều kiện tuyển dụng</w:t>
      </w:r>
    </w:p>
    <w:p>
      <w:r>
        <w:t>Tên, nội dung điều kiện tuyển dụng.</w:t>
      </w:r>
    </w:p>
    <w:p>
      <w:r>
        <w:t>Đơn vị cơ sở</w:t>
      </w:r>
    </w:p>
    <w:p>
      <w:r>
        <w:t>Mã đơn vị cơ sở áp dụng điều kiện tuyển dụng. Nếu không nhập thì áp dụng cho tất cả đơn vị cơ sở.</w:t>
      </w:r>
    </w:p>
    <w:p>
      <w:pPr>
        <w:pStyle w:val="Heading3"/>
      </w:pPr>
      <w:r>
        <w:t>Danh sách offer</w:t>
      </w:r>
    </w:p>
    <w:p>
      <w:r>
        <w:rPr>
          <w:color w:val="888888"/>
          <w:sz w:val="16"/>
        </w:rPr>
        <w:t>Nguồn: https://help.bravo.com.vn/detail?version=R1&amp;lang=vi&amp;command=HrmCVCOffer</w:t>
      </w:r>
    </w:p>
    <w:p>
      <w:r>
        <w:t>Bài viết này sẽ giới thiệu về Danh sách offer, một quy trình quan trọng giúp HR cập nhật và theo dõi các đề nghị tuyển dụng.</w:t>
      </w:r>
    </w:p>
    <w:p>
      <w:r>
        <w:t>Sau khi có kết quả đánh giá cuối cùng, thông tin về đề nghị tuyển dụng (offer) sẽ được cập nhật. Quá trình này bao gồm việc xác nhận các điều kiện làm việc, mức lương, phúc lợi, và các thỏa thuận khác liên quan đến vị trí tuyển dụng mà ứng viên sẽ nhận được. Nhân viên HR hoặc người có thẩm quyền sẽ tiến hành cập nhật chi tiết offer dựa trên quyết định từ Hội đồng tuyển dụng. Thông tin này cần được đảm bảo rõ ràng, minh bạch và được gửi đến ứng viên một cách kịp thời để đảm bảo quá trình nhận offer diễn ra thuận lợi. Việc này giúp đảm bảo cả hai bên có sự thống nhất về các điều khoản trước khi ký kết hợp đồng.</w:t>
      </w:r>
    </w:p>
    <w:p>
      <w:r>
        <w:t>Chi tiết một số thông tin:</w:t>
      </w:r>
    </w:p>
    <w:p>
      <w:r>
        <w:t>Thông tin</w:t>
      </w:r>
    </w:p>
    <w:p>
      <w:r>
        <w:t>Giải thích</w:t>
      </w:r>
    </w:p>
    <w:p>
      <w:r>
        <w:t>Ứng viên</w:t>
      </w:r>
    </w:p>
    <w:p>
      <w:r>
        <w:t>Chọn ứng viên muốn cập nhật offer, một ứng viên có thể trao đổi offer nhiều lần trong khi tuyển dụng.</w:t>
      </w:r>
    </w:p>
    <w:p>
      <w:r>
        <w:t>Ngày trao đổi</w:t>
      </w:r>
    </w:p>
    <w:p>
      <w:r>
        <w:t>Ngày thực hiện trao đổi lương với ứng viên</w:t>
      </w:r>
    </w:p>
    <w:p>
      <w:r>
        <w:t>Ngày bắt đầu đi làm</w:t>
      </w:r>
    </w:p>
    <w:p>
      <w:r>
        <w:t>Ngày dự kiến ứng viên đi làm</w:t>
      </w:r>
    </w:p>
    <w:p>
      <w:r>
        <w:t>Lương thử việc</w:t>
      </w:r>
    </w:p>
    <w:p>
      <w:r>
        <w:t>Mức lương thử việc để xuất</w:t>
      </w:r>
    </w:p>
    <w:p>
      <w:r>
        <w:t>Lương đề xuất sau thử việc</w:t>
      </w:r>
    </w:p>
    <w:p>
      <w:r>
        <w:t>Mức lương đề xuất sau thử việc</w:t>
      </w:r>
    </w:p>
    <w:p>
      <w:r>
        <w:t>Tổng lương</w:t>
      </w:r>
    </w:p>
    <w:p>
      <w:r>
        <w:t>Tổng lương ứng viên nhận được bao gồm các khoản phụ cấp</w:t>
      </w:r>
    </w:p>
    <w:p>
      <w:r>
        <w:t>Gửi thư mời làm việc</w:t>
      </w:r>
    </w:p>
    <w:p>
      <w:r>
        <w:t>−Sau khi hoàn tất quá trình trao đổi với ứng viên, nhân viên nhân sự sẽ chịu trách nhiệm gửi lại thông tin chính thức cho ứng viên, kèm theo thư mời làm việc. Thư mời này sẽ bao gồm các điều khoản như vị trí, mức lương, phúc lợi, và các thỏa thuận khác mà hai bên đã đồng ý.</w:t>
      </w:r>
    </w:p>
    <w:p>
      <w:r>
        <w:t>−Chức năng gửi thư mời làm việc được tích hợp trong hệ thống, giúp quy trình trở nên nhanh chóng và thuận tiện hơn. Việc này sẽ được thực hiện thông qua chức năng gửi email chi tiết (tham khảo tại mục "Gửi email tuyển dụng", giúp đảm bảo tính chính xác và chuyên nghiệp trong giao tiếp với ứng viên.</w:t>
      </w:r>
    </w:p>
    <w:p>
      <w:r>
        <w:t>Theo dõi lịch sử offer</w:t>
      </w:r>
    </w:p>
    <w:p>
      <w:r>
        <w:t>−Chúng ta có thể dễ dàng theo dõi từng lần gửi offer cho mỗi ứng viên thông qua tab “Thông tin offer” trong màn hình danh sách “Hồ sơ ứng viên”. Tại đây, mọi thông tin liên quan đến các lần offer trước đó sẽ được lưu trữ và hiển thị chi tiết, giúp nhân viên nhân sự dễ dàng quản lý và truy xuất khi cần.</w:t>
      </w:r>
    </w:p>
    <w:p>
      <w:r>
        <w:t>−Với mỗi lần offer, người dùng cũng có thể xem nhanh thư mời làm việc thông qua mục “Mẫu in thư mời làm việc”, giúp tiết kiệm thời gian trong việc xem xét nội dung offer đã gửi cho ứng viên. Điều này hỗ trợ việc theo dõi, đánh giá quá trình tuyển dụng một cách hiệu quả và trực quan hơn.</w:t>
      </w:r>
    </w:p>
    <w:p>
      <w:pPr>
        <w:pStyle w:val="Heading3"/>
      </w:pPr>
      <w:r>
        <w:t>Danh sách ứng viên hạn chế</w:t>
      </w:r>
    </w:p>
    <w:p>
      <w:r>
        <w:rPr>
          <w:color w:val="888888"/>
          <w:sz w:val="16"/>
        </w:rPr>
        <w:t>Nguồn: https://help.bravo.com.vn/detail?version=R1&amp;lang=vi&amp;command=HrmRecruitLimited</w:t>
      </w:r>
    </w:p>
    <w:p>
      <w:r>
        <w:t>Để ngăn chặn các trường hợp nhân viên có lịch sử làm việc không tốt ứng tuyển lại vào công ty, hệ thống tuyển dụng đã bổ sung tiện ích giúp HR quản lý danh sách nhân viên nghỉ việc thuộc diện hạn chế tuyển dụng. Tiện ích này cho phép phòng nhân sự dễ dàng theo dõi và sàng lọc những đối tượng trong danh sách này khi tiến hành quy trình tuyển dụng, đảm bảo không để những ứng viên không phù hợp hoặc có vấn đề trong quá khứ quay lại làm việc. Hệ thống hỗ trợ cảnh bảo khi nhập liệu tại Hồ sơ ứng viên.</w:t>
      </w:r>
    </w:p>
    <w:p>
      <w:r>
        <w:t>Để truy cập chức năng, chúng ta có thể sử dụng chức năng tìm kiếm trên menu.</w:t>
      </w:r>
    </w:p>
    <w:p>
      <w:r>
        <w:t>Chi tiết một số thông tin:</w:t>
      </w:r>
    </w:p>
    <w:p>
      <w:r>
        <w:t>Thông tin</w:t>
      </w:r>
    </w:p>
    <w:p>
      <w:r>
        <w:t>Giải thích</w:t>
      </w:r>
    </w:p>
    <w:p>
      <w:r>
        <w:t>Ngày cập nhật</w:t>
      </w:r>
    </w:p>
    <w:p>
      <w:r>
        <w:t>Ngày bắt đầu theo dõi hạn chế ứng viên.</w:t>
      </w:r>
    </w:p>
    <w:p>
      <w:r>
        <w:t>Hệ thống lấy mặc định ngày hiện tại và cho nhập lại.</w:t>
      </w:r>
    </w:p>
    <w:p>
      <w:r>
        <w:t>Mã ứng viên</w:t>
      </w:r>
    </w:p>
    <w:p>
      <w:r>
        <w:t>Lọc ra hồ sơ ứng viên có ngày ứng tuyển trước hoặc bằng ngày cập nhật.</w:t>
      </w:r>
    </w:p>
    <w:p>
      <w:r>
        <w:t>Không bắt buộc nhập, nhập khi đối tượng hạn chế từng là ứng viên.</w:t>
      </w:r>
    </w:p>
    <w:p>
      <w:r>
        <w:t>Họ tên</w:t>
      </w:r>
    </w:p>
    <w:p>
      <w:r>
        <w:t>Lấy tự động theo mã ứng viên hoặc chủ động nhập tay.</w:t>
      </w:r>
    </w:p>
    <w:p>
      <w:r>
        <w:t>Số CMT/CCCD</w:t>
      </w:r>
    </w:p>
    <w:p>
      <w:r>
        <w:t>Lấy tự động theo mã ứng viên.</w:t>
      </w:r>
    </w:p>
    <w:p>
      <w:r>
        <w:t>Không bắt buộc nhập 3 trường do thời điểm xác định hạn chế có thể chưa có thông tin này.</w:t>
      </w:r>
    </w:p>
    <w:p>
      <w:r>
        <w:t>Nếu trùng thông tin hệ thống đưa ra cảnh báo nếu ứng viên tồn tại.</w:t>
      </w:r>
    </w:p>
    <w:p>
      <w:r>
        <w:t>Số điện thoại</w:t>
      </w:r>
    </w:p>
    <w:p>
      <w:r>
        <w:t>Email</w:t>
      </w:r>
    </w:p>
    <w:p>
      <w:r>
        <w:t>Ngày ứng tuyển</w:t>
      </w:r>
    </w:p>
    <w:p>
      <w:r>
        <w:t>Ngày ứng viên nộp hồ sơ lấy từ “Hồ sơ ứng viên” theo mã ứng viên.</w:t>
      </w:r>
    </w:p>
    <w:p>
      <w:r>
        <w:t>Ngày nghỉ việc</w:t>
      </w:r>
    </w:p>
    <w:p>
      <w:r>
        <w:t>Ngày nhân viên nghỉ việc tại công ty, chúng ta chủ đông nhập.</w:t>
      </w:r>
    </w:p>
    <w:p>
      <w:r>
        <w:t>Phân loại</w:t>
      </w:r>
    </w:p>
    <w:p>
      <w:r>
        <w:t>Phân loại 2 giá trị: Thời hạn/Vĩnh viễn.</w:t>
      </w:r>
    </w:p>
    <w:p>
      <w:r>
        <w:t>Tháng</w:t>
      </w:r>
    </w:p>
    <w:p>
      <w:r>
        <w:t>Nếu loại “Thời hạn” à bắt buộc nhập số tháng hạn chế.</w:t>
      </w:r>
    </w:p>
    <w:p>
      <w:r>
        <w:t>Lý do</w:t>
      </w:r>
    </w:p>
    <w:p>
      <w:r>
        <w:t>Mô tả nguyên nhân ứng viên bị hạn chế tuyển dụng.</w:t>
      </w:r>
    </w:p>
    <w:p>
      <w:pPr>
        <w:pStyle w:val="Heading3"/>
      </w:pPr>
      <w:r>
        <w:t>Danh sách ứng viên tiềm năng</w:t>
      </w:r>
    </w:p>
    <w:p>
      <w:r>
        <w:rPr>
          <w:color w:val="888888"/>
          <w:sz w:val="16"/>
        </w:rPr>
        <w:t>Nguồn: https://help.bravo.com.vn/detail?version=R1&amp;lang=vi&amp;command=HrmRecruitPotential</w:t>
      </w:r>
    </w:p>
    <w:p>
      <w:r>
        <w:t>Trong quá trình tuyển dụng, dù ứng viên thể hiện tốt nhưng chưa phù hợp với điều kiện hiện tại hoặc đã đạt yêu cầu nhưng doanh nghiệp chưa có nhu cầu tuyển dụng ngay, HR có thể đánh dấu ứng viên để theo dõi và chăm sóc thường xuyên. Điều này giúp đảm bảo khi có nhu cầu tuyển dụng trong tương lai, ứng viên sẽ được ưu tiên. Hệ thống cũng có thể cảnh báo khi ứng viên nộp hồ sơ trong các đợt tuyển dụng tiếp theo. HR cũng có thể cập nhật danh sách ứng viên tiềm năng ngay cả khi họ chưa ứng tuyển. Những ứng viên này có tiềm năng phát triển và sẽ được chăm sóc dần, đảm bảo họ nằm trong tầm ngắm cho các vị trí phù hợp khi có cơ hội tuyển dụng.</w:t>
      </w:r>
    </w:p>
    <w:p>
      <w:r>
        <w:t>Để truy cập chức năng, chúng ta có thể sử dụng chức năng tìm kiếm trên menu.</w:t>
      </w:r>
    </w:p>
    <w:p>
      <w:r>
        <w:t>Chi tiết một số thông tin:</w:t>
      </w:r>
    </w:p>
    <w:p>
      <w:r>
        <w:t>Thông tin</w:t>
      </w:r>
    </w:p>
    <w:p>
      <w:r>
        <w:t>Giải thích</w:t>
      </w:r>
    </w:p>
    <w:p>
      <w:r>
        <w:t>Ngày cập nhật</w:t>
      </w:r>
    </w:p>
    <w:p>
      <w:r>
        <w:t>−Ngày bắt đầu theo dõi tiềm năng ứng viên.</w:t>
      </w:r>
    </w:p>
    <w:p>
      <w:r>
        <w:t>−Hệ thống lấy mặc định ngày hiện tại và cho nhập lại.</w:t>
      </w:r>
    </w:p>
    <w:p>
      <w:r>
        <w:t>Mã ứng viên</w:t>
      </w:r>
    </w:p>
    <w:p>
      <w:r>
        <w:t>−Chọn đến Hồ sơ ứng viên, hỗ trợ lọc ra danh sanh ứng viên có ngày ứng tuyển trước ngày cập nhật.</w:t>
      </w:r>
    </w:p>
    <w:p>
      <w:r>
        <w:t>−Có thể bỏ trống (Trường hợp người được theo dõi chưa tham gia ứng tuyển nên chưa có mã ứng viên).</w:t>
      </w:r>
    </w:p>
    <w:p>
      <w:r>
        <w:t>Họ tên</w:t>
      </w:r>
    </w:p>
    <w:p>
      <w:r>
        <w:t>−Lấy tự động theo mã ứng viên hoặc chủ động nhập tay.</w:t>
      </w:r>
    </w:p>
    <w:p>
      <w:r>
        <w:t>Số CMT/CCCD</w:t>
      </w:r>
    </w:p>
    <w:p>
      <w:r>
        <w:t>−Lấy tự động theo mã ứng viên.</w:t>
      </w:r>
    </w:p>
    <w:p>
      <w:r>
        <w:t>−Không bắt buộc nhập 3 trường do thời điểm xác định tiềm năng có thể chưa có thông tin này.</w:t>
      </w:r>
    </w:p>
    <w:p>
      <w:r>
        <w:t>−Nếu trùng thông tin hệ thống đưa ra cảnh báo nếu ứng viên tồn tại.</w:t>
      </w:r>
    </w:p>
    <w:p>
      <w:r>
        <w:t>Số điện thoại</w:t>
      </w:r>
    </w:p>
    <w:p>
      <w:r>
        <w:t>Email</w:t>
      </w:r>
    </w:p>
    <w:p>
      <w:r>
        <w:t>Ngày ứng tuyển</w:t>
      </w:r>
    </w:p>
    <w:p>
      <w:r>
        <w:t>Ngày ứng viên nộp hồ sơ lấy từ “Hồ sơ ứng viên” theo mã ứng viên.</w:t>
      </w:r>
    </w:p>
    <w:p>
      <w:r>
        <w:t>Mô tả tiềm năng</w:t>
      </w:r>
    </w:p>
    <w:p>
      <w:r>
        <w:t>Mô tả thêm về ứng viên: năng lực, vị trí tiềm năng, …</w:t>
      </w:r>
    </w:p>
    <w:p>
      <w:pPr>
        <w:pStyle w:val="Heading3"/>
      </w:pPr>
      <w:r>
        <w:t>Gửi email tuyển dụng</w:t>
      </w:r>
    </w:p>
    <w:p>
      <w:r>
        <w:rPr>
          <w:color w:val="888888"/>
          <w:sz w:val="16"/>
        </w:rPr>
        <w:t>Nguồn: https://help.bravo.com.vn/detail?version=R1&amp;lang=vi&amp;command=RecruitEmailSend</w:t>
      </w:r>
    </w:p>
    <w:p>
      <w:r>
        <w:t>Việc gửi email cho ứng viên trong suốt quá trình tuyển dụng không chỉ là một bước cần thiết, mà còn là một biểu hiện rõ nét của sự chuyên nghiệp và tôn trọng mà doanh nghiệp dành cho họ. Những thông báo về lịch hẹn phỏng vấn, kết quả các vòng đánh giá, cùng với thông tin chi tiết về đề nghị tuyển dụng (offer) đều góp phần tạo ra một trải nghiệm tích cực cho ứng viên. Qua từng email, ứng viên cảm nhận được sự chú ý và quan tâm từ phía công ty, điều này không chỉ giúp họ nắm bắt thông tin kịp thời mà còn khẳng định giá trị của họ trong mắt nhà tuyển dụng. Sự minh bạch và nhiệt tình trong giao tiếp không chỉ xây dựng mối quan hệ tốt đẹp mà còn tạo ấn tượng sâu sắc, khiến ứng viên càng thêm háo hức muốn gia nhập và đóng góp cho đội ngũ.</w:t>
      </w:r>
    </w:p>
    <w:p>
      <w:r>
        <w:t>Chương trình cung cấp cho chúng ta hai tính năng gửi mail:</w:t>
      </w:r>
    </w:p>
    <w:p>
      <w:r>
        <w:t>−Tính năng 1: Chúng ta có thể sử dụng chức năng gửi mail tại các màn hình danh sách chứng từ: Đánh giá sơ loại, Đánh giá phỏng vấn – thi tuyển, offer, trúng tuyển…</w:t>
      </w:r>
    </w:p>
    <w:p>
      <w:r>
        <w:t>−Tính năng 2: Tính năng độc lập gửi mail riêng.</w:t>
      </w:r>
    </w:p>
    <w:p>
      <w:r>
        <w:t>Cách 1: Gửi email tại các chức năng cụ thể</w:t>
      </w:r>
    </w:p>
    <w:p>
      <w:r>
        <w:t>−Mục đích: Khi chúng ta muốn gửi đích danh ứng viên hoặc đích danh phiếu hoặc muốn gửi lại thông tin.</w:t>
      </w:r>
    </w:p>
    <w:p>
      <w:r>
        <w:t>−Nơi thực hiện: Chức năng “Gửi email thông báo theo vòng tuyển dụng” tại màn hình danh sách của các chứng từ: Đánh giá sơ loại, phiếu lịch phỏng vấn – thi tuyển, đánh giá chi tiết, đánh giá phỏng vấn chung, danh sách offer, phiếu trúng tuyển.</w:t>
      </w:r>
    </w:p>
    <w:p>
      <w:r>
        <w:t>Các bước thực hiện như sau (Lấy ví dụ cho phiếu Lịch phỏng vấn – thi tuyển, các phiếu khác thao tác tương tự):</w:t>
      </w:r>
    </w:p>
    <w:p>
      <w:r>
        <w:t>Bước 1: Chọn danh sách chứng từ tại màn hình danh sách, sau đó chọn chức năng “Gửi email thông báo theo vòng tuyển dụng”.</w:t>
      </w:r>
    </w:p>
    <w:p>
      <w:r>
        <w:t>Bước 2: Điều kiện lọc: Hệ thống sẽ lấy ra danh sách ứng viên đã chọn để gửi mail (Những ứng viên không có mail sẽ không được hiển thị trong danh sách). Hệ thống sẽ tự động lọc các mẫu email phù hợp với vòng đang chọn, chọn mẫu mail phù hợp và tài khỏan gửi mail =&gt; Chọn “Bắt đầu thực hiện”.</w:t>
      </w:r>
    </w:p>
    <w:p>
      <w:r>
        <w:t>Bước 4: Xem trước khi gửi: Hệ thống hiển thị lại thông tin: ứng viên, cc, tiêu đề, nội dung mail đã truyền tham số.</w:t>
      </w:r>
    </w:p>
    <w:p>
      <w:r>
        <w:t>Lưu ý:  Chúng ta có thể kích đúp vào phần thông tin người nhận để tiến hành chỉnh sửa nội dung mail cho đích danh ứng viên. Chọn “Xác nhận” để lưu phiếu.</w:t>
      </w:r>
    </w:p>
    <w:p>
      <w:r>
        <w:t>Bước 5: Gửi email. Hệ thống sẽ tiến hành gửi lần lượt theo danh sách ứng viên với nội dung đã được xác nhận.</w:t>
      </w:r>
    </w:p>
    <w:p>
      <w:r>
        <w:t>Cách 2: Gửi email tại chức năng riêng</w:t>
      </w:r>
    </w:p>
    <w:p>
      <w:r>
        <w:t>−Hệ thống tự động lấy ra danh sách ứng viên cần gửi tại thời điểm cần chạy chức năng. Ví dụ hiện tại chỉ có 10 ứng viên đang trong quá trình tuyển dụng, thì 10 ứng viên này cần gửi email. Các điều kiện lọc khác mục đích lấy ra danh sách theo điều kiện chi tiết (Ví dụ 10 ứng viên đang tuyển dụng, nhưng thêm điều đạt vòng Phỏng vấn è thì chỉ có 3 ứng viên).</w:t>
      </w:r>
    </w:p>
    <w:p>
      <w:r>
        <w:t>−Nơi thực hiện: Để truy cập chức năng “Gửi email thông báo tuyển dụng”, chúng ta có thể sử dụng chức năng tìm kiếm trên menu.</w:t>
      </w:r>
    </w:p>
    <w:p>
      <w:r>
        <w:t>Các bước thực hiện như sau:</w:t>
      </w:r>
    </w:p>
    <w:p>
      <w:r>
        <w:t>Bước 1: Nhập điều kiện lọc từ chức năng “Gửi email thông báo tuyển dụng”.</w:t>
      </w:r>
    </w:p>
    <w:p>
      <w:r>
        <w:t>Chi tiết một số thông tin:</w:t>
      </w:r>
    </w:p>
    <w:p>
      <w:r>
        <w:t>Thông tin</w:t>
      </w:r>
    </w:p>
    <w:p>
      <w:r>
        <w:t>Giải thích</w:t>
      </w:r>
    </w:p>
    <w:p>
      <w:r>
        <w:t>Nhóm điều kiện lọc danh sách ứng viên gửi email</w:t>
      </w:r>
    </w:p>
    <w:p>
      <w:r>
        <w:t>Loại vòng</w:t>
      </w:r>
    </w:p>
    <w:p>
      <w:r>
        <w:t>Chọn loại vòng muốn gửi email</w:t>
      </w:r>
    </w:p>
    <w:p>
      <w:r>
        <w:t>Thông tin bắt buộc nhập để lọc ra các ứng viên theo loại vòng đang cần gửi và email cần gửi phù hợp.</w:t>
      </w:r>
    </w:p>
    <w:p>
      <w:r>
        <w:t>Loại thông báo</w:t>
      </w:r>
    </w:p>
    <w:p>
      <w:r>
        <w:t>Phân loại 2 giá trị: Gửi thông báo lịch/ Gửi thông báo kết quả</w:t>
      </w:r>
    </w:p>
    <w:p>
      <w:r>
        <w:t>Với loại “Gửi thông báo lịch” chí áp dụng đối với loại vòng là phỏng vấm và thi tuyển.</w:t>
      </w:r>
    </w:p>
    <w:p>
      <w:r>
        <w:t>Tin tuyển dụng</w:t>
      </w:r>
    </w:p>
    <w:p>
      <w:r>
        <w:t>Hệ thống lọc ra các tin tuyển dụng có loại vòng đã chọn.</w:t>
      </w:r>
    </w:p>
    <w:p>
      <w:r>
        <w:t>Lịch PV – TT</w:t>
      </w:r>
    </w:p>
    <w:p>
      <w:r>
        <w:t>Chọn đến đích danh lịch cần gửi (không bắt buộc) có thể lọc theo loại vòng và tin tuyển dụng nếu chúng ta nhập tin.</w:t>
      </w:r>
    </w:p>
    <w:p>
      <w:r>
        <w:t>Vị trí</w:t>
      </w:r>
    </w:p>
    <w:p>
      <w:r>
        <w:t>Chọn đến vị trí cần gửi</w:t>
      </w:r>
    </w:p>
    <w:p>
      <w:r>
        <w:t>Hệ thống tự động lấy ra và không có cho sửa nếu chúng ta nhập “Tin tuyển dụng”</w:t>
      </w:r>
    </w:p>
    <w:p>
      <w:r>
        <w:t>Kết quả</w:t>
      </w:r>
    </w:p>
    <w:p>
      <w:r>
        <w:t>Chọn một trong hai giá trị: Đạt/không đạt.</w:t>
      </w:r>
    </w:p>
    <w:p>
      <w:r>
        <w:t>Nhóm tùy chọn thiết lập Email</w:t>
      </w:r>
    </w:p>
    <w:p>
      <w:r>
        <w:t>Mẫu email</w:t>
      </w:r>
    </w:p>
    <w:p>
      <w:r>
        <w:t>Mẫu email thiết lập sẵn cần gửi cho ứng viên</w:t>
      </w:r>
    </w:p>
    <w:p>
      <w:r>
        <w:t>Hệ thống sẽ lọc ra những mẫu email phù hợp với Loại vòng và Loại thông báo đã chọn.</w:t>
      </w:r>
    </w:p>
    <w:p>
      <w:r>
        <w:t>Tài khoản gửi email</w:t>
      </w:r>
    </w:p>
    <w:p>
      <w:r>
        <w:t>Chọn tham số gửi mail</w:t>
      </w:r>
    </w:p>
    <w:p>
      <w:r>
        <w:t>Cc, Bcc</w:t>
      </w:r>
    </w:p>
    <w:p>
      <w:r>
        <w:t>Nhập tạy địa chỉ mail cần Cc, Bcc</w:t>
      </w:r>
    </w:p>
    <w:p>
      <w:r>
        <w:t>Bước 2: Danh sách ứng viên: Chọn ứng viên muốn gửi từ danh sách ứng viên hệ thống lấy ra theo điều kiện lọc, mặc định tích hết, chúng ta có thể bỏ tích.</w:t>
      </w:r>
    </w:p>
    <w:p>
      <w:r>
        <w:t>Các bước còn lại tương lại tương tự cách 1.</w:t>
      </w:r>
    </w:p>
    <w:p>
      <w:pPr>
        <w:pStyle w:val="Heading3"/>
      </w:pPr>
      <w:r>
        <w:t>Hệ thống báo cáo</w:t>
      </w:r>
    </w:p>
    <w:p>
      <w:r>
        <w:rPr>
          <w:color w:val="888888"/>
          <w:sz w:val="16"/>
        </w:rPr>
        <w:t>Nguồn: https://help.bravo.com.vn/detail?version=R1&amp;lang=vi&amp;command=REP06_CandidateStatus</w:t>
      </w:r>
    </w:p>
    <w:p>
      <w:r>
        <w:t>Bài viết này sẽ giới thiệu về "Hệ thống báo cáo", một công cụ hữu ích trong việc theo dõi và đánh giá hiệu quả tuyển dụng của công ty, giúp HR có cái nhìn tổng quan và chi tiết về từng giai đoạn tuyển dụng, đồng thời phân tích và tối ưu hóa chi phí tuyển dụng.</w:t>
      </w:r>
    </w:p>
    <w:p>
      <w:r>
        <w:t>a.      Báo cáo theo dõi trạng thái tuyển dụng</w:t>
      </w:r>
    </w:p>
    <w:p>
      <w:r>
        <w:t>Báo cáo này hỗ trợ chúng ta 2 mục đích xem báo cáo:</w:t>
      </w:r>
    </w:p>
    <w:p>
      <w:r>
        <w:t>−Thứ 1: Xem danh sách ứng viên đang tuyển dụng tới thời điểm hiện tại: Giúp nhân sự theo dõi lịch, trạng thái chi tiết để chuẩn bị, hoàn thiện công việc tiếp theo.</w:t>
      </w:r>
    </w:p>
    <w:p>
      <w:r>
        <w:t>−Thứ 2: Xem lại lịch sử kết quả tuyển dụng từ ngày đến ngày.</w:t>
      </w:r>
    </w:p>
    <w:p>
      <w:r>
        <w:t>Lưu ý: Khi chọn điều kiện lọc “Xem ứng viên theo trạng thái hiện thời”: Hệ thống sẽ mặc định điều kiện lọc “Đến ngày”, đồng thời bảng dữ liệu hiển thị thêm thông tin “Trạng thái chi tiết” và “Kết quả”.</w:t>
      </w:r>
    </w:p>
    <w:p>
      <w:r>
        <w:t>b.     Bảng kê phát sinh đánh giá tuyển dụng</w:t>
      </w:r>
    </w:p>
    <w:p>
      <w:r>
        <w:t>−Mục đích: Cung cấp thông tin chi tiết về kết quả đánh giá của ứng viên qua từng vòng tuyển dụng trong khoảng thời gian chạy báo cáo, giúp HR theo dõi hiệu quả và tình trạng của từng ứng viên.</w:t>
      </w:r>
    </w:p>
    <w:p>
      <w:r>
        <w:t>−Nguồn dữ liệu báo cáo:</w:t>
      </w:r>
    </w:p>
    <w:p>
      <w:r>
        <w:t>+Kết quả đánh giá qua các vòng PV, TT, trúng tuyền theo dữ liệu phiếu đánh giá</w:t>
      </w:r>
    </w:p>
    <w:p>
      <w:r>
        <w:t>+Kết quả sơ loại phiếu đánh giá sơ loại cuối</w:t>
      </w:r>
    </w:p>
    <w:p>
      <w:r>
        <w:t>+Kết quả phiếu offer trong khoảng thời gian báo cáo</w:t>
      </w:r>
    </w:p>
    <w:p>
      <w:r>
        <w:t>c.      Báo cáo theo dõi ứng viên phỏng vấn</w:t>
      </w:r>
    </w:p>
    <w:p>
      <w:r>
        <w:t>Báo cáo này hỗ trợ chúng ta 2 mục đích xem báo cáo:</w:t>
      </w:r>
    </w:p>
    <w:p>
      <w:r>
        <w:t>−Thứ 1: Xem danh sách ứng viên đang tham gia phỏng vấn tới thời điểm hiện tại.</w:t>
      </w:r>
    </w:p>
    <w:p>
      <w:r>
        <w:t>−Thứ 2: Xem lại lịch sử ứng viên tham gia phỏng vấn từ ngày đến ngày.</w:t>
      </w:r>
    </w:p>
    <w:p>
      <w:r>
        <w:t>Lưu ý: Khi chọn điều kiện lọc “Chỉ xem danh sách ứng viên hiện thời đang phỏng vấn”: Hệ thống sẽ mặc định điều kiện lọc “Đến ngày”, đồng thời bảng dữ liệu hiển thị thêm thông tin “Trạng thái chi tiết” và “Kết quả”.</w:t>
      </w:r>
    </w:p>
    <w:p>
      <w:r>
        <w:t>d.     Báo cáo kết quả tuyển dụng</w:t>
      </w:r>
    </w:p>
    <w:p>
      <w:r>
        <w:t>Báo cáo nhằm theo dõi và đánh giá toàn bộ quá trình tuyển dụng của công ty, từ việc ứng tuyển, trúng tuyển, đến số lượng nhân sự thực tế đã bắt đầu làm việc. Dựa trên đó, quản lý nhân sự có thể đánh giá hiệu quả và tối ưu hóa quy trình tuyển dụng trong tương lai.</w:t>
      </w:r>
    </w:p>
    <w:p>
      <w:r>
        <w:t>Kỳ: Theo tháng (Do kế hoạch tuyển dụng đang theo từng tháng).</w:t>
      </w:r>
    </w:p>
    <w:p>
      <w:r>
        <w:t>Nguồn dữ liệu, điều kiện ngày của báo cáo:</w:t>
      </w:r>
    </w:p>
    <w:p>
      <w:r>
        <w:t>−Số lượng cần tuyển = Tổng số lượng yêu cầu loại Ngoài định biên có ngày yêu cầu trong khoảng báo cáo + Tổng số lượng kế hoạch của cột tháng trong khoảng báo cáo à tỷ lệ so với số yêu cầu.</w:t>
      </w:r>
    </w:p>
    <w:p>
      <w:r>
        <w:t>−Kết quả tuyển dụng lấy theo ngày phát sinh đánh giá theo quy ước chung từ ngày đến ngày của các ứng viên chưa tuyển dụng xong từ ngày.</w:t>
      </w:r>
    </w:p>
    <w:p>
      <w:r>
        <w:t>−Tổng số lượng ứng tuyển = Số lượng (SL) Hồ sơ ứng viên chưa kết thúc tuyển dụng từ ngày. Trong đó:</w:t>
      </w:r>
    </w:p>
    <w:p>
      <w:r>
        <w:t>+SL ứng tuyển mới: Đếm SL Hồ sơ ứng viên theo ngày nhận hồ sơ trong từ ngày đến ngày.</w:t>
      </w:r>
    </w:p>
    <w:p>
      <w:r>
        <w:t>+SL ứng tuyển tồn: SL Hồ sơ ứng viên ứng tuyển trước từ ngày chưa tuyển dụng xong (ngày vào làm trên Hồ sơ nhân sự &gt; từ ngày).</w:t>
      </w:r>
    </w:p>
    <w:p>
      <w:r>
        <w:t>+Phân tích kết quả tuyển dụng theo kết quả hoàn thành trong kỳ (số chưa hoàn thành sẽ chuyển kỳ sau, cần tách riêng để chạy báo cáo có ý nghĩa phân tích và đồng nhất dữ liệu giữa các kỳ</w:t>
      </w:r>
    </w:p>
    <w:p>
      <w:r>
        <w:t>+SL ứng tuyển = SL hoàn thành tuyển dụng trong kỳ = Số ứng viên bị loại ở các vòng (ngày đánh giá trong kỳ) + số đã đi làm (ngày vào làm trên Hồ sơ nhân sự trong kỳ).</w:t>
      </w:r>
    </w:p>
    <w:p>
      <w:r>
        <w:t>+SL đạt tiêu chí tuyển dụng: lấy theo kết quả vòng cuối trước offer, vì phiếu offer HR có thể tạo trên phần mềm hoặc không.</w:t>
      </w:r>
    </w:p>
    <w:p>
      <w:r>
        <w:t>+SL trúng tuyển = SL các ứng viên có kết quả đạt phiếu quyết định trúng tuyển.</w:t>
      </w:r>
    </w:p>
    <w:p>
      <w:r>
        <w:t>+SL đã tuyển (đi làm) = SL ứng viên có ngày vào làm trên Hồ sơ nhân sự trong kỳ.</w:t>
      </w:r>
    </w:p>
    <w:p>
      <w:r>
        <w:t>−SL còn lại đang tuyển dụng = Tổng SL thực hiện tuyển dụng trong kỳ – SL ứng tuyển trong phần hoàn thành.</w:t>
      </w:r>
    </w:p>
    <w:p>
      <w:r>
        <w:t>e.      Báo cáo hiệu quả tuyển dụng theo tin</w:t>
      </w:r>
    </w:p>
    <w:p>
      <w:r>
        <w:t>Báo cáo nhằm đánh giá hiệu quả tuyển dụng của tin tuyển dụng toàn công ty dựa trên hai nhóm tiêu chí chính: số lượng nhân sự thực tế đã tuyển được và tỷ lệ ứng viên đạt qua các vòng tuyển dụng. Báo cáo này cung cấp cái nhìn tổng quan và chi tiết về hiệu quả của quá trình tuyển dụng, giúp công ty có cơ sở để cải thiện chiến lược nhân sự.</w:t>
      </w:r>
    </w:p>
    <w:p>
      <w:r>
        <w:t>Các tiêu chí chính theo dõi trong báo cáo:</w:t>
      </w:r>
    </w:p>
    <w:p>
      <w:r>
        <w:t>−Theo yêu cầu về số lượng:</w:t>
      </w:r>
    </w:p>
    <w:p>
      <w:r>
        <w:t>+So sánh giữa số lượng nhân sự thực tế đã tuyển được và đã đi làm với số lượng nhân sự cần tuyển theo yêu cầu ban đầu của từng phòng ban hoặc vị trí. Điều này nhằm đánh giá khả năng đáp ứng nhu cầu nhân sự của công ty.</w:t>
      </w:r>
    </w:p>
    <w:p>
      <w:r>
        <w:t>+Tỷ lệ thực tế đã tuyển được (đã đi làm) so với số lượng nhu cầu: Báo cáo sẽ thể hiện tỷ lệ phần trăm hoàn thành mục tiêu tuyển dụng dựa trên số lượng nhân sự đã bắt đầu làm việc so với chỉ tiêu đề ra.</w:t>
      </w:r>
    </w:p>
    <w:p>
      <w:r>
        <w:t>−Theo tỷ lệ các vòng đánh giá: Theo dõi số lượng ứng viên từ lúc ứng tuyển ban đầu, so sánh với tỷ lệ đạt qua các vòng tuyển dụng. Điều này giúp đánh giá chất lượng của ứng viên và hiệu quả của từng giai đoạn tuyển dụng.</w:t>
      </w:r>
    </w:p>
    <w:p>
      <w:r>
        <w:t>Lưu ý: Không phải lúc nào HR cũng nhập chuẩn chỉ dữ liệu đánh giá đủ các vòng à Do vậy khi có phiếu đạt Trúng tuyển à tự động cập nhật đạt các vòng tuyển dụng trước đó.</w:t>
      </w:r>
    </w:p>
    <w:p>
      <w:r>
        <w:t>f.       Phân tích chi phí tuyển dụng theo nguồn</w:t>
      </w:r>
    </w:p>
    <w:p>
      <w:r>
        <w:t>Mục đích: Theo dõi chi phí tuyển dụng so với kế hoạch, chi tiết các khoản chi tiêu và danh sách ứng viên ứng tuyển từ các nguồn khác nhau.</w:t>
      </w:r>
    </w:p>
    <w:p>
      <w:r>
        <w:t>−Chi phí kế hoạch và chi phí thực tế:</w:t>
      </w:r>
    </w:p>
    <w:p>
      <w:r>
        <w:t>Báo cáo tập trung vào việc so sánh chi phí tuyển dụng dự kiến với chi phí thực tế phát sinh trong năm. Qua đó, giúp đánh giá sự phù hợp của ngân sách đã phân bổ và điều chỉnh linh hoạt cho các giai đoạn tuyển dụng tiếp theo.</w:t>
      </w:r>
    </w:p>
    <w:p>
      <w:r>
        <w:t>−Tổng số lượng ứng viên theo nguồn:</w:t>
      </w:r>
    </w:p>
    <w:p>
      <w:r>
        <w:t>Tổng hợp số lượng hồ sơ ứng tuyển từ các nguồn khác nhau (như mạng xã hội, trang việc làm, giới thiệu nội bộ). Các hồ sơ này được nhóm lại theo từng nguồn, giúp doanh nghiệp dễ dàng nhận diện nguồn tuyển dụng nào hiệu quả nhất.</w:t>
      </w:r>
    </w:p>
    <w:p>
      <w:r>
        <w:t>−Danh sách ứng viên theo tin tuyển dụng:</w:t>
      </w:r>
    </w:p>
    <w:p>
      <w:r>
        <w:t>Báo cáo chi tiết danh sách ứng viên theo từng tin tuyển dụng trong năm, phân loại theo nguồn tuyển dụng. Điều này giúp nhà tuyển dụng dễ dàng theo dõi quá trình nộp hồ sơ và phân tích chất lượng của từng kênh tuyển dụng.</w:t>
      </w:r>
    </w:p>
    <w:p>
      <w:r>
        <w:t>Nguồn dữ liệu: Kế hoạch tuyển dụng theo năm, Hồ sơ ứng viên theo tin tuyển dụng của năm, kết quả tuyển dụng theo hồ sơ ứng viên</w:t>
      </w:r>
    </w:p>
    <w:p>
      <w:r>
        <w:t>g.      Theo dõi chi phí tuyển dụng theo kế hoạch</w:t>
      </w:r>
    </w:p>
    <w:p>
      <w:r>
        <w:t>Báo cáo này được lập ra nhằm theo dõi, so sánh và đánh giá chi phí thực tế đã sử dụng cho quá trình tuyển dụng so với kế hoạch dự kiến ban đầu. Báo cáo cũng phân tích chi tiết về cơ cấu chi phí giữa các bộ phận và loại chi phí cụ thể, từ đó giúp ban lãnh đạo đưa ra quyết định hợp lý về quản lý ngân sách và tối ưu hóa chi phí tuyển dụng.</w:t>
      </w:r>
    </w:p>
    <w:p>
      <w:r>
        <w:t>Lưu ý: Với loại chi phí có chọn đến “Lương bộ phận tuyển dụng”, khi chúng ta tích chọn điều kiện lọc “Lấy dữ liệu kế toán” hệ thống hỗ trợ lấy dữ liệu lương thực tế hiển thị tại cột “chi phí thực tế”.</w:t>
      </w:r>
    </w:p>
    <w:p>
      <w:pPr>
        <w:pStyle w:val="Heading3"/>
      </w:pPr>
      <w:r>
        <w:t>Hồ sơ ứng viên</w:t>
      </w:r>
    </w:p>
    <w:p>
      <w:r>
        <w:rPr>
          <w:color w:val="888888"/>
          <w:sz w:val="16"/>
        </w:rPr>
        <w:t>Nguồn: https://help.bravo.com.vn/detail?version=R1&amp;lang=vi&amp;command=EDIT_HRM_CVC</w:t>
      </w:r>
    </w:p>
    <w:p>
      <w:r>
        <w:t>Hồ sơ ứng viên có thể được thu thập qua hai cách: tự động từ các nguồn truyền thông như trang web tuyển dụng, mạng xã hội, giúp hệ thống tự cập nhật thông tin khi ứng viên nộp đơn; hoặc cập nhật thủ công khi nhân viên nhập dữ liệu từ các nguồn không tích hợp, như email hoặc hồ sơ giấy. Cả hai phương pháp này đảm bảo doanh nghiệp có cơ sở dữ liệu ứng viên đầy đủ, hỗ trợ cho việc tuyển dụng hiệu quả. Ngoài ra hệ thống cung cấp tính năng AI lấy thông tin tự động từ CV ứng viên qua chức năng Scan.</w:t>
        <w:br/>
        <w:t>Cập nhật thủ công</w:t>
      </w:r>
    </w:p>
    <w:p>
      <w:r>
        <w:t>Chi tiết một số thông tin:</w:t>
      </w:r>
    </w:p>
    <w:p>
      <w:r>
        <w:t>Thông tin</w:t>
      </w:r>
    </w:p>
    <w:p>
      <w:r>
        <w:t>Giải thích</w:t>
      </w:r>
    </w:p>
    <w:p>
      <w:r>
        <w:t>Ảnh</w:t>
      </w:r>
    </w:p>
    <w:p>
      <w:r>
        <w:t>Upload ảnh ứng viên.</w:t>
      </w:r>
    </w:p>
    <w:p>
      <w:r>
        <w:t>Họ tên</w:t>
      </w:r>
    </w:p>
    <w:p>
      <w:r>
        <w:t>Họ tên của ứng viên.</w:t>
      </w:r>
    </w:p>
    <w:p>
      <w:r>
        <w:t>Số CMT/CCCD</w:t>
      </w:r>
    </w:p>
    <w:p>
      <w:r>
        <w:t>−Chúng ta có thể chỉ cần nhập 1 trong 3 thông tin này để định danh cho ứng viên.</w:t>
      </w:r>
    </w:p>
    <w:p>
      <w:r>
        <w:t>−Hệ thống sẽ đưa ra cảnh báo nếu có ứng viên trong hồ sơ có thông tin trùng 1 trong 3 thông tin.</w:t>
      </w:r>
    </w:p>
    <w:p>
      <w:r>
        <w:t>−Hệ thống kiểm tra ứng viên có tồn tại trong Danh sách tiềm năng và danh sách hạn chế không, nếu có sẽ đưa ra cảnh báo.</w:t>
      </w:r>
    </w:p>
    <w:p>
      <w:r>
        <w:t>Số điện thoại</w:t>
      </w:r>
    </w:p>
    <w:p>
      <w:r>
        <w:t>Email</w:t>
      </w:r>
    </w:p>
    <w:p>
      <w:r>
        <w:t>Trình độ văn hóa</w:t>
      </w:r>
    </w:p>
    <w:p>
      <w:r>
        <w:t>Nhập text: Ví dụ 5/10 9/12,12/12.</w:t>
      </w:r>
    </w:p>
    <w:p>
      <w:r>
        <w:t>Trình độ chuyên môn</w:t>
      </w:r>
    </w:p>
    <w:p>
      <w:r>
        <w:t>Chọn đến Danh mục trình độ chuyện môn.</w:t>
      </w:r>
    </w:p>
    <w:p>
      <w:r>
        <w:t>Bậc trình độ nghề</w:t>
      </w:r>
    </w:p>
    <w:p>
      <w:r>
        <w:t>Dùng để chỉ cấp độ hoặc mức độ chuyên môn của một người trong một lĩnh vực nghề nghiệp cụ thể.</w:t>
      </w:r>
    </w:p>
    <w:p>
      <w:r>
        <w:t>Đơn vị đào tạo</w:t>
      </w:r>
    </w:p>
    <w:p>
      <w:r>
        <w:t>Các đơn vị đào tạo có thể là trường đại học, cao đẳng, trung cấp, trung tâm đào tạo nghề, học viện hay các tổ chức giáo dục tư nhân.</w:t>
      </w:r>
    </w:p>
    <w:p>
      <w:r>
        <w:t>Ngành đào tạo</w:t>
      </w:r>
    </w:p>
    <w:p>
      <w:r>
        <w:t>Ngành đào tạo là lĩnh vực học tập hoặc chuyên môn mà các đơn vị đào tạo cung cấp cho học viên.</w:t>
      </w:r>
    </w:p>
    <w:p>
      <w:r>
        <w:t>Nguồn tuyển dụng</w:t>
      </w:r>
    </w:p>
    <w:p>
      <w:r>
        <w:t>Ứng viên ứng tuyển từ nguồn nào, mục đích thu thập để phục vụ việc phân tích hiệu quả tuyển dụng theo nguồn.</w:t>
      </w:r>
    </w:p>
    <w:p>
      <w:r>
        <w:t>Đơn vị tuyển dụng</w:t>
      </w:r>
    </w:p>
    <w:p>
      <w:r>
        <w:t>Trung tâm/tổ chức mà doanh nghiệp thuê hỗ trợ công tác tuyển dụng.</w:t>
      </w:r>
    </w:p>
    <w:p>
      <w:r>
        <w:t>Người giới thiệu</w:t>
      </w:r>
    </w:p>
    <w:p>
      <w:r>
        <w:t>Ứng viên ứng tuyển qua việc giới thiệu của nhân viên trong công ty.</w:t>
      </w:r>
    </w:p>
    <w:p>
      <w:r>
        <w:t>Kinh nghiệm</w:t>
      </w:r>
    </w:p>
    <w:p>
      <w:r>
        <w:t>Các giai đoạn công việc, vị trí, ứng viên trải qua.</w:t>
      </w:r>
    </w:p>
    <w:p>
      <w:r>
        <w:t>Trạng thái</w:t>
      </w:r>
    </w:p>
    <w:p>
      <w:r>
        <w:t>Trạng thái hồ sơ ứng viên xuyên suốt trong quá trình tuyển dụng.</w:t>
      </w:r>
    </w:p>
    <w:p>
      <w:r>
        <w:t>Lưu ý: Chương trình đặt điều kiện, với hồ sơ ứng viên đã có phát sinh dữ liệu ở các vòng sau, không thể thực hiện chuyển trạng thái ngược lại.</w:t>
      </w:r>
    </w:p>
    <w:p>
      <w:r>
        <w:t>Ngày nhận hồ sơ</w:t>
      </w:r>
    </w:p>
    <w:p>
      <w:r>
        <w:t>Ngày ứng viên nộp hồ sơ.</w:t>
      </w:r>
    </w:p>
    <w:p>
      <w:r>
        <w:t>Tin tuyển dụng</w:t>
      </w:r>
    </w:p>
    <w:p>
      <w:r>
        <w:t>−Vị trí ứng viên muốn ứng tuyển.</w:t>
      </w:r>
    </w:p>
    <w:p>
      <w:r>
        <w:t>−Hệ thống gợi ý các tin còn đang tuyển dụng (Ngày lập tin&lt; Ngày nhận hồ sơ &lt; Ngày hoàn thành tin).</w:t>
      </w:r>
    </w:p>
    <w:p>
      <w:r>
        <w:t>−Các tin đã hoàn thành được hiểu là đã đủ số lượng, hoặc đã quá kéo dài rồi, việc phát sinh thêm hồ sơ rất ít à Nếu muốn thêm hồ sơ thì vào tin tuyển dụng cập nhật lại ngày hoàn thành.</w:t>
      </w:r>
    </w:p>
    <w:p>
      <w:r>
        <w:t>Vị trí, bộ phận</w:t>
      </w:r>
    </w:p>
    <w:p>
      <w:r>
        <w:t>Hiển thị từ tin tuyển dụng.</w:t>
      </w:r>
    </w:p>
    <w:p>
      <w:r>
        <w:t>Nhóm thông tin đào tạo</w:t>
      </w:r>
    </w:p>
    <w:p>
      <w:r>
        <w:t>Nhóm thông tin này hiển thị khi ứng viên thuộc tin có vòng Đào tạo nằm trong quy trình tuyển dụng.</w:t>
      </w:r>
    </w:p>
    <w:p>
      <w:r>
        <w:t>Dự kiến bắt đầu</w:t>
      </w:r>
    </w:p>
    <w:p>
      <w:r>
        <w:t>−Thời gian dự kiến đào tạo.</w:t>
      </w:r>
    </w:p>
    <w:p>
      <w:r>
        <w:t>−Người dùng có thể nhập tay hoặc sử dụng chức năng tự động: Chuyển và cập nhật kết quả đào tạo.</w:t>
      </w:r>
    </w:p>
    <w:p>
      <w:r>
        <w:t>Dự kiến kết thúc</w:t>
      </w:r>
    </w:p>
    <w:p>
      <w:r>
        <w:t>Thực tế bắt đầu</w:t>
      </w:r>
    </w:p>
    <w:p>
      <w:r>
        <w:t>−Thời gian thực tế đào tạo.</w:t>
      </w:r>
    </w:p>
    <w:p>
      <w:r>
        <w:t>−Người dùng có thể nhập tay hoặc sử dụng chức năng tự động: Chuyển và cập nhật kết quả đào tạo.</w:t>
      </w:r>
    </w:p>
    <w:p>
      <w:r>
        <w:t>Thực tế kết thúc</w:t>
      </w:r>
    </w:p>
    <w:p>
      <w:r>
        <w:t>Chi tiết hồ sơ đính kèm: Loại, tên hồ sơ</w:t>
      </w:r>
    </w:p>
    <w:p>
      <w:r>
        <w:t>−Danh sách hồ sơ cần thiết khi ứng viên ứng tuyển vào vị trí, được lấy tự động theo tin.</w:t>
      </w:r>
    </w:p>
    <w:p>
      <w:r>
        <w:t>−Đối với loại là CV chỉ có giá trị là duy nhất.</w:t>
      </w:r>
    </w:p>
    <w:p>
      <w:r>
        <w:t>Bắt buộc</w:t>
      </w:r>
    </w:p>
    <w:p>
      <w:r>
        <w:t>Đối với các hồ sơ được đánh dấu là bắt buộc, hệ thống sẽ đưa ra cảnh báo nếu chưa được đính lèm tài liệu.</w:t>
      </w:r>
    </w:p>
    <w:p>
      <w:r>
        <w:t>Mô tả yêu cầu</w:t>
      </w:r>
    </w:p>
    <w:p>
      <w:r>
        <w:t>Thông tin mô tả thêm.</w:t>
      </w:r>
    </w:p>
    <w:p>
      <w:r>
        <w:t>File đính kèm</w:t>
      </w:r>
    </w:p>
    <w:p>
      <w:r>
        <w:t>Chúng ta có thể đính kèm link hoặc file tài liệu.</w:t>
      </w:r>
    </w:p>
    <w:p>
      <w:r>
        <w:t>Chi tiết điều kiện sơ loại</w:t>
      </w:r>
    </w:p>
    <w:p>
      <w:r>
        <w:t>Hiển thị danh sách các tiêu chí sơ loại được khai báo từ quy trình tuyển dụng.</w:t>
      </w:r>
    </w:p>
    <w:p>
      <w:r>
        <w:t>Điều kiện cần đạt: Từ đến, mô tả</w:t>
      </w:r>
    </w:p>
    <w:p>
      <w:r>
        <w:t>Yêu cầu cụ thể đối với từng tiêu chí.</w:t>
      </w:r>
    </w:p>
    <w:p>
      <w:r>
        <w:t>Thông tin ứng viên: Giá trị. Mô tả</w:t>
      </w:r>
    </w:p>
    <w:p>
      <w:r>
        <w:t>Với mỗi tiêu chí chung ta điền thông tin ứng viên tương ứng để dễ dàng so sánh, đánh giá đạt/loại cho ứng viên.</w:t>
      </w:r>
    </w:p>
    <w:p>
      <w:r>
        <w:t>Đánh giá: Đạt/không đạt, ghi chú</w:t>
      </w:r>
    </w:p>
    <w:p>
      <w:r>
        <w:t>Đánh giá cho từng tiêu chí.</w:t>
      </w:r>
    </w:p>
    <w:p>
      <w:r>
        <w:t>Scan CV</w:t>
      </w:r>
    </w:p>
    <w:p>
      <w:r>
        <w:t>Scan một CV</w:t>
      </w:r>
    </w:p>
    <w:p>
      <w:r>
        <w:t>Scan CV là tính năng cho phép hệ thống tự động lấy thông tin và hình ảnh từ file CV của ứng viên và đưa vào màn hình Cập nhật hồ sơ ứng viên. Điều này giúp tự động điền các thông tin cơ bản, giảm bớt thời gian nhập liệu thủ công và hỗ trợ nhân viên nhân sự cập nhật nhanh chóng các thông tin khác trong hồ sơ ứng viên.</w:t>
      </w:r>
    </w:p>
    <w:p>
      <w:r>
        <w:t>Bước 1: Tại màn hình cập nhật hồ sơ ứng viên, chọn chức năng “Scan 1 CV”.</w:t>
      </w:r>
    </w:p>
    <w:p>
      <w:r>
        <w:t>Bước 2: Tải file CV của ứng viên lên hệ thống. Khi file được tải lên hệ thống, chương trình sẽ tự động trích xuất dữ liệu thông tin trong file CV lên các trường thông tin trên giao diện nhóm “Thông tin scan”, nhân sự chỉ cần kiểm tra lại thông và sửa lại lại một số thông tin, không cần phải nhập lại hồ sơ ứng viên, giúp tiết kiệm thời gian nhập liệu.</w:t>
      </w:r>
    </w:p>
    <w:p>
      <w:r>
        <w:t>Bước 3: Cập nhật thông tin tuyển dụng cho ứng viên, tải liên các file hồ sơ khác (nếu có).</w:t>
      </w:r>
    </w:p>
    <w:p>
      <w:r>
        <w:t>Scan nhiều</w:t>
      </w:r>
    </w:p>
    <w:p>
      <w:r>
        <w:t>Cho phép nhân sự tải hàng loạt CV và trích xuất thông tin tự động trên hệ thống.</w:t>
      </w:r>
    </w:p>
    <w:p>
      <w:r>
        <w:t>Bước 1: Trên giao diện màn hình danh sách Hồ sơ ứng viên, chọn chức năng “Scan nhiều CV”.</w:t>
      </w:r>
    </w:p>
    <w:p>
      <w:r>
        <w:t>Bước 2: Tải các file CV của ứng viên lên hệ thống bằng cách chọn từ thư mục hoặc kéo thả hàng loạt file. Nếu file không đủ điều kiện, hệ thống sẽ cảnh báo lỗi. Chọn “Chấp nhận” để chuyển sang bước 3.</w:t>
      </w:r>
    </w:p>
    <w:p>
      <w:r>
        <w:t>Màn hình tải file thành công, chờ thực hiện scan:</w:t>
      </w:r>
    </w:p>
    <w:p>
      <w:r>
        <w:t>Bước 3: Bấm chọn nút “Scan CV” để thực hiện Scan từng file. Hoặc có thể tích chọn tất cả và chọn “Scan hàng loạt CV”.</w:t>
      </w:r>
    </w:p>
    <w:p>
      <w:r>
        <w:t>−Scan từng CV:</w:t>
      </w:r>
    </w:p>
    <w:p>
      <w:r>
        <w:t>−Scan hàng loạt CV:</w:t>
      </w:r>
    </w:p>
    <w:p>
      <w:r>
        <w:t>Bước 4: Hệ thống trả về kết quả, chúng tả kiểm tra lại thông tin, chỉnh sửa lại (nếu có), bổ sung thêm các thông tin về thông tin tuyển dụng, và các loại tài liệu của ứng viên.</w:t>
      </w:r>
    </w:p>
    <w:p>
      <w:r>
        <w:t>Bước 5: Lưu thông tin ứng viên và Hồ sơ ứng viên</w:t>
      </w:r>
    </w:p>
    <w:p>
      <w:r>
        <w:t>Lưu ý: Chúng ta có thể “cập nhật thông tin tuyển dụng” cho hàng loạt ứng viên bằng cách:</w:t>
      </w:r>
    </w:p>
    <w:p>
      <w:r>
        <w:t>Bước 1: Tích chọn danh sách ứng viên muốn cập nhật cùng thông tin tuyển dụng.</w:t>
      </w:r>
    </w:p>
    <w:p>
      <w:r>
        <w:t>Bước 2: Cập nhật các thông tin và chọn “Chấp nhận”.</w:t>
      </w:r>
    </w:p>
    <w:p>
      <w:r>
        <w:t>Bước 3: Hệ thống sẽ tự động cập nhật thông tin vừa điền vào thông tin hồ sơ của ứng viên.</w:t>
      </w:r>
    </w:p>
    <w:p>
      <w:r>
        <w:t>Thu thập hồ sơ ứng viên</w:t>
      </w:r>
    </w:p>
    <w:p>
      <w:r>
        <w:t>Để theo dõi hồ sơ ứng viên đã được thu thập từ các nguồn đăng tin tuyển một cách tự động (ví dụ từ WebPortal), chúng ta truy cập vào màn hình “Thu thập hồ sơ ứng viên”. Tại đây, chúng ta có thể lọc trước hồ sơ ứng viên thu thập từ các nguồn để tránh bị trùng lặp hồ sơ trước khi chuyển sang sơ loại hồ sơ ứng viên. Giao diện hiển thị như sau:</w:t>
      </w:r>
    </w:p>
    <w:p>
      <w:r>
        <w:t>Chi tiết một số thông tin:</w:t>
      </w:r>
    </w:p>
    <w:p>
      <w:r>
        <w:t>Thông tin</w:t>
      </w:r>
    </w:p>
    <w:p>
      <w:r>
        <w:t>Giải thích</w:t>
      </w:r>
    </w:p>
    <w:p>
      <w:r>
        <w:t>Họ và tên</w:t>
      </w:r>
    </w:p>
    <w:p>
      <w:r>
        <w:t>Thông tin ứng viên lấy theo thông tin ứng viên khai báo từ WebPortal tuyển dụng gửi về.</w:t>
      </w:r>
    </w:p>
    <w:p>
      <w:r>
        <w:t>Điện thoại</w:t>
      </w:r>
    </w:p>
    <w:p>
      <w:r>
        <w:t>Email</w:t>
      </w:r>
    </w:p>
    <w:p>
      <w:r>
        <w:t>Vị trí ứng tuyển</w:t>
      </w:r>
    </w:p>
    <w:p>
      <w:r>
        <w:t>Lấy thông tin từ tin tuyển dụng ứng viên ứng tuyển trên WebPortal tuyển dụng.</w:t>
      </w:r>
    </w:p>
    <w:p>
      <w:r>
        <w:t>Nguồn tuyển dụng</w:t>
      </w:r>
    </w:p>
    <w:p>
      <w:r>
        <w:t>Hiển thị thông tin nguồn tuyển dụng ứng viên nộp hồ sơ.</w:t>
      </w:r>
    </w:p>
    <w:p>
      <w:r>
        <w:t>Tài liệu/Liên kết</w:t>
      </w:r>
    </w:p>
    <w:p>
      <w:r>
        <w:t>Hồ sơ ứng viên đính kèm khi ứng tuyển.</w:t>
      </w:r>
    </w:p>
    <w:p>
      <w:r>
        <w:t>Biểu tượng tải xuống</w:t>
      </w:r>
    </w:p>
    <w:p>
      <w:r>
        <w:t>Chúng ta nhấn biểu tượng để tải hồ sơ ứng viên đính kèm khi ứng tuyển</w:t>
      </w:r>
    </w:p>
    <w:p>
      <w:r>
        <w:t>Dữ liệu “Thu thập hồ sơ ứng viên” được chương trình hỗ trợ thêm tính năng tự động duyệt đẩy hồ sơ nháp về danh mục “Hồ sơ ứng viên”.</w:t>
      </w:r>
    </w:p>
    <w:p>
      <w:pPr>
        <w:pStyle w:val="Heading3"/>
      </w:pPr>
      <w:r>
        <w:t>Kế hoạch tuyển dụng</w:t>
      </w:r>
    </w:p>
    <w:p>
      <w:r>
        <w:rPr>
          <w:color w:val="888888"/>
          <w:sz w:val="16"/>
        </w:rPr>
        <w:t>Nguồn: https://help.bravo.com.vn/detail?version=R1&amp;lang=vi&amp;command=HrmDocRPL</w:t>
      </w:r>
    </w:p>
    <w:p>
      <w:r>
        <w:t>Bài viết này sẽ giới thiệu về Kế hoạch tuyển dụng, bao gồm từ việc xác định số lượng cần tuyển theo từng vị trí, ngân sách tuyển dụng, đến việc theo dõi chi phí thực tế.</w:t>
        <w:br/>
        <w:t>Kế hoạch số lượng và ngân sách</w:t>
      </w:r>
    </w:p>
    <w:p>
      <w:r>
        <w:t>Sau khi định biên và nhu cầu nhân sự đã được phê duyệt, bộ phận nhân sự sẽ tiến hành xây dựng kế hoạch chi tiết nhằm đáp ứng nhu cầu tuyển dụng của toàn công ty. Kế hoạch này bao gồm các nội dung quan trọng như số lượng cần tuyển theo vị trí chi tiết theo từng tháng, cũng như dự toán ngân sách cho các hoạt động tuyển dụng. Việc lập kế hoạch cụ thể và kịp thời sẽ giúp công ty nhanh chóng bổ sung nhân sự cần thiết, đảm bảo mọi bộ phận có đủ nguồn lực để hoạt động hiệu quả và duy trì sự phát triển bền vững.</w:t>
      </w:r>
    </w:p>
    <w:p>
      <w:r>
        <w:t>Để truy cập chức năng, chúng ta có thể sử dụng chức năng tìm kiếm trên menu.</w:t>
      </w:r>
    </w:p>
    <w:p>
      <w:r>
        <w:t>Chi tiết một số thông tin:</w:t>
      </w:r>
    </w:p>
    <w:p>
      <w:r>
        <w:t>Thông tin</w:t>
      </w:r>
    </w:p>
    <w:p>
      <w:r>
        <w:t>Giải thích</w:t>
      </w:r>
    </w:p>
    <w:p>
      <w:r>
        <w:t>Ngày kế hoạch</w:t>
      </w:r>
    </w:p>
    <w:p>
      <w:r>
        <w:t>Ngày áp dụng kế hoạch để xử lý tự động theo dõi kế hoạch năm.</w:t>
      </w:r>
    </w:p>
    <w:p>
      <w:r>
        <w:t>Ngày lập</w:t>
      </w:r>
    </w:p>
    <w:p>
      <w:r>
        <w:t>Ngày lập phiếu.</w:t>
      </w:r>
    </w:p>
    <w:p>
      <w:r>
        <w:t>Số lượng cần tuyển</w:t>
      </w:r>
    </w:p>
    <w:p>
      <w:r>
        <w:t>Tổng số lượng cần tuyển cả công ty, tổng cộng từ chi tiết, không sửa.</w:t>
      </w:r>
    </w:p>
    <w:p>
      <w:r>
        <w:t>Số lượng hiện tại</w:t>
      </w:r>
    </w:p>
    <w:p>
      <w:r>
        <w:t>Tổng số lượng nhân sự hiện tại trong hồ sơ nhân sự.</w:t>
      </w:r>
    </w:p>
    <w:p>
      <w:r>
        <w:t>Chi tiết vị trí</w:t>
      </w:r>
    </w:p>
    <w:p>
      <w:r>
        <w:t>Kế hoạch tuyển dụng cho từng vị trí chi tiết theo từng tháng. Mặc định nhóm theo bộ phận.</w:t>
      </w:r>
    </w:p>
    <w:p>
      <w:r>
        <w:t>Mã bộ phận</w:t>
      </w:r>
    </w:p>
    <w:p>
      <w:r>
        <w:t>Tự động hiển thị theo vị trí.</w:t>
      </w:r>
    </w:p>
    <w:p>
      <w:r>
        <w:t>Nhóm tổng số lượng</w:t>
      </w:r>
    </w:p>
    <w:p>
      <w:r>
        <w:t>Định biên</w:t>
      </w:r>
    </w:p>
    <w:p>
      <w:r>
        <w:t>Số lượng tối đa của vị trí trong năm.</w:t>
      </w:r>
    </w:p>
    <w:p>
      <w:r>
        <w:t>Hiện tại</w:t>
      </w:r>
    </w:p>
    <w:p>
      <w:r>
        <w:t>Tự động tính tổng số lượng nhân viên hiện thời theo vị trí, bộ phận từ Hồ sơ nhân sự.</w:t>
      </w:r>
    </w:p>
    <w:p>
      <w:r>
        <w:t>Điều chuyển</w:t>
      </w:r>
    </w:p>
    <w:p>
      <w:r>
        <w:t>Số lượng nhân sự dự kiến bị điều chuyển trong năm.</w:t>
      </w:r>
    </w:p>
    <w:p>
      <w:r>
        <w:t>Thai sản</w:t>
      </w:r>
    </w:p>
    <w:p>
      <w:r>
        <w:t>Số lượng nhân sự dự kiến nghỉ theo chế độ thai sản trong năm.</w:t>
      </w:r>
    </w:p>
    <w:p>
      <w:r>
        <w:t>Nghỉ việc</w:t>
      </w:r>
    </w:p>
    <w:p>
      <w:r>
        <w:t>Số lượng nhân sự dự kiến nghỉ việc trong năm.</w:t>
      </w:r>
    </w:p>
    <w:p>
      <w:r>
        <w:t>Cần tuyển</w:t>
      </w:r>
    </w:p>
    <w:p>
      <w:r>
        <w:t>Tự động tính tổng số lượng cần tuyển của 12 tháng.</w:t>
      </w:r>
    </w:p>
    <w:p>
      <w:r>
        <w:t>Hệ thống sẽ cảnh báo nếu số lượng cần tuyển + số lượng hiện tại – số nghỉ việc &gt; định biên.</w:t>
      </w:r>
    </w:p>
    <w:p>
      <w:r>
        <w:t>Số lượng cần tuyển theo từng tháng</w:t>
      </w:r>
    </w:p>
    <w:p>
      <w:r>
        <w:t>Số lượng dự kiến tuyển chi tiết từng tháng, có thể không nhập.</w:t>
      </w:r>
    </w:p>
    <w:p>
      <w:r>
        <w:t>Chỉ nhập các tháng &gt;= ngày kế hoạch.</w:t>
      </w:r>
    </w:p>
    <w:p>
      <w:r>
        <w:t>Tab ngân sách tuyển dụng: Dự trù các loại chi phí tuyển dụng</w:t>
      </w:r>
    </w:p>
    <w:p>
      <w:r>
        <w:t>Loại chi phí</w:t>
      </w:r>
    </w:p>
    <w:p>
      <w:r>
        <w:t>Các chi phí phát sinh trong quá trình thực hiện tuyển dụng.</w:t>
      </w:r>
    </w:p>
    <w:p>
      <w:r>
        <w:t>Nguồn tuyển dụng</w:t>
      </w:r>
    </w:p>
    <w:p>
      <w:r>
        <w:t>Theo dõi chi phí được chi cho đích danh nguồn tuyển dụng.</w:t>
      </w:r>
    </w:p>
    <w:p>
      <w:r>
        <w:t>Số lượng tuyển dụng</w:t>
      </w:r>
    </w:p>
    <w:p>
      <w:r>
        <w:t>Chi phí tuyển tương ứng được bao nhiêu ứng viên.</w:t>
      </w:r>
    </w:p>
    <w:p>
      <w:r>
        <w:t>Chi phí dự kiến</w:t>
      </w:r>
    </w:p>
    <w:p>
      <w:r>
        <w:t>Khi đang lập kế hoạch bắt buộc nhập kinh phí dự trù.</w:t>
      </w:r>
    </w:p>
    <w:p>
      <w:r>
        <w:t>Lương bộ phận tuyển dụng</w:t>
      </w:r>
    </w:p>
    <w:p>
      <w:r>
        <w:t>Hỗ trợ lấy ra lương của bộ phận quyển dụng với loại chi phí là lương khi lên các báo cáo chi phí.</w:t>
      </w:r>
    </w:p>
    <w:p>
      <w:r>
        <w:t>Tiêu thức phân bổ</w:t>
      </w:r>
    </w:p>
    <w:p>
      <w:r>
        <w:t>Chi phí có thể theo dõi thêm: Phân bổ theo tháng/theo số hồ sơ thu thập /Theo số hồ sơ trúng tuyển/theo tin tuyển dụng/áp đích danh hồ sơ.</w:t>
      </w:r>
    </w:p>
    <w:p>
      <w:r>
        <w:t>Cập nhật chi phí thực tế</w:t>
      </w:r>
    </w:p>
    <w:p>
      <w:r>
        <w:t>Sau khi kế hoạch ngân sách được phê duyệt và quá trình chi tiêu thực tế diễn ra, bộ phận liên quan sẽ cần tiến hành cập nhật lại chi phí thực tế. Việc này bao gồm theo dõi và ghi nhận các khoản chi tiêu so với ngân sách dự kiến, đảm bảo mọi khoản chi đều được ghi lại đầy đủ và chính xác. Bất kỳ sự chênh lệch nào giữa ngân sách kế hoạch và thực tế chi cũng cần được phân tích và báo cáo, nhằm điều chỉnh và tối ưu hóa ngân sách cho các giai đoạn tiếp theo, đảm bảo công tác quản lý tài chính minh bạch và hiệu quả.</w:t>
      </w:r>
    </w:p>
    <w:p>
      <w:r>
        <w:t>−Các thông tin đã duyệt từ trước sẽ được hiển thị lại và không cho phép chỉnh sửa, bổ sung các trường thông tin Chi phí thực tế, hóa đơn, chi chú.</w:t>
      </w:r>
    </w:p>
    <w:p>
      <w:r>
        <w:t>−Đồng thời cho thêm mới các chi phí phát sinh khác ngoài kế hoạch người dùng chủ động thêm mới: cấm nhập chi phí dự kiến</w:t>
      </w:r>
    </w:p>
    <w:p>
      <w:r>
        <w:t>Chi tiết một số thông tin:</w:t>
      </w:r>
    </w:p>
    <w:p>
      <w:r>
        <w:t>Thông tin</w:t>
      </w:r>
    </w:p>
    <w:p>
      <w:r>
        <w:t>Giải thích</w:t>
      </w:r>
    </w:p>
    <w:p>
      <w:r>
        <w:t>Chi phí thực tế</w:t>
      </w:r>
    </w:p>
    <w:p>
      <w:r>
        <w:t>Số tiền thực tế chi trả cho từng loại chi phí.</w:t>
      </w:r>
    </w:p>
    <w:p>
      <w:r>
        <w:t>Thông tin hóa đơn: Mô tả, Url, mã số truy cập, đính kèm file</w:t>
      </w:r>
    </w:p>
    <w:p>
      <w:r>
        <w:t>Thông tin hóa đơn chúng ta có thể tra cứu thêm.</w:t>
      </w:r>
    </w:p>
    <w:p>
      <w:pPr>
        <w:pStyle w:val="Heading3"/>
      </w:pPr>
      <w:r>
        <w:t>Lịch phỏng vấn – thi tuyển</w:t>
      </w:r>
    </w:p>
    <w:p>
      <w:r>
        <w:rPr>
          <w:color w:val="888888"/>
          <w:sz w:val="16"/>
        </w:rPr>
        <w:t>Nguồn: https://help.bravo.com.vn/detail?version=R1&amp;lang=vi&amp;command=EDIT_HrmDocRIS</w:t>
      </w:r>
    </w:p>
    <w:p>
      <w:r>
        <w:t>Các ứng viên đã vượt qua vòng sơ loại sẽ cần phải tham gia phỏng vấn và thi tuyển tiếp theo. Vì vậy, cần thiết lập lịch trình cụ thể để thông báo cho ứng viên về thời gian, địa điểm phỏng vấn cũng như các yêu cầu liên quan. Đồng thời, cần thông báo và phối hợp với hội đồng phỏng vấn, đảm bảo họ sẵn sàng tham gia đúng lịch trình.</w:t>
      </w:r>
    </w:p>
    <w:p>
      <w:r>
        <w:t>Để truy cập chức năng, chúng ta có thể sử dụng chức năng tìm kiếm trên menu.</w:t>
      </w:r>
    </w:p>
    <w:p>
      <w:r>
        <w:t>Màn hình “Lịch phỏng vấn – thi tuyển” hỗ trợ 3 loại lịch: Lịch phỏng vấn, lịch thi tuyển (trực tiếp- trực tuyến), lịch thi tuyển (tại nhà).</w:t>
      </w:r>
    </w:p>
    <w:p>
      <w:r>
        <w:t>Lịch phỏng vấn</w:t>
      </w:r>
    </w:p>
    <w:p>
      <w:r>
        <w:t>Màn hình đầu phiếu và tab Danh sách ứng viên:</w:t>
      </w:r>
    </w:p>
    <w:p>
      <w:r>
        <w:t>−Màn hình tab Hội đồng tuyển dụng:</w:t>
      </w:r>
    </w:p>
    <w:p>
      <w:r>
        <w:t>Chi tiết một số thông tin:</w:t>
      </w:r>
    </w:p>
    <w:p>
      <w:r>
        <w:t>Thông tin</w:t>
      </w:r>
    </w:p>
    <w:p>
      <w:r>
        <w:t>Giải thích</w:t>
      </w:r>
    </w:p>
    <w:p>
      <w:r>
        <w:t>Thông tin đầu phiếu</w:t>
      </w:r>
    </w:p>
    <w:p>
      <w:r>
        <w:t>Ngày</w:t>
      </w:r>
    </w:p>
    <w:p>
      <w:r>
        <w:t>Ngày lập lịch, mặc định là ngày hiện tại.</w:t>
      </w:r>
    </w:p>
    <w:p>
      <w:r>
        <w:t>Tin tuyển dụng</w:t>
      </w:r>
    </w:p>
    <w:p>
      <w:r>
        <w:t>Lịch phỏng vấn thi tuyển cần chọn đích danh đến tin tuyển dụng.</w:t>
      </w:r>
    </w:p>
    <w:p>
      <w:r>
        <w:t>Vòng tuyển dụng</w:t>
      </w:r>
    </w:p>
    <w:p>
      <w:r>
        <w:t>Hệ thống hỗ trợ lọc ra loại vòng là phỏng vấn và thi tuyển của tin tuyển dụng vừa chọn. Với mỗi loại vòng và hình thức khác nhau, giao diện sẽ hiển thị thông tin cho phù hợp.</w:t>
      </w:r>
    </w:p>
    <w:p>
      <w:r>
        <w:t>Hình thức</w:t>
      </w:r>
    </w:p>
    <w:p>
      <w:r>
        <w:t>Với loại vòng là phỏng vấn, hệ thống hỗ trợ 3 loại hình thức: Trực tiếp, trực tuyến, qua điện thoại.</w:t>
      </w:r>
    </w:p>
    <w:p>
      <w:r>
        <w:t>Phòng họp</w:t>
      </w:r>
    </w:p>
    <w:p>
      <w:r>
        <w:t>Đặt lịch phòng họp cho vòng phỏng vấn nếu phỏng vấn tại văn phòng.</w:t>
      </w:r>
    </w:p>
    <w:p>
      <w:r>
        <w:t>Địa điểm</w:t>
      </w:r>
    </w:p>
    <w:p>
      <w:r>
        <w:t>Địa điểm phỏng vấn. Hiện tại đang lấy mặc định từ trường “Địa chỉ liên hệ” tại “Tin tuyển dụng”.</w:t>
      </w:r>
    </w:p>
    <w:p>
      <w:r>
        <w:t>Lưu ý cho ứng viên</w:t>
      </w:r>
    </w:p>
    <w:p>
      <w:r>
        <w:t>Thông tin khác cho ứng viên (địa điểm, giờ, gửi xe…).</w:t>
      </w:r>
    </w:p>
    <w:p>
      <w:r>
        <w:t>Thời gian bắt đầu</w:t>
      </w:r>
    </w:p>
    <w:p>
      <w:r>
        <w:t>Hiển thị dưới dạng ngày giờ. Ví dụ: 01/09/24 09:00 AM.</w:t>
      </w:r>
    </w:p>
    <w:p>
      <w:r>
        <w:t>Thời lượng</w:t>
      </w:r>
    </w:p>
    <w:p>
      <w:r>
        <w:t>Thời gian phỏng vấn 1 ứng viên, thời gian mặc định là phút.</w:t>
      </w:r>
    </w:p>
    <w:p>
      <w:r>
        <w:t>Giờ kết thúc</w:t>
      </w:r>
    </w:p>
    <w:p>
      <w:r>
        <w:t>Hiển thị dưới dạng giờ phút. Ví dụ 11:00 AM. Mặc định là cùng ngày với ngày được nhập ở “Thời gian bắt đầu”.</w:t>
      </w:r>
    </w:p>
    <w:p>
      <w:r>
        <w:t>Đối với lịch phỏng vấn mặc định là phỏng vấn trong ngày, trường hợp liên ngày chúng ta chủ động tách lịch.</w:t>
      </w:r>
    </w:p>
    <w:p>
      <w:r>
        <w:t>Tab danh sách ứng viên</w:t>
      </w:r>
    </w:p>
    <w:p>
      <w:r>
        <w:t>Mã hồ sơ, tên ứng viên</w:t>
      </w:r>
    </w:p>
    <w:p>
      <w:r>
        <w:t>Hệ thống hỗ trợ lọc ra danh sách ứng viên thuộc tin tuyển dụng.</w:t>
      </w:r>
    </w:p>
    <w:p>
      <w:r>
        <w:t>Giờ bắt đầu, giờ kết thúc</w:t>
      </w:r>
    </w:p>
    <w:p>
      <w:r>
        <w:t>Thời gian bắt đầu, kết thúc phỏng vấn của ứng viên.</w:t>
      </w:r>
    </w:p>
    <w:p>
      <w:r>
        <w:t>Các trường hợp hỗ trợ nhập liệu cụ thể mô tả phần ghi chú.</w:t>
      </w:r>
    </w:p>
    <w:p>
      <w:r>
        <w:t>Tab hội đồng tuyển dụng</w:t>
      </w:r>
    </w:p>
    <w:p>
      <w:r>
        <w:t>Mã, họ tên</w:t>
      </w:r>
    </w:p>
    <w:p>
      <w:r>
        <w:t>Hiển thị theo tin tuyển dụng, chúng ta có thể chọn lại.</w:t>
      </w:r>
    </w:p>
    <w:p>
      <w:r>
        <w:t>Vị trí</w:t>
      </w:r>
    </w:p>
    <w:p>
      <w:r>
        <w:t>Vị trí hiện tại của người phỏng vấn.</w:t>
      </w:r>
    </w:p>
    <w:p>
      <w:r>
        <w:t>Người quyết định</w:t>
      </w:r>
    </w:p>
    <w:p>
      <w:r>
        <w:t>Lấy ra tự động dựa vào “Tin tuyển dụng” và “Vòng tuyển dụng” lấy ra từ danh mục “Quy trình tuyển dụng”. Chúng ta có thể chọn lại.</w:t>
      </w:r>
    </w:p>
    <w:p>
      <w:r>
        <w:t>Khi trong hội đồng tuyển dụng có nhiều hơn một người, sau khi từng người đánh giá ứng viên, cần có một người có đủ thẩm quyền để đánh giá ứng viên đạt hay không đạt.</w:t>
      </w:r>
    </w:p>
    <w:p>
      <w:r>
        <w:t>Lưu ý:</w:t>
      </w:r>
    </w:p>
    <w:p>
      <w:r>
        <w:t>−Có 2 trường hợp phỏng vấn: Phỏng vấn hội đồng cùng lúc và phỏng vấn lần lượt từng ứng viên. Hệ thống hỗ trợ xử lý tự động trường hợp đa số là phỏng vấn lần lượt, còn trường hợp phỏng vấn hội dồng chúng ta chủ động sửa lại.</w:t>
      </w:r>
    </w:p>
    <w:p>
      <w:r>
        <w:t>−Trường hợp 1: Hệ thống mặc định:</w:t>
      </w:r>
    </w:p>
    <w:p>
      <w:r>
        <w:t>+      Ứng viên 1: Giờ bắt đầu = Giờ bắt đầu (đầu phiếu), giờ kết thúc = Giờ bắt đầu + thời lượng.</w:t>
      </w:r>
    </w:p>
    <w:p>
      <w:r>
        <w:t>+      Ứng viên 2: Giờ bắt đầu = Thời gian kết thúc của ứng viên 1.</w:t>
      </w:r>
    </w:p>
    <w:p>
      <w:r>
        <w:t>+      Các ứng viên tiếp theo tương tự như ứng viên 2.</w:t>
      </w:r>
    </w:p>
    <w:p>
      <w:r>
        <w:t>−Trường hợp 2: Sau khi nhập xong bảng chi tiết, quay lại đầu phiếu sửa “Thời gian bắt đầu” hoặc thời lượng à Hệ thống sẽ cập nhật lại bảng chi tiết.</w:t>
      </w:r>
    </w:p>
    <w:p>
      <w:r>
        <w:t>−Trường hợp 3: Sửa lại thông tin bảng chi tiết: Ứng viên trước không bị ảnh hưởng, chỉ cập nhật lại thông tin cho ứng viên phía sau.</w:t>
      </w:r>
    </w:p>
    <w:p>
      <w:r>
        <w:t>−Hệ thống chưa đặt ra yêu cầu về thời gian nghỉ giữa giờ giữa các bài thi à Người dùng chủ động trong trường hợp này.</w:t>
      </w:r>
    </w:p>
    <w:p>
      <w:r>
        <w:t>Lịch thi tuyển (trực tiếp – trực tuyến)</w:t>
      </w:r>
    </w:p>
    <w:p>
      <w:r>
        <w:t>Lưu ý:</w:t>
      </w:r>
    </w:p>
    <w:p>
      <w:r>
        <w:t>−Các thông tin đầu phiếu tương tự như lập lịch phỏng vấn, nhưng không có thông tin “thời lượng”.</w:t>
      </w:r>
    </w:p>
    <w:p>
      <w:r>
        <w:t>−Hình thức: Gồm 2 hình thức là Trực tiếp và Trực tuyến.</w:t>
      </w:r>
    </w:p>
    <w:p>
      <w:r>
        <w:t>−Thời gian bắt đầu/thời gian kết thúc: Xử lý như lịch phỏng vấn.</w:t>
      </w:r>
    </w:p>
    <w:p>
      <w:r>
        <w:t>Chi tiết một số thông tin:</w:t>
      </w:r>
    </w:p>
    <w:p>
      <w:r>
        <w:t>Thông tin</w:t>
      </w:r>
    </w:p>
    <w:p>
      <w:r>
        <w:t>Giải thích</w:t>
      </w:r>
    </w:p>
    <w:p>
      <w:r>
        <w:t>Thông tin đầu phiếu</w:t>
      </w:r>
    </w:p>
    <w:p>
      <w:r>
        <w:t>Ngày</w:t>
      </w:r>
    </w:p>
    <w:p>
      <w:r>
        <w:t>Ngày lập lịch, mặc định là ngày hiện tại.</w:t>
      </w:r>
    </w:p>
    <w:p>
      <w:r>
        <w:t>Tin tuyển dụng</w:t>
      </w:r>
    </w:p>
    <w:p>
      <w:r>
        <w:t>Lịch phỏng vấn thi tuyển cần chọn đích danh đến tin tuyển dụng.</w:t>
      </w:r>
    </w:p>
    <w:p>
      <w:r>
        <w:t>Vòng tuyển dụng</w:t>
      </w:r>
    </w:p>
    <w:p>
      <w:r>
        <w:t>Hệ thống hỗ trợ lọc ra loại vòng là phỏng vấn và thi tuyển của tin tuyển dụng vừa chọn. Với mỗi loại vòng và hình thức khác nhau, giao diện sẽ hiển thị thông tin cho phù hợp.</w:t>
      </w:r>
    </w:p>
    <w:p>
      <w:r>
        <w:t>Hình thức</w:t>
      </w:r>
    </w:p>
    <w:p>
      <w:r>
        <w:t>Với loại vòng là phỏng vấn, hệ thống hỗ trợ 3 loại hình thức: Trực tiếp, trực tuyến, qua điện thoại.</w:t>
      </w:r>
    </w:p>
    <w:p>
      <w:r>
        <w:t>Tab danh sách bài thi: Đối với thi trực tiếp và trực tuyến chỉ hỗ trợ thi trong ngày.</w:t>
      </w:r>
    </w:p>
    <w:p>
      <w:r>
        <w:t>Tên bài test</w:t>
      </w:r>
    </w:p>
    <w:p>
      <w:r>
        <w:t>Lấy tự động ra danh sách bài thi từ thiết lập “Quy trình tuyển dụng” dựa vào tin tuyển dụng và vòng tuyển dụng.</w:t>
      </w:r>
    </w:p>
    <w:p>
      <w:r>
        <w:t>Điều kỳ vọng</w:t>
      </w:r>
    </w:p>
    <w:p>
      <w:r>
        <w:t>Giờ bắt đầu bài thi</w:t>
      </w:r>
    </w:p>
    <w:p>
      <w:r>
        <w:t>Tương tự như tab “Danh sách ứng viên” Lịch phỏng vấn.</w:t>
      </w:r>
    </w:p>
    <w:p>
      <w:r>
        <w:t>Thời lượng thi</w:t>
      </w:r>
    </w:p>
    <w:p>
      <w:r>
        <w:t>Hiển thị tự động theo từng bài thi đã thiết lập ở “Quy trình tuyển dụng”.</w:t>
      </w:r>
    </w:p>
    <w:p>
      <w:r>
        <w:t>Chỉ hiển thị 2 loại đơn vị: Giờ/ phút</w:t>
      </w:r>
    </w:p>
    <w:p>
      <w:r>
        <w:t>Giờ kết thúc bài thi</w:t>
      </w:r>
    </w:p>
    <w:p>
      <w:r>
        <w:t>Tương tự như tab “Danh sách ứng viên” Lịch phỏng vấn.</w:t>
      </w:r>
    </w:p>
    <w:p>
      <w:r>
        <w:t>Đề thi, đáp án</w:t>
      </w:r>
    </w:p>
    <w:p>
      <w:r>
        <w:t>Hiển thị tự động theo từng bài thi đã thiết lập ở “Quy trình tuyển dụng”.</w:t>
      </w:r>
    </w:p>
    <w:p>
      <w:r>
        <w:t>Người chấm</w:t>
      </w:r>
    </w:p>
    <w:p>
      <w:r>
        <w:t>Hiển thị tự động từ Tab “Vòng tuyển dụng” dựa vào tin tuyển dụng và vòng tuyển dụng à lấy ra thông tin người phụ trách.</w:t>
      </w:r>
    </w:p>
    <w:p>
      <w:r>
        <w:t>Tab danh sách ứng viên:</w:t>
      </w:r>
    </w:p>
    <w:p>
      <w:r>
        <w:t>Mã hồ sơ</w:t>
      </w:r>
    </w:p>
    <w:p>
      <w:r>
        <w:t>Hệ thống gợi ý những ứng viên đang thuộc tin tuyển dụng đang chọn.</w:t>
      </w:r>
    </w:p>
    <w:p>
      <w:r>
        <w:t>Tên ứng viên</w:t>
      </w:r>
    </w:p>
    <w:p>
      <w:r>
        <w:t>Hiển thị theo mã hồ sơ.</w:t>
      </w:r>
    </w:p>
    <w:p>
      <w:r>
        <w:t>Lưu ý:</w:t>
      </w:r>
    </w:p>
    <w:p>
      <w:r>
        <w:t>−Tab danh sách ứng viên: Hệ thống mặc định trường hợp các ứng viên thi đồng thời, còn trường hợp thi lần lượt hoặc không liên tục, người dùng chủ động tách phiếu.</w:t>
      </w:r>
    </w:p>
    <w:p>
      <w:r>
        <w:t>−Hệ thống chưa đặt ra yêu cầu về thời gian nghỉ giữa giờ giữa các bài thi à Chúng ta chủ động trong trường hợp này.</w:t>
      </w:r>
    </w:p>
    <w:p>
      <w:r>
        <w:t>Lịch thi tuyển (làm tại nhà)</w:t>
      </w:r>
    </w:p>
    <w:p>
      <w:r>
        <w:t>Lưu ý:</w:t>
      </w:r>
    </w:p>
    <w:p>
      <w:r>
        <w:t>−Hình thức: Chỉ áp dụng riêng cho hình thức “Làm tại nhà”</w:t>
      </w:r>
    </w:p>
    <w:p>
      <w:r>
        <w:t>−Đối với hình thức này sẽ cho người dùng nhập và theo dõi liên ngày</w:t>
      </w:r>
    </w:p>
    <w:p>
      <w:r>
        <w:t>−Thời gian bắt đầu/thời gian kết thúc: Định dạng cả ngày và giời, xử lý đầu phiếu như lịch phỏng vấn và lịch thi tuyển trực tiếp.</w:t>
      </w:r>
    </w:p>
    <w:p>
      <w:r>
        <w:t>Chi tiết một số thông tin:</w:t>
      </w:r>
    </w:p>
    <w:p>
      <w:r>
        <w:t>Thông tin</w:t>
      </w:r>
    </w:p>
    <w:p>
      <w:r>
        <w:t>Giải thích</w:t>
      </w:r>
    </w:p>
    <w:p>
      <w:r>
        <w:t>Thông tin đầu phiếu</w:t>
      </w:r>
    </w:p>
    <w:p>
      <w:r>
        <w:t>Hình thức</w:t>
      </w:r>
    </w:p>
    <w:p>
      <w:r>
        <w:t>Chỉ áp dụng riêng cho hình thức “Làm tại nhà”.</w:t>
      </w:r>
    </w:p>
    <w:p>
      <w:r>
        <w:t>Thời gian bắt đầu/thời gian kết thúc</w:t>
      </w:r>
    </w:p>
    <w:p>
      <w:r>
        <w:t>Đối với hình thức này sẽ cho người dùng nhập và theo dõi liên ngày</w:t>
      </w:r>
    </w:p>
    <w:p>
      <w:r>
        <w:t>Thời gian bắt đầu/thời gian kết thúc: Định dạng cả ngày và giời, xử lý đầu phiếu như lịch phỏng vấn và lịch thi tuyển trực tiếp.</w:t>
      </w:r>
    </w:p>
    <w:p>
      <w:r>
        <w:t>Tab danh sách ứng viên</w:t>
      </w:r>
    </w:p>
    <w:p>
      <w:r>
        <w:t>Thời gian bắt đầu</w:t>
      </w:r>
    </w:p>
    <w:p>
      <w:r>
        <w:t>Khi thêm mới ứng viên, tự động lấy theo Thời gian bắt đầu đầu phiếu.</w:t>
      </w:r>
    </w:p>
    <w:p>
      <w:r>
        <w:t>Xử lý ràng buộc tương tự Lịch Phỏng vấn, thi tuyển trực tiếp.</w:t>
      </w:r>
    </w:p>
    <w:p>
      <w:r>
        <w:t>Không cập nhật lại đầu phiếu.</w:t>
      </w:r>
    </w:p>
    <w:p>
      <w:r>
        <w:t>Thời gian kết thúc</w:t>
      </w:r>
    </w:p>
    <w:p>
      <w:r>
        <w:t>Chúng ta tự nhập.</w:t>
      </w:r>
    </w:p>
    <w:p>
      <w:r>
        <w:t>Các trường hợp nhập liệu xử lý tương tự như Lịch trực tiếp, trục tuyến.</w:t>
      </w:r>
    </w:p>
    <w:p>
      <w:r>
        <w:t>Theo dõi lịch phỏng vấn – thi tuyển</w:t>
      </w:r>
    </w:p>
    <w:p>
      <w:r>
        <w:t>Việc theo dõi lịch phỏng vấn và thi tuyển trên màn hình lịch (calendar) đóng vai trò quan trọng trong việc tối ưu hóa quy trình tổ chức và quản lý tuyển dụng. Hệ thống này cho phép nhân sự dễ dàng cập nhật, quản lý và điều phối các hoạt động tuyển dụng, từ việc lên lịch hẹn đến việc điều chỉnh lịch trình, giúp quá trình tuyển dụng diễn ra hiệu quả và linh hoạt hơn.</w:t>
      </w:r>
    </w:p>
    <w:p>
      <w:r>
        <w:t>(1) Phần 1</w:t>
      </w:r>
    </w:p>
    <w:p>
      <w:r>
        <w:t>−Nút "Thêm mới": Kích vào để thêm mới bản ghi mới Lịch Phỏng vấn - Thi tuyển.</w:t>
      </w:r>
    </w:p>
    <w:p>
      <w:r>
        <w:t>−Phần hiển thị bảng lịch bên dưới: Hiển thị thời gian đang được chọn hiển thị dữ liệu</w:t>
      </w:r>
    </w:p>
    <w:p>
      <w:r>
        <w:t>−Tính năng phóng to thu nhỏ (zoom): Tính năng cho phép người dùng zoom to hoặc thu nhỏ phần dữ liệu lịch hiển thị. Tính năng chỉ có tác dụng với lịch ngày/tuần.</w:t>
      </w:r>
    </w:p>
    <w:p>
      <w:r>
        <w:t>−Trạng thái: Chú thích 3 trạng thái là: lịch đã qua, lịch đang thực hiện, lịch sắp thực hiện</w:t>
      </w:r>
    </w:p>
    <w:p>
      <w:r>
        <w:t>(2) Phần 2: Thanh công cụ</w:t>
      </w:r>
    </w:p>
    <w:p>
      <w:r>
        <w:t>Thông tin</w:t>
      </w:r>
    </w:p>
    <w:p>
      <w:r>
        <w:t>Giải thích</w:t>
      </w:r>
    </w:p>
    <w:p>
      <w:r>
        <w:t>Chức năng tìm kiếm</w:t>
      </w:r>
    </w:p>
    <w:p>
      <w:r>
        <w:t>Hỗ trợ người dùng chức năng tìm kiếm các Lịch đang có. Có thể tìm kiếm theo tên ứng viên hoặc theo tin tuyển dụng, vị trí tuyển dụng, …</w:t>
      </w:r>
    </w:p>
    <w:p>
      <w:r>
        <w:t>Hiển thị ngày được chọn</w:t>
      </w:r>
    </w:p>
    <w:p>
      <w:r>
        <w:t>Khoảng thời gian đang chọn.</w:t>
      </w:r>
    </w:p>
    <w:p>
      <w:r>
        <w:t>Tính năng lọc</w:t>
      </w:r>
    </w:p>
    <w:p>
      <w:r>
        <w:t>−Tôi tạo: Người lên lịch cho các lịch phỏng vấn – thi tuyển do doanh nghiệp có nhiều HR quản lý các vị trí tuyển dụng khác nhau.</w:t>
      </w:r>
    </w:p>
    <w:p>
      <w:r>
        <w:t>−Tôi tham gia: Ban lãnh đạo, các thành viên trong Hội đồng tuyển dụng xem lịch cần tham gia.</w:t>
      </w:r>
    </w:p>
    <w:p>
      <w:r>
        <w:t>−Loại: Phỏng vấn / thi tuyển.</w:t>
      </w:r>
    </w:p>
    <w:p>
      <w:r>
        <w:t>−Hình thức: Trực tiếp/ Trực tuyến/ Qua điện thoại/ Làm tại nhà.</w:t>
      </w:r>
    </w:p>
    <w:p>
      <w:r>
        <w:t>Loại lịch hiển thị</w:t>
      </w:r>
    </w:p>
    <w:p>
      <w:r>
        <w:t>Hỗ trợ hiển thị 3 loại: Lịch ngày/tuần/tháng.</w:t>
      </w:r>
    </w:p>
    <w:p>
      <w:r>
        <w:t>(3) Phần hiển thị thông tin</w:t>
      </w:r>
    </w:p>
    <w:p>
      <w:r>
        <w:t>Thông tin</w:t>
      </w:r>
    </w:p>
    <w:p>
      <w:r>
        <w:t>Giải thích</w:t>
      </w:r>
    </w:p>
    <w:p>
      <w:r>
        <w:t>Thông tin lịch</w:t>
      </w:r>
    </w:p>
    <w:p>
      <w:r>
        <w:t>Với mỗi thông tin lịch phỏng vấn sẽ theo dõi:</w:t>
      </w:r>
    </w:p>
    <w:p>
      <w:r>
        <w:t>−Vị trí: Phân tích nghiệp vụ</w:t>
      </w:r>
    </w:p>
    <w:p>
      <w:r>
        <w:t>−Vòng tuyển dụng – Hình thức</w:t>
      </w:r>
    </w:p>
    <w:p>
      <w:r>
        <w:t>−Danh sách ứng viên: Vũ Anh Dũng, Tố Diệp,… (+3: Tổng số lượng ứng viên tham gia thi tuyển).</w:t>
      </w:r>
    </w:p>
    <w:p>
      <w:r>
        <w:t>−Thời gian: Từ đến.</w:t>
      </w:r>
    </w:p>
    <w:p>
      <w:r>
        <w:t>−Trường hợp “Thi tuyển – Làm bài tại nhà” sẽ theo dõi tại 2 thời điểm bắt đầu và thời hạn nộp bài. Khi hạn làm bài chưa kế thúc thì thời gian bắt đầu vẫn hiển thị màu xanh.</w:t>
      </w:r>
    </w:p>
    <w:p>
      <w:r>
        <w:t>−Trường hợp ứng viên đang trong khoản thời gian phỏng vấn sẽ hiển thị màu vàng.</w:t>
      </w:r>
    </w:p>
    <w:p>
      <w:r>
        <w:t>−Trường hợp ứng viên đã phỏng vấn xong hoặc qua thời gian phỏng vấn thì hiển thi màu xám.</w:t>
      </w:r>
    </w:p>
    <w:p>
      <w:r>
        <w:t>−Ứng viên đã phỏng vấn xong nhưng chưa cập nhật kết quả sẽ được cảnh báo tại thời gian:</w:t>
      </w:r>
    </w:p>
    <w:p>
      <w:r>
        <w:t>Thông tin nhanh</w:t>
      </w:r>
    </w:p>
    <w:p>
      <w:r>
        <w:t>Khi di chuột vào từng khối lịch sẽ hiển thị tooltip chi tiết các thông tin quan trọng về lịch.</w:t>
      </w:r>
    </w:p>
    <w:p>
      <w:r>
        <w:t>Đánh dấu ngày hiện tại</w:t>
      </w:r>
    </w:p>
    <w:p>
      <w:r>
        <w:t>Thanh kẻ dọc vàng, in đậm thứ, ngày.</w:t>
      </w:r>
    </w:p>
    <w:p>
      <w:r>
        <w:t>Giờ hiện tại</w:t>
      </w:r>
    </w:p>
    <w:p>
      <w:r>
        <w:t>Đánh dấu giờ hiện tại.</w:t>
      </w:r>
    </w:p>
    <w:p>
      <w:pPr>
        <w:pStyle w:val="Heading3"/>
      </w:pPr>
      <w:r>
        <w:t>Phiếu đánh giá phỏng vấn chung</w:t>
      </w:r>
    </w:p>
    <w:p>
      <w:r>
        <w:rPr>
          <w:color w:val="888888"/>
          <w:sz w:val="16"/>
        </w:rPr>
        <w:t>Nguồn: https://help.bravo.com.vn/detail?version=R1&amp;lang=vi&amp;command=HrmDocRCE</w:t>
      </w:r>
    </w:p>
    <w:p>
      <w:r>
        <w:t>Bài viết này sẽ giới thiệu về Phiếu đánh giá phỏng vấn chung, một công cụ hỗ trợ trong việc tổng hợp ý kiến từ các thành viên Hội đồng tuyển dụng để đưa ra quyết định cuối cùng về ứng viên, đồng thời cung cấp chức năng ghi nhận các nhận xét và hạn chế ứng viên nếu cần.</w:t>
      </w:r>
    </w:p>
    <w:p>
      <w:r>
        <w:t>Sau khi hoàn tất buổi phỏng vấn trực tiếp, kết quả đánh giá từ các thành viên Hội đồng tuyển dụng (HĐTD) sẽ được tổng hợp. Việc tổng hợp này giúp đưa ra đánh giá chung về ứng viên, dựa trên ý kiến của từng thành viên tham gia phỏng vấn. Người có quyền quyết định trong HĐTD hoặc nhân viên HR (sau khi trao đổi) có thể tiến hành việc tổng hợp và đánh giá. Ngoài ra, các thành viên cũng có thể xem xét đánh giá của những người khác trong HĐTD để đưa ra quyết định cuối cùng về việc ứng viên đạt hay không đạt yêu cầu. Các nhận xét khác cũng có thể được ghi chú để bổ sung cho vòng phỏng vấn trực tiếp này. Đồng thời, hệ thống hỗ trợ chức năng đánh dấu danh sách hạn chế nếu cần thiết.</w:t>
      </w:r>
    </w:p>
    <w:p>
      <w:r>
        <w:t>Chi tiết một số thông tin:</w:t>
      </w:r>
    </w:p>
    <w:p>
      <w:r>
        <w:t>Thông tin</w:t>
      </w:r>
    </w:p>
    <w:p>
      <w:r>
        <w:t>Giải thích</w:t>
      </w:r>
    </w:p>
    <w:p>
      <w:r>
        <w:t>Ngày quyết định</w:t>
      </w:r>
    </w:p>
    <w:p>
      <w:r>
        <w:t>Ngày đánh giá quyết định vòng phỏng vấn, mặc định ngày hiện tại và cho sửa lại.</w:t>
      </w:r>
    </w:p>
    <w:p>
      <w:r>
        <w:t>Lịch số</w:t>
      </w:r>
    </w:p>
    <w:p>
      <w:r>
        <w:t>Chọn đến lịch phỏng vấn chứa ứng viên cần đánh giá.</w:t>
      </w:r>
    </w:p>
    <w:p>
      <w:r>
        <w:t>Người quyết định</w:t>
      </w:r>
    </w:p>
    <w:p>
      <w:r>
        <w:t>−Người có đủ thẩm quyết quyết định đạt/loại cho ứng viên.</w:t>
      </w:r>
    </w:p>
    <w:p>
      <w:r>
        <w:t>−Tự động lấy theo lịch số và cho sửa lại.</w:t>
      </w:r>
    </w:p>
    <w:p>
      <w:r>
        <w:t>Ứng viên</w:t>
      </w:r>
    </w:p>
    <w:p>
      <w:r>
        <w:t>−Người cần được đánh giá.</w:t>
      </w:r>
    </w:p>
    <w:p>
      <w:r>
        <w:t>−Hệ thống giúp lọc ứng viên theo lịch được chọn.</w:t>
      </w:r>
    </w:p>
    <w:p>
      <w:r>
        <w:t>Vòng tuyển dụng</w:t>
      </w:r>
    </w:p>
    <w:p>
      <w:r>
        <w:t>Tự động lấy từ lịch.</w:t>
      </w:r>
    </w:p>
    <w:p>
      <w:r>
        <w:t>Ngày phỏng vấn</w:t>
      </w:r>
    </w:p>
    <w:p>
      <w:r>
        <w:t>Ngày diễn ra cuộc phỏng vấn, lấy tự động từ lịch.</w:t>
      </w:r>
    </w:p>
    <w:p>
      <w:r>
        <w:t>Xem CV ứng viên</w:t>
      </w:r>
    </w:p>
    <w:p>
      <w:r>
        <w:t>Mở nhanh đến hồ sơ ứng viên.</w:t>
      </w:r>
    </w:p>
    <w:p>
      <w:r>
        <w:t>Tab hội đồng tuyển dụng đánh giá</w:t>
      </w:r>
    </w:p>
    <w:p>
      <w:r>
        <w:t>Số lượng đạt</w:t>
      </w:r>
    </w:p>
    <w:p>
      <w:r>
        <w:t>Tổng số lượng đánh giá đạt / Tổng số lượng người đánh giá.</w:t>
      </w:r>
    </w:p>
    <w:p>
      <w:r>
        <w:t>Người phỏng vấn</w:t>
      </w:r>
    </w:p>
    <w:p>
      <w:r>
        <w:t>−Lấy tự động từ phiếu đánh giá phỏng vấn ứng viên theo từng người phỏng vấn.</w:t>
      </w:r>
    </w:p>
    <w:p>
      <w:r>
        <w:t>−Không được sửa lại.</w:t>
      </w:r>
    </w:p>
    <w:p>
      <w:r>
        <w:t>Mức độ</w:t>
      </w:r>
    </w:p>
    <w:p>
      <w:r>
        <w:t>Nhận xét chung</w:t>
      </w:r>
    </w:p>
    <w:p>
      <w:r>
        <w:t>Kết quả</w:t>
      </w:r>
    </w:p>
    <w:p>
      <w:r>
        <w:t>Tab tổng hợp tiêu chí</w:t>
      </w:r>
    </w:p>
    <w:p>
      <w:r>
        <w:t>Điều kiện</w:t>
      </w:r>
    </w:p>
    <w:p>
      <w:r>
        <w:t>Tổng hợp từ tab chi tiết đánh giá.</w:t>
      </w:r>
    </w:p>
    <w:p>
      <w:r>
        <w:t>Mức độ được tính là điểm trung bình theo người đánh giá:</w:t>
      </w:r>
    </w:p>
    <w:p>
      <w:r>
        <w:t>Quy ước:</w:t>
      </w:r>
    </w:p>
    <w:p>
      <w:r>
        <w:t>0 à 1: Rất kém</w:t>
      </w:r>
    </w:p>
    <w:p>
      <w:r>
        <w:t>1à 2: Kém</w:t>
      </w:r>
    </w:p>
    <w:p>
      <w:r>
        <w:t>2 à 3: Trung bình</w:t>
      </w:r>
    </w:p>
    <w:p>
      <w:r>
        <w:t>3 à 4: Khá</w:t>
      </w:r>
    </w:p>
    <w:p>
      <w:r>
        <w:t>4 à 5: Tốt</w:t>
      </w:r>
    </w:p>
    <w:p>
      <w:r>
        <w:t>Mức độ</w:t>
      </w:r>
    </w:p>
    <w:p>
      <w:r>
        <w:t>Tab chi tiết đánh giá</w:t>
      </w:r>
    </w:p>
    <w:p>
      <w:r>
        <w:t>Điều kiện</w:t>
      </w:r>
    </w:p>
    <w:p>
      <w:r>
        <w:t>−Thông tin được lấy tự động từ phiếu đánh giá phỏng vấn theo từng người phỏng vấn.</w:t>
      </w:r>
    </w:p>
    <w:p>
      <w:r>
        <w:t>−Không được sửa lại.</w:t>
      </w:r>
    </w:p>
    <w:p>
      <w:r>
        <w:t>Nhóm điều kiện cần đạt: Từ, đến, mô tả.</w:t>
      </w:r>
    </w:p>
    <w:p>
      <w:r>
        <w:t>Nhóm đánh giá: Điểm, đạt, ghi chú</w:t>
      </w:r>
    </w:p>
    <w:p>
      <w:r>
        <w:t>Nhóm nhận xét chung ứng viên</w:t>
      </w:r>
    </w:p>
    <w:p>
      <w:r>
        <w:t>Mức độ</w:t>
      </w:r>
    </w:p>
    <w:p>
      <w:r>
        <w:t>Phân loại 5 mức độ: Rất kém/Kém/Trung bình/Khá/Tốt.</w:t>
      </w:r>
    </w:p>
    <w:p>
      <w:r>
        <w:t>Kết quả</w:t>
      </w:r>
    </w:p>
    <w:p>
      <w:r>
        <w:t>Chọn 1 trong 2 giá trị đạt/không đạt.</w:t>
      </w:r>
    </w:p>
    <w:p>
      <w:r>
        <w:t>Nhóm thêm ứng viên vào danh sách hạn chế</w:t>
      </w:r>
    </w:p>
    <w:p>
      <w:r>
        <w:t>Loại hạn chế</w:t>
      </w:r>
    </w:p>
    <w:p>
      <w:r>
        <w:t>−Nếu không đạt, người dùng có thể thêm ứng viên vào danh sách hạn chế.</w:t>
      </w:r>
    </w:p>
    <w:p>
      <w:r>
        <w:t>−Chọn 1 trong 2 giá trị: Thời hạn/ vĩnh viễn.</w:t>
      </w:r>
    </w:p>
    <w:p>
      <w:r>
        <w:t>Thời hạn</w:t>
      </w:r>
    </w:p>
    <w:p>
      <w:r>
        <w:t>−Nếu chọn loại thời hạn, người dùng bắt buộc phải nhập số tháng hạn chế.</w:t>
      </w:r>
    </w:p>
    <w:p>
      <w:r>
        <w:t>−Đơn vị mặc định: tháng.</w:t>
      </w:r>
    </w:p>
    <w:p>
      <w:r>
        <w:t>Lý do</w:t>
      </w:r>
    </w:p>
    <w:p>
      <w:r>
        <w:t>Nhập lý do ứng viên bị cho vào hạn chế tuyển dụng.</w:t>
      </w:r>
    </w:p>
    <w:p>
      <w:pPr>
        <w:pStyle w:val="Heading3"/>
      </w:pPr>
      <w:r>
        <w:t>Phiếu đánh giá PV – TT chi tiết</w:t>
      </w:r>
    </w:p>
    <w:p>
      <w:r>
        <w:rPr>
          <w:color w:val="888888"/>
          <w:sz w:val="16"/>
        </w:rPr>
        <w:t>Nguồn: https://help.bravo.com.vn/detail?version=R1&amp;lang=vi&amp;command=HrmDocRIE</w:t>
      </w:r>
    </w:p>
    <w:p>
      <w:r>
        <w:t>Bài viết này sẽ giới thiệu về Phiếu đánh giá phỏng vấn - thi tuyển chi tiết, một công cụ quan trọng hỗ trợ trong quá trình phỏng vấn và đánh giá ứng viên.</w:t>
        <w:br/>
        <w:t>Đánh giá phỏng vấn chi tiết</w:t>
      </w:r>
    </w:p>
    <w:p>
      <w:r>
        <w:t>Phiếu đánh giá phỏng vấn chi tiết có mục đích hỗ trợ trực tiếp trong quá trình phỏng vấn. Công cụ này hiển thị đầy đủ thông tin về ứng viên, kịch bản phỏng vấn, và điều kiện tuyển dụng để người phỏng vấn dễ dàng nắm bắt. Nhờ đó, người phỏng vấn có thể trao đổi một cách chủ động và hiệu quả hơn theo đúng mục tiêu đặt ra. Thông tin được cung cấp ngay trong buổi phỏng vấn, giúp đảm bảo quá trình diễn ra suôn sẻ và tập trung. Điều này góp phần quan trọng trong việc đánh giá ứng viên một cách chính xác và đưa ra quyết định tuyển dụng phù hợp.</w:t>
      </w:r>
    </w:p>
    <w:p>
      <w:r>
        <w:t>Chi tiết một số thông tin:</w:t>
      </w:r>
    </w:p>
    <w:p>
      <w:r>
        <w:t>Thông tin</w:t>
      </w:r>
    </w:p>
    <w:p>
      <w:r>
        <w:t>Giải thích</w:t>
      </w:r>
    </w:p>
    <w:p>
      <w:r>
        <w:t>Thông tin đầu phiếu</w:t>
      </w:r>
    </w:p>
    <w:p>
      <w:r>
        <w:t>Ngày đánh giá</w:t>
      </w:r>
    </w:p>
    <w:p>
      <w:r>
        <w:t>Mặc định là ngày hiện tại, có thể sửa lại.</w:t>
      </w:r>
    </w:p>
    <w:p>
      <w:r>
        <w:t>Người đánh giá</w:t>
      </w:r>
    </w:p>
    <w:p>
      <w:r>
        <w:t>Người thực hiện trực tiếp đánh giá ứng viên. Mặc định là người hiện thời, chúng ta có thể sửa lại trong tình huống nhân sự nhập thay người trong hội đồng tuyển dụng.</w:t>
      </w:r>
    </w:p>
    <w:p>
      <w:r>
        <w:t>Lịch số</w:t>
      </w:r>
    </w:p>
    <w:p>
      <w:r>
        <w:t>−Chọn đến lịch phỏng vấn cụ thể.</w:t>
      </w:r>
    </w:p>
    <w:p>
      <w:r>
        <w:t>−Hiển thị: Số lịch + Tên vòng tuyển dụng + vị trí tuyển dụng.</w:t>
      </w:r>
    </w:p>
    <w:p>
      <w:r>
        <w:t>Vòng tuyển dụng</w:t>
      </w:r>
    </w:p>
    <w:p>
      <w:r>
        <w:t>Tự động lấy ra theo lịch số.</w:t>
      </w:r>
    </w:p>
    <w:p>
      <w:r>
        <w:t>Ứng viên</w:t>
      </w:r>
    </w:p>
    <w:p>
      <w:r>
        <w:t>−Đánh giá đích danh cho từng ứng viên.</w:t>
      </w:r>
    </w:p>
    <w:p>
      <w:r>
        <w:t>−Hệ thống hộ trợ lọc ra ứng viên thuộc lịch phỏng vấn đã chọn.</w:t>
      </w:r>
    </w:p>
    <w:p>
      <w:r>
        <w:t>Thời lượng</w:t>
      </w:r>
    </w:p>
    <w:p>
      <w:r>
        <w:t>−Thời gian phỏng vấn ứng viên, lấy ra theo lịch phỏng vấn và cho sửa lại.</w:t>
      </w:r>
    </w:p>
    <w:p>
      <w:r>
        <w:t>−Mặc định đơn vị là “phút”.</w:t>
      </w:r>
    </w:p>
    <w:p>
      <w:r>
        <w:t>Xem CV ứng viên</w:t>
      </w:r>
    </w:p>
    <w:p>
      <w:r>
        <w:t>Kích chọn để xem thông tin ứng viên.</w:t>
      </w:r>
    </w:p>
    <w:p>
      <w:r>
        <w:t>Tab câu hỏi phỏng vấn</w:t>
      </w:r>
    </w:p>
    <w:p>
      <w:r>
        <w:t>Câu hỏi</w:t>
      </w:r>
    </w:p>
    <w:p>
      <w:r>
        <w:t>−Lấy tự động từ lịch số, dựa vào “Tin tuyển dụng, quy trình tuyển dụng, vòng tuyển dụng” đã được khai báo trước đó.</w:t>
      </w:r>
    </w:p>
    <w:p>
      <w:r>
        <w:t>−Chúng ra có thể thêm câu hỏi mới</w:t>
      </w:r>
    </w:p>
    <w:p>
      <w:r>
        <w:t>Kết quả kỳ vọng</w:t>
      </w:r>
    </w:p>
    <w:p>
      <w:r>
        <w:t>−Hiển thị theo câu hỏi đã thiết lập từ “Quy trình tuyển dụng”</w:t>
      </w:r>
    </w:p>
    <w:p>
      <w:r>
        <w:t>Câu trả lời</w:t>
      </w:r>
    </w:p>
    <w:p>
      <w:r>
        <w:t>−Tóm tắt câu trả lời của ứng viên, làm cơ sở đánh giá</w:t>
      </w:r>
    </w:p>
    <w:p>
      <w:r>
        <w:t>Tab chi tiết đánh giá</w:t>
      </w:r>
    </w:p>
    <w:p>
      <w:r>
        <w:t>Điều kiện</w:t>
      </w:r>
    </w:p>
    <w:p>
      <w:r>
        <w:t>−Tương tự phần câu hỏi, thông tin tiêu chí đánh giá cũng được lấy ra tự động từ thiết lập “Quy trình tuyển dụng” theo vòng và vị trí dựa vào “Tin tuyển dụng”.</w:t>
      </w:r>
    </w:p>
    <w:p>
      <w:r>
        <w:t>−Chúng ta có thể thêm điều kiện mới.</w:t>
      </w:r>
    </w:p>
    <w:p>
      <w:r>
        <w:t>Nhóm điều kiện cần đạt: Từ, đến, mô tả</w:t>
      </w:r>
    </w:p>
    <w:p>
      <w:r>
        <w:t>Điều kiện tham chiếu để hội đồng tuyển dụng ra quyết định đánh giá ứng viên</w:t>
      </w:r>
    </w:p>
    <w:p>
      <w:r>
        <w:t>Mức độ</w:t>
      </w:r>
    </w:p>
    <w:p>
      <w:r>
        <w:t>−Phân loại các mức độ: Rất kém/Kém/Trung bình/Khá/Tốt.</w:t>
      </w:r>
    </w:p>
    <w:p>
      <w:r>
        <w:t>−Quy đổi điểm đánh giá để lên chức năng đánh giá tổng hợp:</w:t>
      </w:r>
    </w:p>
    <w:p>
      <w:r>
        <w:t>+     Rất kém = 1 điểm</w:t>
      </w:r>
    </w:p>
    <w:p>
      <w:r>
        <w:t>+     Kém = 2 điểm</w:t>
      </w:r>
    </w:p>
    <w:p>
      <w:r>
        <w:t>+     Trung bình = 3 điểm</w:t>
      </w:r>
    </w:p>
    <w:p>
      <w:r>
        <w:t>+     Khá = 4 điểm</w:t>
      </w:r>
    </w:p>
    <w:p>
      <w:r>
        <w:t>+     Tốt = 5 điểm.</w:t>
      </w:r>
    </w:p>
    <w:p>
      <w:r>
        <w:t>Đạt</w:t>
      </w:r>
    </w:p>
    <w:p>
      <w:r>
        <w:t>Đánh giá đạt/không đạt cho từng tiêu chí.</w:t>
      </w:r>
    </w:p>
    <w:p>
      <w:r>
        <w:t>Ghi chú</w:t>
      </w:r>
    </w:p>
    <w:p>
      <w:r>
        <w:t>Nhận xét cho từng tiêu chí.</w:t>
      </w:r>
    </w:p>
    <w:p>
      <w:r>
        <w:t>Đánh giá chung</w:t>
      </w:r>
    </w:p>
    <w:p>
      <w:r>
        <w:t>Mức độ</w:t>
      </w:r>
    </w:p>
    <w:p>
      <w:r>
        <w:t>Phân loại các mức độ: Rất kém/Kém/Trung bình/Khá/Tốt.</w:t>
      </w:r>
    </w:p>
    <w:p>
      <w:r>
        <w:t>Đánh giá chung</w:t>
      </w:r>
    </w:p>
    <w:p>
      <w:r>
        <w:t>Đánh giá cuối cùng cho ứng viên cả vòng đạt hay không đạt.</w:t>
      </w:r>
    </w:p>
    <w:p>
      <w:r>
        <w:t>Nhận xét chung</w:t>
      </w:r>
    </w:p>
    <w:p>
      <w:r>
        <w:t>Ghi đánh giá về ứng viên để làm cơ sở người quyết định đưa ra đánh giá chung.</w:t>
      </w:r>
    </w:p>
    <w:p>
      <w:r>
        <w:t>Đánh giá thi tuyển</w:t>
      </w:r>
    </w:p>
    <w:p>
      <w:r>
        <w:t>Đối với đánh giá thi tuyển thông tin đầu phiếu và phần đánh giá chung tương tự đánh giá vòng phỏng vấn.</w:t>
      </w:r>
    </w:p>
    <w:p>
      <w:r>
        <w:t>Chi tiết một số thông tin:</w:t>
      </w:r>
    </w:p>
    <w:p>
      <w:r>
        <w:t>Thông tin</w:t>
      </w:r>
    </w:p>
    <w:p>
      <w:r>
        <w:t>Giải thích</w:t>
      </w:r>
    </w:p>
    <w:p>
      <w:r>
        <w:t>Tên bài thi</w:t>
      </w:r>
    </w:p>
    <w:p>
      <w:r>
        <w:t>Hiển thị tự động theo Lịch được chọn với loại vòng là “Thi tuyển”</w:t>
      </w:r>
    </w:p>
    <w:p>
      <w:r>
        <w:t>Điểm kỳ vọng</w:t>
      </w:r>
    </w:p>
    <w:p>
      <w:r>
        <w:t>Điểm thi</w:t>
      </w:r>
    </w:p>
    <w:p>
      <w:r>
        <w:t>Điểm kết quả của ứng viên</w:t>
      </w:r>
    </w:p>
    <w:p>
      <w:r>
        <w:t>Đính kèm kết quả bài làm</w:t>
      </w:r>
    </w:p>
    <w:p>
      <w:r>
        <w:t>Chúng ra có thể đính kèm file hoặc đường dẫn bài làm của ứng viên</w:t>
      </w:r>
    </w:p>
    <w:p>
      <w:r>
        <w:t>Ghi chú</w:t>
      </w:r>
    </w:p>
    <w:p>
      <w:r>
        <w:t>Nhận xét đánh giá cho từng bài thi</w:t>
      </w:r>
    </w:p>
    <w:p>
      <w:pPr>
        <w:pStyle w:val="Heading3"/>
      </w:pPr>
      <w:r>
        <w:t>Quy trình</w:t>
      </w:r>
    </w:p>
    <w:p>
      <w:r>
        <w:rPr>
          <w:color w:val="888888"/>
          <w:sz w:val="16"/>
        </w:rPr>
        <w:t>Nguồn: https://help.bravo.com.vn/detail?version=R1&amp;lang=vi&amp;command=RecruitmentProcess</w:t>
      </w:r>
    </w:p>
    <w:p>
      <w:r>
        <w:t>Quy trình tuyển dụng trong hệ thống phần mềm được thiết kế chặt chẽ và chuyên nghiệp, từ bước lập kế hoạch, thu thập hồ sơ, sàng lọc, phỏng vấn, đào tạo, đến quyết định tuyển dụng và báo cáo đánh giá. Bài viết này sẽ cung cấp cái nhìn chi tiết về từng bước trong quy trình tuyển dụng toàn diện này.</w:t>
      </w:r>
    </w:p>
    <w:p>
      <w:pPr>
        <w:pStyle w:val="Heading3"/>
      </w:pPr>
      <w:r>
        <w:t>Quy trình tuyển dụng</w:t>
      </w:r>
    </w:p>
    <w:p>
      <w:r>
        <w:rPr>
          <w:color w:val="888888"/>
          <w:sz w:val="16"/>
        </w:rPr>
        <w:t>Nguồn: https://help.bravo.com.vn/detail?version=R1&amp;lang=vi&amp;command=EDIT_HrmRecruitProcess</w:t>
      </w:r>
    </w:p>
    <w:p>
      <w:r>
        <w:t>Quy trình tuyển dụng được thiết lập nhằm chuẩn hóa việc tuyển dụng ứng viên cho từng vị trí cụ thể, đảm bảo tính hiệu quả và minh bạch.</w:t>
      </w:r>
    </w:p>
    <w:p>
      <w:r>
        <w:t>Quy trình bao gồm các vòng tuyển dụng được xác định trước, giúp doanh nghiệp đánh giá ứng viên một cách nhất quán. Danh sách hồ sơ yêu cầu chi tiết các tài liệu và chứng chỉ mà ứng viên cần cung cấp.</w:t>
      </w:r>
    </w:p>
    <w:p>
      <w:r>
        <w:t>Bên cạnh đó, các điều kiện tuyển dụng như trình độ, kinh nghiệm và kỹ năng cần thiết cũng được quy định rõ ràng. Quy trình còn bao gồm bộ câu hỏi phỏng vấn phù hợp với từng vị trí, cùng với các bài thi tuyển hỗ trợ để kiểm tra kỹ năng chuyên môn của ứng viên. Ngoài ra, thông tin về lương, chế độ đãi ngộ, quyền lợi và nghĩa vụ cũng được đưa ra cụ thể cho từng vị trí, giúp ứng viên có cái nhìn rõ ràng về những gì họ sẽ nhận được khi trúng tuyển.</w:t>
      </w:r>
    </w:p>
    <w:p>
      <w:r>
        <w:t>Để truy cập chức năng, chúng ta có thể sử dụng chức năng tìm kiếm trên menu.</w:t>
      </w:r>
    </w:p>
    <w:p>
      <w:r>
        <w:t>Thiết lập thông tin vị trí</w:t>
      </w:r>
    </w:p>
    <w:p>
      <w:r>
        <w:t>Thiết lập các thông tin chung về quy trình chi tiết của vị trí tuyển dụng</w:t>
      </w:r>
    </w:p>
    <w:p>
      <w:r>
        <w:t>Chi tiết một số thông tin:</w:t>
      </w:r>
    </w:p>
    <w:p>
      <w:r>
        <w:t>Thông tin</w:t>
      </w:r>
    </w:p>
    <w:p>
      <w:r>
        <w:t>Giải thích</w:t>
      </w:r>
    </w:p>
    <w:p>
      <w:r>
        <w:t>Vị trí</w:t>
      </w:r>
    </w:p>
    <w:p>
      <w:r>
        <w:t>Vị trí đang cần thiết lập quy trình tuyển dụng.</w:t>
      </w:r>
    </w:p>
    <w:p>
      <w:r>
        <w:t>Một vị trí thì có thể thiết lập nhiều quy trình.</w:t>
      </w:r>
    </w:p>
    <w:p>
      <w:r>
        <w:t>Bộ phận</w:t>
      </w:r>
    </w:p>
    <w:p>
      <w:r>
        <w:t>Hiển thị tự động theo vị trí.</w:t>
      </w:r>
    </w:p>
    <w:p>
      <w:r>
        <w:t>Ngày áp dụng</w:t>
      </w:r>
    </w:p>
    <w:p>
      <w:r>
        <w:t>Quy trình có hiệu lực từ ngày áp dụng đến ngày kết thúc.</w:t>
      </w:r>
    </w:p>
    <w:p>
      <w:r>
        <w:t>Ngày kết thúc</w:t>
      </w:r>
    </w:p>
    <w:p>
      <w:r>
        <w:t>Số</w:t>
      </w:r>
    </w:p>
    <w:p>
      <w:r>
        <w:t>Mã quy ước cho quy trình.</w:t>
      </w:r>
    </w:p>
    <w:p>
      <w:r>
        <w:t>Thời gian tuyển dụng</w:t>
      </w:r>
    </w:p>
    <w:p>
      <w:r>
        <w:t>Số ngày dự kiến cần thiết để tuyển được một nhân viên.</w:t>
      </w:r>
    </w:p>
    <w:p>
      <w:r>
        <w:t>Loại hợp đồng</w:t>
      </w:r>
    </w:p>
    <w:p>
      <w:r>
        <w:t>Tuyển dụng ứng viên với loại hợp đồng nào.</w:t>
      </w:r>
    </w:p>
    <w:p>
      <w:r>
        <w:t>Tỷ lệ lương thử việc</w:t>
      </w:r>
    </w:p>
    <w:p>
      <w:r>
        <w:t>Đơn vị mặc định là %.</w:t>
      </w:r>
    </w:p>
    <w:p>
      <w:r>
        <w:t>Tổng lương</w:t>
      </w:r>
    </w:p>
    <w:p>
      <w:r>
        <w:t>Lấy tự động từ “Tổng lương” tab thông tin lương.</w:t>
      </w:r>
    </w:p>
    <w:p>
      <w:r>
        <w:t>Thời gian thử việc</w:t>
      </w:r>
    </w:p>
    <w:p>
      <w:r>
        <w:t>Mặc định đơn vị ngày.</w:t>
      </w:r>
    </w:p>
    <w:p>
      <w:r>
        <w:t>Trước khi trở thành nhân viên chính thức, ứng viên cần trải qua thời gian thử việc.</w:t>
      </w:r>
    </w:p>
    <w:p>
      <w:r>
        <w:t>Tab vòng tuyển dụng</w:t>
      </w:r>
    </w:p>
    <w:p>
      <w:r>
        <w:t>Vòng tuyển dụng</w:t>
      </w:r>
    </w:p>
    <w:p>
      <w:r>
        <w:t>Danh sách cách vòng tuyển dụng ứng viên cần trải qua để có thể trở thành nhân viên chính thức của công ty.</w:t>
      </w:r>
    </w:p>
    <w:p>
      <w:r>
        <w:t>Thứ tự vòng sẽ theo thứ tự chúng ta nhập liệu.</w:t>
      </w:r>
    </w:p>
    <w:p>
      <w:r>
        <w:t>Hình thức</w:t>
      </w:r>
    </w:p>
    <w:p>
      <w:r>
        <w:t>−Đối với loại vòng phỏng vấn: phân loại 3 hình thức: Trực tiếp, trực tuyến, qua điện thoại.</w:t>
      </w:r>
    </w:p>
    <w:p>
      <w:r>
        <w:t>−Đối với loại vòng thi tuyển: phân loại 3 hình thức: Trực tiếp, trực tuyến, làm tại nhà.</w:t>
      </w:r>
    </w:p>
    <w:p>
      <w:r>
        <w:t>−Các loại vòng khác không cần nhập hình thức</w:t>
      </w:r>
    </w:p>
    <w:p>
      <w:r>
        <w:t>Người phụ trách</w:t>
      </w:r>
    </w:p>
    <w:p>
      <w:r>
        <w:t>Những người đánh giá hoặc hướng dẫn ứng viên tại từng vòng tuyển dụng.</w:t>
      </w:r>
    </w:p>
    <w:p>
      <w:r>
        <w:t>Người quyết định</w:t>
      </w:r>
    </w:p>
    <w:p>
      <w:r>
        <w:t>Người có đủ chuyên môn và thẩm quyền ra quyết định ứng viên có đạt/không đạt tại từng vòng.</w:t>
      </w:r>
    </w:p>
    <w:p>
      <w:r>
        <w:t>Tab hồ sơ yêu cầu</w:t>
      </w:r>
    </w:p>
    <w:p>
      <w:r>
        <w:t>Loại hồ sơ</w:t>
      </w:r>
    </w:p>
    <w:p>
      <w:r>
        <w:t>Phân loại các loại hồ sơ:</w:t>
      </w:r>
    </w:p>
    <w:p>
      <w:r>
        <w:t>1. CV</w:t>
      </w:r>
    </w:p>
    <w:p>
      <w:r>
        <w:t>2. Văn bằng, chứng chỉ</w:t>
      </w:r>
    </w:p>
    <w:p>
      <w:r>
        <w:t>3. Hồ sơ, giấy tờ cá nhân</w:t>
      </w:r>
    </w:p>
    <w:p>
      <w:r>
        <w:t>4. Khác</w:t>
      </w:r>
    </w:p>
    <w:p>
      <w:r>
        <w:t>Tên hồ sơ</w:t>
      </w:r>
    </w:p>
    <w:p>
      <w:r>
        <w:t>Tên hồ sơ ứng viên cần nộp.</w:t>
      </w:r>
    </w:p>
    <w:p>
      <w:r>
        <w:t>Bắt buộc</w:t>
      </w:r>
    </w:p>
    <w:p>
      <w:r>
        <w:t>Tích chọn đối với các hồ sơ bắt buộc nhập.</w:t>
      </w:r>
    </w:p>
    <w:p>
      <w:r>
        <w:t>Mô tả yêu cầu</w:t>
      </w:r>
    </w:p>
    <w:p>
      <w:r>
        <w:t>Mô tả thêm thông tin về hồ sơ.</w:t>
      </w:r>
    </w:p>
    <w:p>
      <w:r>
        <w:t>Tab tiêu chí tuyển dụng</w:t>
      </w:r>
    </w:p>
    <w:p>
      <w:r>
        <w:t>Điều kiện</w:t>
      </w:r>
    </w:p>
    <w:p>
      <w:r>
        <w:t>Thiết lập các tiêu chí đánh giá cho ứng viên theo từng vòng.</w:t>
      </w:r>
    </w:p>
    <w:p>
      <w:r>
        <w:t>Kết quả kỳ vọng: Từ, đến, mô tả</w:t>
      </w:r>
    </w:p>
    <w:p>
      <w:r>
        <w:t>Với mỗi tiêu chí bắt buộc nhập một trong ba thông tin này.</w:t>
      </w:r>
    </w:p>
    <w:p>
      <w:r>
        <w:t>Vòng áp dụng</w:t>
      </w:r>
    </w:p>
    <w:p>
      <w:r>
        <w:t>Tiêu chí được sử dụng để đánh giá cho những vòng nào. Một tiêu chí có thể được sử dụng cho nhiều vòng.</w:t>
      </w:r>
    </w:p>
    <w:p>
      <w:r>
        <w:t>Tab bài thi</w:t>
      </w:r>
    </w:p>
    <w:p>
      <w:r>
        <w:t>Tên bài thi</w:t>
      </w:r>
    </w:p>
    <w:p>
      <w:r>
        <w:t>Danh sách bài thi áp dụng cho vị trí tuyển dụng.</w:t>
      </w:r>
    </w:p>
    <w:p>
      <w:r>
        <w:t>Hình thức thi</w:t>
      </w:r>
    </w:p>
    <w:p>
      <w:r>
        <w:t>Phân loại 3 hình thức: trực tiếp, trực tuyến, làm tại nhà.</w:t>
      </w:r>
    </w:p>
    <w:p>
      <w:r>
        <w:t>Hiển thị theo bài thi và cho chọn lại.</w:t>
      </w:r>
    </w:p>
    <w:p>
      <w:r>
        <w:t>Thời lượng thi</w:t>
      </w:r>
    </w:p>
    <w:p>
      <w:r>
        <w:t>Phân loại 3: Giờ/phút/ngày.</w:t>
      </w:r>
    </w:p>
    <w:p>
      <w:r>
        <w:t>Đề thi, đáp án</w:t>
      </w:r>
    </w:p>
    <w:p>
      <w:r>
        <w:t>Hiển thị file/đường dẫn bài thi, cho phép sửa lại.</w:t>
      </w:r>
    </w:p>
    <w:p>
      <w:r>
        <w:t>Điểm kỳ vọng</w:t>
      </w:r>
    </w:p>
    <w:p>
      <w:r>
        <w:t>Điểm tối thiểu ứng viên cần đạt để qua vòng tuyển dụng.</w:t>
      </w:r>
    </w:p>
    <w:p>
      <w:r>
        <w:t>Vòng áp dụng</w:t>
      </w:r>
    </w:p>
    <w:p>
      <w:r>
        <w:t>Thường áp dụng với loại vòng là thi tuyển.</w:t>
      </w:r>
    </w:p>
    <w:p>
      <w:r>
        <w:t>Tab câu hỏi phỏng vấn</w:t>
      </w:r>
    </w:p>
    <w:p>
      <w:r>
        <w:t>Nội dung câu hỏi</w:t>
      </w:r>
    </w:p>
    <w:p>
      <w:r>
        <w:t>Hỗ trợ hội đồng tuyển dụng kịch bản phỏng vấn trong quá trình phỏng vấn ứng viên.</w:t>
      </w:r>
    </w:p>
    <w:p>
      <w:r>
        <w:t>Kết quả kỳ vọng</w:t>
      </w:r>
    </w:p>
    <w:p>
      <w:r>
        <w:t>Kết quả mong muốn ứng viên trả lời được.</w:t>
      </w:r>
    </w:p>
    <w:p>
      <w:r>
        <w:t>Vòng áp dụng</w:t>
      </w:r>
    </w:p>
    <w:p>
      <w:r>
        <w:t>Có thể áp dụng cho nhiều vòng nhưng thường là loại vòng phỏng vấn.</w:t>
      </w:r>
    </w:p>
    <w:p>
      <w:r>
        <w:t>Thiết lập thông tin yêu cầu: Mô tả chi tiết công việc, yêu cầu, quyền lợi.</w:t>
      </w:r>
    </w:p>
    <w:p>
      <w:r>
        <w:t>Thiết lập thông tin lương: Hỗ trợ thông tin truyền thông, lấy offer, tạo thư mời làm việc, tạo hợp đồng lao động.</w:t>
      </w:r>
    </w:p>
    <w:p>
      <w:pPr>
        <w:pStyle w:val="Heading3"/>
      </w:pPr>
      <w:r>
        <w:t>Quy trình tuyển dụng</w:t>
      </w:r>
    </w:p>
    <w:p>
      <w:r>
        <w:rPr>
          <w:color w:val="888888"/>
          <w:sz w:val="16"/>
        </w:rPr>
        <w:t>Nguồn: https://help.bravo.com.vn/detail/dad7bb13-83a2-4de2-9fa7-4f437e8f3359?version=R1&amp;lang=vi</w:t>
      </w:r>
    </w:p>
    <w:p>
      <w:r>
        <w:t>Quy trình tuyển dụng được thiết lập nhằm chuẩn hóa việc tuyển dụng ứng viên cho từng vị trí cụ thể, đảm bảo tính hiệu quả và minh bạch.</w:t>
      </w:r>
    </w:p>
    <w:p>
      <w:r>
        <w:t>Quy trình bao gồm các vòng tuyển dụng được xác định trước, giúp doanh nghiệp đánh giá ứng viên một cách nhất quán. Danh sách hồ sơ yêu cầu chi tiết các tài liệu và chứng chỉ mà ứng viên cần cung cấp.</w:t>
      </w:r>
    </w:p>
    <w:p>
      <w:r>
        <w:t>Bên cạnh đó, các điều kiện tuyển dụng như trình độ, kinh nghiệm và kỹ năng cần thiết cũng được quy định rõ ràng. Quy trình còn bao gồm bộ câu hỏi phỏng vấn phù hợp với từng vị trí, cùng với các bài thi tuyển hỗ trợ để kiểm tra kỹ năng chuyên môn của ứng viên. Ngoài ra, thông tin về lương, chế độ đãi ngộ, quyền lợi và nghĩa vụ cũng được đưa ra cụ thể cho từng vị trí, giúp ứng viên có cái nhìn rõ ràng về những gì họ sẽ nhận được khi trúng tuyển.</w:t>
      </w:r>
    </w:p>
    <w:p>
      <w:r>
        <w:t>Để truy cập chức năng, chúng ta có thể sử dụng chức năng tìm kiếm trên menu.</w:t>
      </w:r>
    </w:p>
    <w:p>
      <w:r>
        <w:t>Thiết lập thông tin vị trí</w:t>
      </w:r>
    </w:p>
    <w:p>
      <w:r>
        <w:t>Thiết lập các thông tin chung về quy trình chi tiết của vị trí tuyển dụng</w:t>
      </w:r>
    </w:p>
    <w:p>
      <w:r>
        <w:t>Chi tiết một số thông tin:</w:t>
      </w:r>
    </w:p>
    <w:p>
      <w:r>
        <w:t>Thông tin</w:t>
      </w:r>
    </w:p>
    <w:p>
      <w:r>
        <w:t>Giải thích</w:t>
      </w:r>
    </w:p>
    <w:p>
      <w:r>
        <w:t>Vị trí</w:t>
      </w:r>
    </w:p>
    <w:p>
      <w:r>
        <w:t>Vị trí đang cần thiết lập quy trình tuyển dụng.</w:t>
      </w:r>
    </w:p>
    <w:p>
      <w:r>
        <w:t>Một vị trí thì có thể thiết lập nhiều quy trình.</w:t>
      </w:r>
    </w:p>
    <w:p>
      <w:r>
        <w:t>Bộ phận</w:t>
      </w:r>
    </w:p>
    <w:p>
      <w:r>
        <w:t>Hiển thị tự động theo vị trí.</w:t>
      </w:r>
    </w:p>
    <w:p>
      <w:r>
        <w:t>Ngày áp dụng</w:t>
      </w:r>
    </w:p>
    <w:p>
      <w:r>
        <w:t>Quy trình có hiệu lực từ ngày áp dụng đến ngày kết thúc.</w:t>
      </w:r>
    </w:p>
    <w:p>
      <w:r>
        <w:t>Ngày kết thúc</w:t>
      </w:r>
    </w:p>
    <w:p>
      <w:r>
        <w:t>Số</w:t>
      </w:r>
    </w:p>
    <w:p>
      <w:r>
        <w:t>Mã quy ước cho quy trình.</w:t>
      </w:r>
    </w:p>
    <w:p>
      <w:r>
        <w:t>Thời gian tuyển dụng</w:t>
      </w:r>
    </w:p>
    <w:p>
      <w:r>
        <w:t>Số ngày dự kiến cần thiết để tuyển được một nhân viên.</w:t>
      </w:r>
    </w:p>
    <w:p>
      <w:r>
        <w:t>Loại hợp đồng</w:t>
      </w:r>
    </w:p>
    <w:p>
      <w:r>
        <w:t>Tuyển dụng ứng viên với loại hợp đồng nào.</w:t>
      </w:r>
    </w:p>
    <w:p>
      <w:r>
        <w:t>Tỷ lệ lương thử việc</w:t>
      </w:r>
    </w:p>
    <w:p>
      <w:r>
        <w:t>Đơn vị mặc định là %.</w:t>
      </w:r>
    </w:p>
    <w:p>
      <w:r>
        <w:t>Tổng lương</w:t>
      </w:r>
    </w:p>
    <w:p>
      <w:r>
        <w:t>Lấy tự động từ “Tổng lương” tab thông tin lương.</w:t>
      </w:r>
    </w:p>
    <w:p>
      <w:r>
        <w:t>Thời gian thử việc</w:t>
      </w:r>
    </w:p>
    <w:p>
      <w:r>
        <w:t>Mặc định đơn vị ngày.</w:t>
      </w:r>
    </w:p>
    <w:p>
      <w:r>
        <w:t>Trước khi trở thành nhân viên chính thức, ứng viên cần trải qua thời gian thử việc.</w:t>
      </w:r>
    </w:p>
    <w:p>
      <w:r>
        <w:t>Tab vòng tuyển dụng</w:t>
      </w:r>
    </w:p>
    <w:p>
      <w:r>
        <w:t>Vòng tuyển dụng</w:t>
      </w:r>
    </w:p>
    <w:p>
      <w:r>
        <w:t>Danh sách cách vòng tuyển dụng ứng viên cần trải qua để có thể trở thành nhân viên chính thức của công ty.</w:t>
      </w:r>
    </w:p>
    <w:p>
      <w:r>
        <w:t>Thứ tự vòng sẽ theo thứ tự chúng ta nhập liệu.</w:t>
      </w:r>
    </w:p>
    <w:p>
      <w:r>
        <w:t>Hình thức</w:t>
      </w:r>
    </w:p>
    <w:p>
      <w:r>
        <w:t>−Đối với loại vòng phỏng vấn: phân loại 3 hình thức: Trực tiếp, trực tuyến, qua điện thoại.</w:t>
      </w:r>
    </w:p>
    <w:p>
      <w:r>
        <w:t>−Đối với loại vòng thi tuyển: phân loại 3 hình thức: Trực tiếp, trực tuyến, làm tại nhà.</w:t>
      </w:r>
    </w:p>
    <w:p>
      <w:r>
        <w:t>−Các loại vòng khác không cần nhập hình thức</w:t>
      </w:r>
    </w:p>
    <w:p>
      <w:r>
        <w:t>Người phụ trách</w:t>
      </w:r>
    </w:p>
    <w:p>
      <w:r>
        <w:t>Những người đánh giá hoặc hướng dẫn ứng viên tại từng vòng tuyển dụng.</w:t>
      </w:r>
    </w:p>
    <w:p>
      <w:r>
        <w:t>Người quyết định</w:t>
      </w:r>
    </w:p>
    <w:p>
      <w:r>
        <w:t>Người có đủ chuyên môn và thẩm quyền ra quyết định ứng viên có đạt/không đạt tại từng vòng.</w:t>
      </w:r>
    </w:p>
    <w:p>
      <w:r>
        <w:t>Tab hồ sơ yêu cầu</w:t>
      </w:r>
    </w:p>
    <w:p>
      <w:r>
        <w:t>Loại hồ sơ</w:t>
      </w:r>
    </w:p>
    <w:p>
      <w:r>
        <w:t>Phân loại các loại hồ sơ:</w:t>
      </w:r>
    </w:p>
    <w:p>
      <w:r>
        <w:t>1. CV</w:t>
      </w:r>
    </w:p>
    <w:p>
      <w:r>
        <w:t>2. Văn bằng, chứng chỉ</w:t>
      </w:r>
    </w:p>
    <w:p>
      <w:r>
        <w:t>3. Hồ sơ, giấy tờ cá nhân</w:t>
      </w:r>
    </w:p>
    <w:p>
      <w:r>
        <w:t>4. Khác</w:t>
      </w:r>
    </w:p>
    <w:p>
      <w:r>
        <w:t>Tên hồ sơ</w:t>
      </w:r>
    </w:p>
    <w:p>
      <w:r>
        <w:t>Tên hồ sơ ứng viên cần nộp.</w:t>
      </w:r>
    </w:p>
    <w:p>
      <w:r>
        <w:t>Bắt buộc</w:t>
      </w:r>
    </w:p>
    <w:p>
      <w:r>
        <w:t>Tích chọn đối với các hồ sơ bắt buộc nhập.</w:t>
      </w:r>
    </w:p>
    <w:p>
      <w:r>
        <w:t>Mô tả yêu cầu</w:t>
      </w:r>
    </w:p>
    <w:p>
      <w:r>
        <w:t>Mô tả thêm thông tin về hồ sơ.</w:t>
      </w:r>
    </w:p>
    <w:p>
      <w:r>
        <w:t>Tab tiêu chí tuyển dụng</w:t>
      </w:r>
    </w:p>
    <w:p>
      <w:r>
        <w:t>Điều kiện</w:t>
      </w:r>
    </w:p>
    <w:p>
      <w:r>
        <w:t>Thiết lập các tiêu chí đánh giá cho ứng viên theo từng vòng.</w:t>
      </w:r>
    </w:p>
    <w:p>
      <w:r>
        <w:t>Kết quả kỳ vọng: Từ, đến, mô tả</w:t>
      </w:r>
    </w:p>
    <w:p>
      <w:r>
        <w:t>Với mỗi tiêu chí bắt buộc nhập một trong ba thông tin này.</w:t>
      </w:r>
    </w:p>
    <w:p>
      <w:r>
        <w:t>Vòng áp dụng</w:t>
      </w:r>
    </w:p>
    <w:p>
      <w:r>
        <w:t>Tiêu chí được sử dụng để đánh giá cho những vòng nào. Một tiêu chí có thể được sử dụng cho nhiều vòng.</w:t>
      </w:r>
    </w:p>
    <w:p>
      <w:r>
        <w:t>Tab bài thi</w:t>
      </w:r>
    </w:p>
    <w:p>
      <w:r>
        <w:t>Tên bài thi</w:t>
      </w:r>
    </w:p>
    <w:p>
      <w:r>
        <w:t>Danh sách bài thi áp dụng cho vị trí tuyển dụng.</w:t>
      </w:r>
    </w:p>
    <w:p>
      <w:r>
        <w:t>Hình thức thi</w:t>
      </w:r>
    </w:p>
    <w:p>
      <w:r>
        <w:t>Phân loại 3 hình thức: trực tiếp, trực tuyến, làm tại nhà.</w:t>
      </w:r>
    </w:p>
    <w:p>
      <w:r>
        <w:t>Hiển thị theo bài thi và cho chọn lại.</w:t>
      </w:r>
    </w:p>
    <w:p>
      <w:r>
        <w:t>Thời lượng thi</w:t>
      </w:r>
    </w:p>
    <w:p>
      <w:r>
        <w:t>Phân loại 3: Giờ/phút/ngày.</w:t>
      </w:r>
    </w:p>
    <w:p>
      <w:r>
        <w:t>Đề thi, đáp án</w:t>
      </w:r>
    </w:p>
    <w:p>
      <w:r>
        <w:t>Hiển thị file/đường dẫn bài thi, cho phép sửa lại.</w:t>
      </w:r>
    </w:p>
    <w:p>
      <w:r>
        <w:t>Điểm kỳ vọng</w:t>
      </w:r>
    </w:p>
    <w:p>
      <w:r>
        <w:t>Điểm tối thiểu ứng viên cần đạt để qua vòng tuyển dụng.</w:t>
      </w:r>
    </w:p>
    <w:p>
      <w:r>
        <w:t>Vòng áp dụng</w:t>
      </w:r>
    </w:p>
    <w:p>
      <w:r>
        <w:t>Thường áp dụng với loại vòng là thi tuyển.</w:t>
      </w:r>
    </w:p>
    <w:p>
      <w:r>
        <w:t>Tab câu hỏi phỏng vấn</w:t>
      </w:r>
    </w:p>
    <w:p>
      <w:r>
        <w:t>Nội dung câu hỏi</w:t>
      </w:r>
    </w:p>
    <w:p>
      <w:r>
        <w:t>Hỗ trợ hội đồng tuyển dụng kịch bản phỏng vấn trong quá trình phỏng vấn ứng viên.</w:t>
      </w:r>
    </w:p>
    <w:p>
      <w:r>
        <w:t>Kết quả kỳ vọng</w:t>
      </w:r>
    </w:p>
    <w:p>
      <w:r>
        <w:t>Kết quả mong muốn ứng viên trả lời được.</w:t>
      </w:r>
    </w:p>
    <w:p>
      <w:r>
        <w:t>Vòng áp dụng</w:t>
      </w:r>
    </w:p>
    <w:p>
      <w:r>
        <w:t>Có thể áp dụng cho nhiều vòng nhưng thường là loại vòng phỏng vấn.</w:t>
      </w:r>
    </w:p>
    <w:p>
      <w:r>
        <w:t>Thiết lập thông tin yêu cầu: Mô tả chi tiết công việc, yêu cầu, quyền lợi.</w:t>
      </w:r>
    </w:p>
    <w:p>
      <w:r>
        <w:t>Thiết lập thông tin lương: Hỗ trợ thông tin truyền thông, lấy offer, tạo thư mời làm việc, tạo hợp đồng lao động.</w:t>
      </w:r>
    </w:p>
    <w:p>
      <w:pPr>
        <w:pStyle w:val="Heading3"/>
      </w:pPr>
      <w:r>
        <w:t>Sơ loại hồ sơ</w:t>
      </w:r>
    </w:p>
    <w:p>
      <w:r>
        <w:rPr>
          <w:color w:val="888888"/>
          <w:sz w:val="16"/>
        </w:rPr>
        <w:t>Nguồn: https://help.bravo.com.vn/detail?version=R1&amp;lang=vi&amp;command=HRM_CVCEvaluate</w:t>
      </w:r>
    </w:p>
    <w:p>
      <w:r>
        <w:t>Sơ loại hồ sơ là bước đầu tiên trong quy trình tuyển dụng, nhằm sàng lọc các ứng viên để tìm ra những người phù hợp nhất với yêu cầu công việc. Đây là quá trình xem xét và đánh giá hồ sơ ứng viên dựa trên các tiêu chí cơ bản như: học vấn, bằng cấp, kinh nghiệm…</w:t>
      </w:r>
    </w:p>
    <w:p>
      <w:r>
        <w:t>Hệ thống hỗ trợ chúng ta 2 cách thực hiện sơ loại: Sơ loại từng ứng viên và sơ loại nhiều ứng viên</w:t>
      </w:r>
    </w:p>
    <w:p>
      <w:r>
        <w:t>Cách 1: Sơ loại từng ứng viên</w:t>
      </w:r>
    </w:p>
    <w:p>
      <w:r>
        <w:t>Bước 1: Để thực hiện tính năng này, tại màn hình Danh sách hồ sơ ứng viên, chọn chức năng “Đánh giá sơ loại” tại dòng ứng viên muốn thực hiện đánh giá.</w:t>
      </w:r>
    </w:p>
    <w:p>
      <w:r>
        <w:t>Bước 2: Hệ thống hiển thị một số thông tin cơ bản của ứng viên và thông tin điều kiện sơ loại.</w:t>
      </w:r>
    </w:p>
    <w:p>
      <w:r>
        <w:t>Bước 3: Chúng ta thực hiện đánh giá từng tiêu chí và đánh giá kết quả</w:t>
      </w:r>
    </w:p>
    <w:p>
      <w:r>
        <w:t>Lưu ý: Khi trưởng bộ phận chuyên môn vào sơ loại lần 2, thực hiện lại từ bước 1 hoặc truy cập chứng từ “Phiếu đánh giá sơ loại”, tìm đến ứng viên cần đánh giá, ghi đè kết quả đánh giá của nhân viên nhân sự, không tạo phiếu mới (Chúng ta muốn xem chi tiết chỉnh sửa có thể sử dụng chứng năng xem “Nhật ký sử dụng chương trình”).</w:t>
      </w:r>
    </w:p>
    <w:p>
      <w:r>
        <w:t>Cách 2: Sơ loại tự động nhiều ứng viên</w:t>
      </w:r>
    </w:p>
    <w:p>
      <w:r>
        <w:t>Để truy cập chức năng, chúng ta có thể sử dụng chức năng tìm kiếm trên menu.</w:t>
      </w:r>
    </w:p>
    <w:p>
      <w:r>
        <w:t>Bước 1: Đánh giá</w:t>
      </w:r>
    </w:p>
    <w:p>
      <w:r>
        <w:t>Chi tiết một số thông tin:</w:t>
      </w:r>
    </w:p>
    <w:p>
      <w:r>
        <w:t>Thông tin</w:t>
      </w:r>
    </w:p>
    <w:p>
      <w:r>
        <w:t>Giải thích</w:t>
      </w:r>
    </w:p>
    <w:p>
      <w:r>
        <w:t>Chi tiết danh sách ứng viên</w:t>
      </w:r>
    </w:p>
    <w:p>
      <w:r>
        <w:t>Mã hồ sơ</w:t>
      </w:r>
    </w:p>
    <w:p>
      <w:r>
        <w:t>Thông tin ứng viên được chọn từ màn hình Explore.</w:t>
      </w:r>
    </w:p>
    <w:p>
      <w:r>
        <w:t>Tên ứng viên</w:t>
      </w:r>
    </w:p>
    <w:p>
      <w:r>
        <w:t>Đánh giá</w:t>
      </w:r>
    </w:p>
    <w:p>
      <w:r>
        <w:t>Tích là đạt, không tích là không đạt.</w:t>
      </w:r>
    </w:p>
    <w:p>
      <w:r>
        <w:t>Với trường hợp lần đầu đánh giá sơ loại, hệ thống tự động tích đạt nếu ứng viên đạt tất cả các tiêu chí.</w:t>
      </w:r>
    </w:p>
    <w:p>
      <w:r>
        <w:t>Trường hợp đánh giá lại, hệ thống hiển thị kết quả đánh giá trước đó và cho chúng ta thực hiện đánh giá lại.</w:t>
      </w:r>
    </w:p>
    <w:p>
      <w:r>
        <w:t>Nhận xét</w:t>
      </w:r>
    </w:p>
    <w:p>
      <w:r>
        <w:t>Đánh giá sơ loại về ứng viên.</w:t>
      </w:r>
    </w:p>
    <w:p>
      <w:r>
        <w:t>Hệ thống tự động đưa ra nhận xét, tuy nhiên chúng ta có thể sửa lại:</w:t>
      </w:r>
    </w:p>
    <w:p>
      <w:r>
        <w:t>−    Tích à Nhận xét: đạt yêu cầu.</w:t>
      </w:r>
    </w:p>
    <w:p>
      <w:r>
        <w:t>−    Không tích là Nhận xét: Không đạt yêu cầu.</w:t>
      </w:r>
    </w:p>
    <w:p>
      <w:r>
        <w:t>Lý do bị loại</w:t>
      </w:r>
    </w:p>
    <w:p>
      <w:r>
        <w:t>Bắt buộc nhập lý do bị loại khi ứng viên không đạt.</w:t>
      </w:r>
    </w:p>
    <w:p>
      <w:r>
        <w:t>Tab chi tiết đánh giá: Với mỗi ứng viên, hệ thống sẽ hiển thị các điều kiện sơ loại tương ứng với từng tin tuyển dụng.</w:t>
      </w:r>
    </w:p>
    <w:p>
      <w:r>
        <w:t>Điều kiện, nhóm điều kiện cần đạt</w:t>
      </w:r>
    </w:p>
    <w:p>
      <w:r>
        <w:t>Tự động hiển thị theo Mã hồ sơ ứng viên à hiển thị điều kiện từ tab điều kiện sơ loại.</w:t>
      </w:r>
    </w:p>
    <w:p>
      <w:r>
        <w:t>Với mỗi ứng viên tùy vào vị trí ứng tuyển sẽ có thông tin điều kiện khác nhau.</w:t>
      </w:r>
    </w:p>
    <w:p>
      <w:r>
        <w:t>Thông tin ứng viên</w:t>
      </w:r>
    </w:p>
    <w:p>
      <w:r>
        <w:t>Hiển thị nếu đã được nhập ở tab Điều kiện sơ loại “Hồ sơ ứng viên”.</w:t>
      </w:r>
    </w:p>
    <w:p>
      <w:r>
        <w:t>Chúng ta có thể bổ sung hoặc nhập lại. Lúc này chúng ta phải tự đánh giá lại các tiêu chí vì hệ thống sẽ không cập nhật lại phần đánh giá tự động.</w:t>
      </w:r>
    </w:p>
    <w:p>
      <w:r>
        <w:t>Đạt</w:t>
      </w:r>
    </w:p>
    <w:p>
      <w:r>
        <w:t>So sánh tự động giá trị tại trường thông tin ‘Thông tin ứng viên’ với khoảng ‘Từ- đến’. Nếu giá trị nằm trong khoảng này à Đạt. Ngược lại không đạt.</w:t>
      </w:r>
    </w:p>
    <w:p>
      <w:r>
        <w:t>Chúng ta có thể sửa lại.</w:t>
      </w:r>
    </w:p>
    <w:p>
      <w:r>
        <w:t>Ghi chú</w:t>
      </w:r>
    </w:p>
    <w:p>
      <w:r>
        <w:t>Ghi nhận xét theo từng tiêu chí cho ứng viên.</w:t>
      </w:r>
    </w:p>
    <w:p>
      <w:r>
        <w:t>Bước 2: Lưu kết quả</w:t>
      </w:r>
    </w:p>
    <w:p>
      <w:r>
        <w:t>Hiển thị kết quả đánh giá cuối cùng của ứng viên, cập nhật hồ sơ và trạng thái.</w:t>
      </w:r>
    </w:p>
    <w:p>
      <w:pPr>
        <w:pStyle w:val="Heading3"/>
      </w:pPr>
      <w:r>
        <w:t>Theo dõi trạng thái ứng viên</w:t>
      </w:r>
    </w:p>
    <w:p>
      <w:r>
        <w:rPr>
          <w:color w:val="888888"/>
          <w:sz w:val="16"/>
        </w:rPr>
        <w:t>Nguồn: https://help.bravo.com.vn/detail?version=R1&amp;lang=vi&amp;command=HrmCVCStatusManagement</w:t>
      </w:r>
    </w:p>
    <w:p>
      <w:r>
        <w:t>Bài viết này sẽ giới thiệu về quy trình "Theo dõi trạng thái ứng viên", sử dụng màn hình Kanban để theo dõi trực quan tất cả các ứng viên đang trong quá trình tuyển dụng.</w:t>
      </w:r>
    </w:p>
    <w:p>
      <w:r>
        <w:t>Màn hình Kanban giúp theo dõi tất cả các ứng viên đang trong quá trình tuyển dụng một cách trực quan. Các ứng viên được hiển thị tại các vòng tuyển dụng với trạng thái hiện tại của họ. Chúng ta có thể dễ dàng di chuyển, chuyển đổi ứng viên giữa các vòng một cách nhanh chóng và cập nhật thông tin kịp thời cho từng ứng viên.</w:t>
      </w:r>
    </w:p>
    <w:p>
      <w:r>
        <w:t>Chi tiết một số thông tin:</w:t>
      </w:r>
    </w:p>
    <w:p>
      <w:r>
        <w:t>Thông tin</w:t>
      </w:r>
    </w:p>
    <w:p>
      <w:r>
        <w:t>Giải thích</w:t>
      </w:r>
    </w:p>
    <w:p>
      <w:r>
        <w:t>Nhóm dữ liệu theo tin tuyển dụng</w:t>
      </w:r>
    </w:p>
    <w:p>
      <w:r>
        <w:t>(1): Hiển thị danh sách các tin đang tuyển dụng: Mã tin + tên vị trí, số lượng hồ sơ đang trong quá trình tuyển dụng.</w:t>
      </w:r>
    </w:p>
    <w:p>
      <w:r>
        <w:t>(2): Thêm mới tin tuyển dụng: Chọn vào biểu tượng à Hệ thống sẽ mở ra màn hình thêm mới tin.</w:t>
      </w:r>
    </w:p>
    <w:p>
      <w:r>
        <w:t>Trạng thái các vòng</w:t>
      </w:r>
    </w:p>
    <w:p>
      <w:r>
        <w:t>Dựa vào tin tuyển dụng và loại vòng, chương trình hiển thị các loại vòng ứng viên cần trải qua khi tham gia tuyển dụng tại từng vị trí.</w:t>
      </w:r>
    </w:p>
    <w:p>
      <w:r>
        <w:t>Tổng cộng</w:t>
      </w:r>
    </w:p>
    <w:p>
      <w:r>
        <w:t>Tổng số lượng hồ sơ đang xử lý tại vòng tuyển dụng.</w:t>
      </w:r>
    </w:p>
    <w:p>
      <w:r>
        <w:t>Thêm hồ sơ mới</w:t>
      </w:r>
    </w:p>
    <w:p>
      <w:r>
        <w:t>Kích vào biểu tượng “+” để mở ra màn hình thêm mới hồ sơ ứng viên để thêm mới hồ sơ.</w:t>
      </w:r>
    </w:p>
    <w:p>
      <w:r>
        <w:t>Sau khi thêm mới và lưu thành công hồ sơ sẽ được cập nhật trong danh sách tại bảng chi tiết phía dưới.</w:t>
      </w:r>
    </w:p>
    <w:p>
      <w:r>
        <w:t>Danh sách hồ sơ ứng viên theo trạng thái</w:t>
      </w:r>
    </w:p>
    <w:p>
      <w:r>
        <w:t>Thông tin ứng viên</w:t>
      </w:r>
    </w:p>
    <w:p>
      <w:r>
        <w:t>Với mỗi hồ sơ thu gọn của ứng viên sẽ theo dõi các thông tin:</w:t>
      </w:r>
    </w:p>
    <w:p>
      <w:r>
        <w:t>−Avatar: Ảnh ứng viên/Tên viết tắt chữ cái đầu của họ và chữ cái đầu của tên.</w:t>
      </w:r>
    </w:p>
    <w:p>
      <w:r>
        <w:t>−Tên ứng viên</w:t>
      </w:r>
    </w:p>
    <w:p>
      <w:r>
        <w:t>−Trạng thái chi tiết của vòng tuyển dụng. Chúng ta có thể click chọn vào trạng thái à hệ thống hiển thị danh sách trạng thái của vòng ứng viên đang tuyển dụng à Chuyển trạng thái mong muốn.</w:t>
      </w:r>
    </w:p>
    <w:p>
      <w:r>
        <w:t>−Tên vị trí ứng tuyển</w:t>
      </w:r>
    </w:p>
    <w:p>
      <w:r>
        <w:t>−Ngày ứng tuyển</w:t>
      </w:r>
    </w:p>
    <w:p>
      <w:r>
        <w:t>Đối với trạng thái Phỏng vấn – thi tuyển sẽ theo dõi thêm thông tin thời gian phỏng vấn thi tuyển (ngày + thời gian từ - đến), Đào tạo: theo dõi thời gian đào tạo.</w:t>
      </w:r>
    </w:p>
    <w:p>
      <w:r>
        <w:t>Khi di chuột vào Avatar ứng viên hiển thị thông tin chi tiết, cho phép sao chép thông tin</w:t>
      </w:r>
    </w:p>
    <w:p>
      <w:r>
        <w:t>−Thông tin bao gồm: Ảnh, họ và tên ứng viên, số điện thoại, email, ngày sinh, giới tính (Lấy dữ liệu từ hồ sơ ứng viên).</w:t>
      </w:r>
    </w:p>
    <w:p>
      <w:r>
        <w:t>−Click đúp vào từng khối là Để mở ra màn hình Hồ sơ ứng viên</w:t>
      </w:r>
    </w:p>
    <w:p>
      <w:r>
        <w:t>Tính năng dấu 3 chấm: Tùy vào từng trạng thái hồ sơ đang ở vòng nào để có tính năng tương ưng với vòng đó. Hỗ trợ tính năng mở các command cập nhật dữ liệu</w:t>
      </w:r>
    </w:p>
    <w:p>
      <w:r>
        <w:t>−Sơ loại: Cập nhật đánh giá vòng sơ loại</w:t>
      </w:r>
    </w:p>
    <w:p>
      <w:r>
        <w:t>−Phỏng vấn – thi tuyển: Cập nhật lịch phỏng vấn – thi tuyển, cập nhật đánh giá chi tiết, cập nhật đánh giá phỏng vấn chung</w:t>
      </w:r>
    </w:p>
    <w:p>
      <w:r>
        <w:t>−Offer: Cập nhật offer</w:t>
      </w:r>
    </w:p>
    <w:p>
      <w:r>
        <w:t>−Trúng tuyển: Cập nhật trúng tuyển.</w:t>
      </w:r>
    </w:p>
    <w:p>
      <w:pPr>
        <w:pStyle w:val="Heading3"/>
      </w:pPr>
      <w:r>
        <w:t>Theo dõi đăng tin tuyển dụng</w:t>
      </w:r>
    </w:p>
    <w:p>
      <w:r>
        <w:rPr>
          <w:color w:val="888888"/>
          <w:sz w:val="16"/>
        </w:rPr>
        <w:t>Nguồn: https://help.bravo.com.vn/detail?version=R1&amp;lang=vi&amp;command=HrmDocRNE_Status</w:t>
      </w:r>
    </w:p>
    <w:p>
      <w:r>
        <w:t>Bài viết này sẽ giới thiệu về chức năng Theo dõi đăng tin tuyển dụng, giúp doanh nghiệp quản lý và theo dõi hiệu quả các tin tuyển dụng đã đăng.</w:t>
      </w:r>
    </w:p>
    <w:p>
      <w:r>
        <w:t>Sau khi nhập thông tin đăng tuyển, tin tuyển dụng được đăng sẽ được theo dõi tại màn hình “Theo dõi tin đăng tuyển” (không được phép thêm mới, sửa, xóa). Đặc biệt, tại màn hình này chúng ta có thể tạo đường dẫn cho tin tuyển dụng nhằm sử dụng để chia sẻ trên mạng xã hội, kênh thông tin của doanh nghiệp truyền thông tới ứng viên.</w:t>
      </w:r>
    </w:p>
    <w:p>
      <w:r>
        <w:t>Chi tiết một số thông tin:</w:t>
      </w:r>
    </w:p>
    <w:p>
      <w:r>
        <w:t>Thông tin</w:t>
      </w:r>
    </w:p>
    <w:p>
      <w:r>
        <w:t>Giải thích</w:t>
      </w:r>
    </w:p>
    <w:p>
      <w:r>
        <w:t>Số</w:t>
      </w:r>
    </w:p>
    <w:p>
      <w:r>
        <w:t>Số tin tuyển dụng.</w:t>
      </w:r>
    </w:p>
    <w:p>
      <w:r>
        <w:t>Tin tuyển dụng</w:t>
      </w:r>
    </w:p>
    <w:p>
      <w:r>
        <w:t>Tên chính là mô tả nội bộ của tin tuyển dụng đã nhập liệu.</w:t>
      </w:r>
    </w:p>
    <w:p>
      <w:r>
        <w:t>Nguồn tuyển dụng</w:t>
      </w:r>
    </w:p>
    <w:p>
      <w:r>
        <w:t>Nguồn tuyển dụng được khai báo tương ứng với từng tin tuyển dụng.</w:t>
      </w:r>
    </w:p>
    <w:p>
      <w:r>
        <w:t>Trạng thái</w:t>
      </w:r>
    </w:p>
    <w:p>
      <w:r>
        <w:t>Theo dõi tin tuyển dụng đăng trên các nguồn tuyển dụng bao gồm các trạng thái:</w:t>
      </w:r>
    </w:p>
    <w:p>
      <w:r>
        <w:t>−Chờ đăng tin: Giúp chúng ta phân biệt được tin tuyển dụng hiện đang có và chưa được đăng.</w:t>
      </w:r>
    </w:p>
    <w:p>
      <w:r>
        <w:t>−Đang đăng tin: Giúp theo dõi tin tuyển dụng đang có.</w:t>
      </w:r>
    </w:p>
    <w:p>
      <w:r>
        <w:t>−Sắp hết hạn trong 7 ngày tới: Cảnh báo tin tuyển dụng sắp hết hạn, chúng ta có thể can thiệp để kéo dài thời gian đăng nếu có nhu cầu.</w:t>
      </w:r>
    </w:p>
    <w:p>
      <w:r>
        <w:t>−Đang ẩn: Tin tuyển dụng không hiển thị do ngày hiện tại đã lớn hơn ngày kết thúc đăng tuyển hoặc chúng ta đổi trạng thái của tin tuyển dụng.</w:t>
      </w:r>
    </w:p>
    <w:p>
      <w:r>
        <w:t>−Đã hết hạn: Tin tuyển dụng hết hạn nộp hồ sơ, vẫn hiển thị trong trường hợp chưa đến ngày kết thúc đăng tuyển.</w:t>
      </w:r>
    </w:p>
    <w:p>
      <w:r>
        <w:t>Ngày bắt đầu</w:t>
      </w:r>
    </w:p>
    <w:p>
      <w:r>
        <w:t>Ngày bắt đầu đăng tin tuyển dụng</w:t>
      </w:r>
    </w:p>
    <w:p>
      <w:r>
        <w:t>Ngày kết thúc</w:t>
      </w:r>
    </w:p>
    <w:p>
      <w:r>
        <w:t>Ngày kết thúc đăng tin tuyển dụng</w:t>
      </w:r>
    </w:p>
    <w:p>
      <w:r>
        <w:t>Hạn nộp hồ sơ</w:t>
      </w:r>
    </w:p>
    <w:p>
      <w:r>
        <w:t>Hạn nộp hồ sơ lấy theo tin tuyển dụng. Trường hợp tin tuyển dụng đã quá hạn nộp hồ sơ</w:t>
      </w:r>
    </w:p>
    <w:p>
      <w:r>
        <w:t>Vị trí</w:t>
      </w:r>
    </w:p>
    <w:p>
      <w:r>
        <w:t>Lấy dữ liệu từ tin tuyển dụng</w:t>
      </w:r>
    </w:p>
    <w:p>
      <w:r>
        <w:t>Bộ phận</w:t>
      </w:r>
    </w:p>
    <w:p>
      <w:r>
        <w:t>Địa điểm làm việc</w:t>
      </w:r>
    </w:p>
    <w:p>
      <w:r>
        <w:t>Người liên hệ</w:t>
      </w:r>
    </w:p>
    <w:p>
      <w:r>
        <w:t>Điện thoại</w:t>
      </w:r>
    </w:p>
    <w:p>
      <w:r>
        <w:t>Email</w:t>
      </w:r>
    </w:p>
    <w:p>
      <w:r>
        <w:t>Ghi chú</w:t>
      </w:r>
    </w:p>
    <w:p>
      <w:r>
        <w:t>Lấy dữ liệu từ nguồn đăng tuyển</w:t>
      </w:r>
    </w:p>
    <w:p>
      <w:pPr>
        <w:pStyle w:val="Heading3"/>
      </w:pPr>
      <w:r>
        <w:t>Thiết lập email mẫu</w:t>
      </w:r>
    </w:p>
    <w:p>
      <w:r>
        <w:rPr>
          <w:color w:val="888888"/>
          <w:sz w:val="16"/>
        </w:rPr>
        <w:t>Nguồn: https://help.bravo.com.vn/detail/144d3c08-97fd-4815-ae1c-e9877bbcf1f0?version=R1&amp;lang=vi</w:t>
      </w:r>
    </w:p>
    <w:p>
      <w:r>
        <w:t>Để gửi email tự động và nhanh chóng cho ứng viên, hệ thống hỗ trợ tạo sẵn các mẫu email như thông báo lịch phỏng vấn, thi tuyển, kết quả đánh giá các vòng, thư mời làm việc, ... Chúng ta chỉ cần thiết lập các mẫu với nội dung và các tham số cần thiết tự bộ tham số. Hệ thống sẽ tự động điền thông tin từng ứng viên và gửi đi đồng loạt, giúp tiết kiệm thời gian và đảm bảo sự chính xác.</w:t>
      </w:r>
    </w:p>
    <w:p>
      <w:r>
        <w:t>Để truy cập chức năng, chúng ta có thể sử dụng chức năng tìm kiếm trên menu.</w:t>
      </w:r>
    </w:p>
    <w:p>
      <w:r>
        <w:t>Chi tiết một số thông tin:</w:t>
      </w:r>
    </w:p>
    <w:p>
      <w:r>
        <w:t>Thông tin</w:t>
      </w:r>
    </w:p>
    <w:p>
      <w:r>
        <w:t>Giải thích</w:t>
      </w:r>
    </w:p>
    <w:p>
      <w:r>
        <w:t>Loại email</w:t>
      </w:r>
    </w:p>
    <w:p>
      <w:r>
        <w:t>Phân loại thiết lập mẫu email cho phân hệ nào Tuyển dụng/Đào tạo/…</w:t>
      </w:r>
    </w:p>
    <w:p>
      <w:r>
        <w:t>Chọn loại là “Email tuyển dụng”.</w:t>
      </w:r>
    </w:p>
    <w:p>
      <w:r>
        <w:t>Bộ tham số</w:t>
      </w:r>
    </w:p>
    <w:p>
      <w:r>
        <w:t>Với mỗi phân hệ sẽ có những bộ tham số được thiết lập riêng.</w:t>
      </w:r>
    </w:p>
    <w:p>
      <w:r>
        <w:t>Loại vòng</w:t>
      </w:r>
    </w:p>
    <w:p>
      <w:r>
        <w:t>Chỉ hiện thị với loại email là “Email tuyển dụng”</w:t>
      </w:r>
    </w:p>
    <w:p>
      <w:r>
        <w:t>Lấy theo khai báo danh mục loại vòng.</w:t>
      </w:r>
    </w:p>
    <w:p>
      <w:r>
        <w:t>Loại thông báo</w:t>
      </w:r>
    </w:p>
    <w:p>
      <w:r>
        <w:t>Chỉ hiển thị với loại email là “Email tuyển dụng”.</w:t>
      </w:r>
    </w:p>
    <w:p>
      <w:r>
        <w:t>Phân loại: Gửi thông báo lịch/Gửi thông báo kết quả.</w:t>
      </w:r>
    </w:p>
    <w:p>
      <w:r>
        <w:t>Tên mẫu email</w:t>
      </w:r>
    </w:p>
    <w:p>
      <w:r>
        <w:t>Tên gợi nhớ của mẫu.</w:t>
      </w:r>
    </w:p>
    <w:p>
      <w:r>
        <w:t>Tiêu đề</w:t>
      </w:r>
    </w:p>
    <w:p>
      <w:r>
        <w:t>Tiêu đề khi gửi mail, phần tiêu để cũng có thể thêm tham số.</w:t>
      </w:r>
    </w:p>
    <w:p>
      <w:r>
        <w:t>Danh sách tham số</w:t>
      </w:r>
    </w:p>
    <w:p>
      <w:r>
        <w:t>Danh sách tham số được lấy ra từ Bộ tham số.</w:t>
      </w:r>
    </w:p>
    <w:p>
      <w:r>
        <w:t>Khi chọn các tham số này vào Nội dung mẫu mail, hệ thống có thể lấy dữ liệu tự động để truyền vào đúng tham số.</w:t>
      </w:r>
    </w:p>
    <w:p>
      <w:r>
        <w:t>Nội dung mẫu mail</w:t>
      </w:r>
    </w:p>
    <w:p>
      <w:r>
        <w:t>Ngoài việc soạn thảo email dựa trên công cụ soạn thảo hệ thống hỗ trợ, chúng ta có thể thêm các tham số vào, chỉnh sửa màu sắc, cỡ chứ, font chữ không chỉ phần text mà còn cả các tham số.</w:t>
      </w:r>
    </w:p>
    <w:p>
      <w:r>
        <w:t>Chúng ta chọn tham số thông qua click đúp vào biểu tượng tham số để hệ thống chèn đúng vào vị trí chuột đang soạn thảo, hoặc kéo thả các tham số vào vị trí mong muốn:</w:t>
      </w:r>
    </w:p>
    <w:p>
      <w:r>
        <w:t>Trạng thái mặc định sau khi chọn:</w:t>
      </w:r>
    </w:p>
    <w:p>
      <w:r>
        <w:t>Chúng ta có thể format tham số (in đậm, in nghiêm, bôi màu…) thông qua 1 click chọn tham số và định dạng trên thanh công cụ HTML:</w:t>
      </w:r>
    </w:p>
    <w:p>
      <w:r>
        <w:t>Xóa tham số thông qua kích vào icon .</w:t>
      </w:r>
    </w:p>
    <w:p>
      <w:pPr>
        <w:pStyle w:val="Heading3"/>
      </w:pPr>
      <w:r>
        <w:t>Tin tuyển dụng</w:t>
      </w:r>
    </w:p>
    <w:p>
      <w:r>
        <w:rPr>
          <w:color w:val="888888"/>
          <w:sz w:val="16"/>
        </w:rPr>
        <w:t>Nguồn: https://help.bravo.com.vn/detail?version=R1&amp;lang=vi&amp;command=HrmDocRNE</w:t>
      </w:r>
    </w:p>
    <w:p>
      <w:r>
        <w:t>Nhân viên nhân sự thực hiện khai báo thông tin chi tiết về tuyển dụng dựa trên “Kế hoạch tuyển dụng” đã được phê duyệt hoặc “Yêu cầu tuyển dụng” cho từng vị trí. Nội dung bao gồm mô tả công việc, yêu cầu về kỹ năng và kinh nghiệm, cũng như các thông tin liên quan như thời gian, địa điểm, hình thức ứng tuyển và thông tin nguồn tuyển dụng để phục vụ mục đích quản lý.</w:t>
      </w:r>
    </w:p>
    <w:p>
      <w:r>
        <w:t>Để truy cập chức năng, chúng ta có thể sử dụng chức năng tìm kiếm trên menu.</w:t>
      </w:r>
    </w:p>
    <w:p>
      <w:r>
        <w:t>−Hình ảnh tab “Thông tin chung”</w:t>
      </w:r>
    </w:p>
    <w:p>
      <w:r>
        <w:t>−Hình ảnh tab “Nguồn tuyển dụng”</w:t>
      </w:r>
    </w:p>
    <w:p>
      <w:r>
        <w:t>Chi tiết một số thông tin:</w:t>
      </w:r>
    </w:p>
    <w:p>
      <w:r>
        <w:t>Thông tin</w:t>
      </w:r>
    </w:p>
    <w:p>
      <w:r>
        <w:t>Giải thích</w:t>
      </w:r>
    </w:p>
    <w:p>
      <w:r>
        <w:t>Người lập</w:t>
      </w:r>
    </w:p>
    <w:p>
      <w:r>
        <w:t>Nhân viên nhân sự lập phiếu.</w:t>
      </w:r>
    </w:p>
    <w:p>
      <w:r>
        <w:t>Vị trí</w:t>
      </w:r>
    </w:p>
    <w:p>
      <w:r>
        <w:t>Vị trí cần tuyển dụng.</w:t>
      </w:r>
    </w:p>
    <w:p>
      <w:r>
        <w:t>Quy trình</w:t>
      </w:r>
    </w:p>
    <w:p>
      <w:r>
        <w:t>Quy trình tuyển dụng áp dụng cho vị trí cần tuyển.</w:t>
      </w:r>
    </w:p>
    <w:p>
      <w:r>
        <w:t>Bộ phận</w:t>
      </w:r>
    </w:p>
    <w:p>
      <w:r>
        <w:t>Lấy tự động theo vị trí.</w:t>
      </w:r>
    </w:p>
    <w:p>
      <w:r>
        <w:t>Số lượng cần tuyển</w:t>
      </w:r>
    </w:p>
    <w:p>
      <w:r>
        <w:t>Hệ thống đưa ra cảnh báo nếu vượt số lượng định biên.</w:t>
      </w:r>
    </w:p>
    <w:p>
      <w:r>
        <w:t>Nguồn tuyển dụng</w:t>
      </w:r>
    </w:p>
    <w:p>
      <w:r>
        <w:t>Danh sách các kênh, sàn việc làm mà Tin tuyển dụng được đăng lên.</w:t>
      </w:r>
    </w:p>
    <w:p>
      <w:r>
        <w:t>Hạn nộp hồ sơ</w:t>
      </w:r>
    </w:p>
    <w:p>
      <w:r>
        <w:t>Ngày cuối cùng ứng viên được nộp hồ sơ.</w:t>
      </w:r>
    </w:p>
    <w:p>
      <w:r>
        <w:t>Ngày hoàn thành</w:t>
      </w:r>
    </w:p>
    <w:p>
      <w:r>
        <w:t>Ngày đóng tin, kết thúc tuyển dụng để phân tích hiệu quả của tin (Không thể cập nhật thêm hồ sơ sau ngày hoàn thành tin).</w:t>
      </w:r>
    </w:p>
    <w:p>
      <w:r>
        <w:t>Mô tả nội bộ</w:t>
      </w:r>
    </w:p>
    <w:p>
      <w:r>
        <w:t>Thông tin theo dõi nội bộ, không công khai lên các nguồn như WebPortal...</w:t>
      </w:r>
    </w:p>
    <w:p>
      <w:r>
        <w:t>Chi tiết vòng tuyển dụng</w:t>
      </w:r>
    </w:p>
    <w:p>
      <w:r>
        <w:t>Hiển thị tự động từ quy trình được chọn đã được thiết lập từ trước. Chúng ta có thể chỉnh sửa lại cho phù hợp với thời điểm hiện tại.</w:t>
      </w:r>
    </w:p>
    <w:p>
      <w:r>
        <w:t>Chi tiết hồ sơ yêu cầu</w:t>
      </w:r>
    </w:p>
    <w:p>
      <w:r>
        <w:t>Thông tin liên hệ tuyển dụng</w:t>
      </w:r>
    </w:p>
    <w:p>
      <w:r>
        <w:t>Người liên hệ</w:t>
      </w:r>
    </w:p>
    <w:p>
      <w:r>
        <w:t>Lấy tự động từ người lập, chúng ta có thể chọn lại.</w:t>
      </w:r>
    </w:p>
    <w:p>
      <w:r>
        <w:t>Số điện thoại, email</w:t>
      </w:r>
    </w:p>
    <w:p>
      <w:r>
        <w:t>Thông tin liên hệ của người liên hệ.</w:t>
      </w:r>
    </w:p>
    <w:p>
      <w:r>
        <w:t>Địa chỉ liên hệ</w:t>
      </w:r>
    </w:p>
    <w:p>
      <w:r>
        <w:t>Mặc định lấy theo Địa chỉ liên hệ được khai báo từ Danh mục vị trí tuyển dụng.</w:t>
      </w:r>
    </w:p>
    <w:p>
      <w:r>
        <w:t>Trường hợp danh mục trống, thông tin sẽ được lấy từ đơn vị cơ sở.</w:t>
      </w:r>
    </w:p>
    <w:p>
      <w:r>
        <w:t>Thông tin yêu cầu:</w:t>
      </w:r>
    </w:p>
    <w:p>
      <w:r>
        <w:t>Mô tả công việc</w:t>
      </w:r>
    </w:p>
    <w:p>
      <w:r>
        <w:t>Lấy tự động theo quy trình được chọn, chúng ta có thể chỉnh sửa lại mô tả trước khi thực hiện đăng tin.</w:t>
      </w:r>
    </w:p>
    <w:p>
      <w:r>
        <w:t>Yêu cầu công việc</w:t>
      </w:r>
    </w:p>
    <w:p>
      <w:r>
        <w:t>Quyền lợi</w:t>
      </w:r>
    </w:p>
    <w:p>
      <w:r>
        <w:t>Nguồn tuyển dụng:</w:t>
      </w:r>
    </w:p>
    <w:p>
      <w:r>
        <w:t>Vị trí</w:t>
      </w:r>
    </w:p>
    <w:p>
      <w:r>
        <w:t>Lấy dữ liệu từ tin tuyển dụng</w:t>
      </w:r>
    </w:p>
    <w:p>
      <w:r>
        <w:t>Bộ phận</w:t>
      </w:r>
    </w:p>
    <w:p>
      <w:r>
        <w:t>Ngành nghề</w:t>
      </w:r>
    </w:p>
    <w:p>
      <w:r>
        <w:t>Chúng ta chọn ngành nghề cho tin tuyển dụng. Dữ liệu này sẽ hiển thị trong thông tin trên trang tuyển dụng</w:t>
      </w:r>
    </w:p>
    <w:p>
      <w:r>
        <w:t>Địa điểm làm việc</w:t>
      </w:r>
    </w:p>
    <w:p>
      <w:r>
        <w:t>Địa điểm làm việc tuyển dụng, dữ liệu sẽ hiển thị trong thông tin trên trang tuyển dụng.</w:t>
      </w:r>
    </w:p>
    <w:p>
      <w:r>
        <w:t>Mức lương</w:t>
      </w:r>
    </w:p>
    <w:p>
      <w:r>
        <w:t>Mức lương đăng tuyển, hiển thị trong thông tin trên trang tuyển dụng.</w:t>
      </w:r>
    </w:p>
    <w:p>
      <w:r>
        <w:t>Nguồn tuyển dụng</w:t>
      </w:r>
    </w:p>
    <w:p>
      <w:r>
        <w:t>Chúng ta chọn các nguồn tuyển dụng truyền thông tin tuyển dụng</w:t>
      </w:r>
    </w:p>
    <w:p>
      <w:r>
        <w:t>Ngày bắt đầu</w:t>
      </w:r>
    </w:p>
    <w:p>
      <w:r>
        <w:t>Ngày bắt đầu truyền thông tin tuyển dụng đối với từng nguồn tuyển dụng</w:t>
      </w:r>
    </w:p>
    <w:p>
      <w:r>
        <w:t>Ngày kết thúc</w:t>
      </w:r>
    </w:p>
    <w:p>
      <w:r>
        <w:t>Ngày kết thúc truyền thông tin tuyển dụng đối với từng nguồn tuyển dụng</w:t>
      </w:r>
    </w:p>
    <w:p>
      <w:r>
        <w:t>Trạng thái</w:t>
      </w:r>
    </w:p>
    <w:p>
      <w:r>
        <w:t>Trạng thái theo dõi tin đăng tuyển trên các nguồn.</w:t>
      </w:r>
    </w:p>
    <w:p>
      <w:r>
        <w:t>Ghi chú</w:t>
      </w:r>
    </w:p>
    <w:p>
      <w:r>
        <w:t>Ghi chú với từng nguồn đăng tuyển tin tuyển dụng, chúng ta có thể nhập để phục vụ theo dõi trong quá trình đăng tin tuyển dụng trên WebPortal.</w:t>
      </w:r>
    </w:p>
    <w:p>
      <w:r>
        <w:t>Người liên hệ</w:t>
      </w:r>
    </w:p>
    <w:p>
      <w:r>
        <w:t>Lấy dữ liệu từ tin tuyển dụng</w:t>
      </w:r>
    </w:p>
    <w:p>
      <w:r>
        <w:t>Số điện thoại</w:t>
      </w:r>
    </w:p>
    <w:p>
      <w:r>
        <w:t>Email/Địa chỉ liên hệ</w:t>
      </w:r>
    </w:p>
    <w:p>
      <w:r>
        <w:t>Cập nhật ngày kết thúc tuyển dụng:</w:t>
      </w:r>
    </w:p>
    <w:p>
      <w:r>
        <w:t>−Khi tin tuyển dụng đã đạt được mục tiêu tuyển dụng hoặc đã kéo dài quá thời gian mong muốn, nhân viên nhân sự cần thực hiện thao tác đóng tin để tiến hành phân tích và đánh giá hiệu quả của tin tuyển dụng. Quá trình này giúp doanh nghiệp nhận định được những yếu tố ảnh hưởng đến thành công của chiến dịch tuyển dụng, từ đó rút ra kinh nghiệm và cải thiện quy trình trong tương lai.</w:t>
      </w:r>
    </w:p>
    <w:p>
      <w:r>
        <w:t>−Để thực hiện chức năng, chúng ta truy cập chức năng “Cập nhật ngày kết thúc tuyển dụng” tại màn hình danh sách “Tin tuyển dụng”.</w:t>
      </w:r>
    </w:p>
    <w:p>
      <w:pPr>
        <w:pStyle w:val="Heading3"/>
      </w:pPr>
      <w:r>
        <w:t>Tạo hồ sơ nhân sự từ hồ sơ ứng viên</w:t>
      </w:r>
    </w:p>
    <w:p>
      <w:r>
        <w:rPr>
          <w:color w:val="888888"/>
          <w:sz w:val="16"/>
        </w:rPr>
        <w:t>Nguồn: https://help.bravo.com.vn/detail?version=R1&amp;lang=vi&amp;command=HRMCREA_EMPL_CANDIDATE</w:t>
      </w:r>
    </w:p>
    <w:p>
      <w:r>
        <w:t>Sau khi nhận được kết quả trúng tuyển và ứng viên đồng ý tham gia công việc, bộ phận nhân sự sẽ tiến hành các thủ tục tiếp theo nhằm hoàn thiện việc quản lý nhân sự. Các bước thực hiện bao gồm việc tạo Hồ sơ nhân sự và Hợp đồng lao động trên hệ thống quản lý, đồng thời chuẩn bị cho các công tác chấm công và tính lương về sau.</w:t>
      </w:r>
    </w:p>
    <w:p>
      <w:r>
        <w:t>Để truy cập chức năng, chúng ta có thể sử dụng chức năng tìm kiếm trên menu.</w:t>
      </w:r>
    </w:p>
    <w:p>
      <w:r>
        <w:t>Các bước thực hiện như sau:</w:t>
      </w:r>
    </w:p>
    <w:p>
      <w:r>
        <w:t>Bước 1: Điều kiện lọc</w:t>
      </w:r>
    </w:p>
    <w:p>
      <w:r>
        <w:t>Người dùng cần sử dụng các điều kiện lọc trên hệ thống để lấy danh sách ứng viên đã trúng tuyển đến ngày hiện tại. Có thể lọc theo các tiêu chí như tin tuyển dụng cụ thể hoặc theo thời gian.</w:t>
      </w:r>
    </w:p>
    <w:p>
      <w:r>
        <w:t>Bước 2: Chọn ứng viên</w:t>
      </w:r>
    </w:p>
    <w:p>
      <w:r>
        <w:t>Sau khi hệ thống hiển thị danh sách các ứng viên thỏa mãn điều kiện lọc, chúng ta sẽ thấy thông tin chi tiết về từng ứng viên, bao gồm hợp đồng và hệ số lương tương ứng với quy trình tuyển dụng. Hệ thống sẽ tự động đánh dấu các ứng viên đã được tạo hồ sơ và hợp đồng. Chúng ta có thể kiểm tra lại thông tin và tích chọn các ô “Tạo NV” (Nhân viên) và “Tạo HĐ” (Hợp đồng) cho những ứng viên phù hợp.</w:t>
      </w:r>
    </w:p>
    <w:p>
      <w:r>
        <w:t>Bước 3: Sau khi hoàn tất các lựa chọn, hệ thống sẽ hiển thị danh sách các ứng viên đã được cập nhật thành công, chuyển đổi trạng thái từ ứng viên thành nhân viên, cùng với hợp đồng nếu có.</w:t>
      </w:r>
    </w:p>
    <w:p>
      <w:pPr>
        <w:pStyle w:val="Heading3"/>
      </w:pPr>
      <w:r>
        <w:t>Yêu cầu tuyển dụng</w:t>
      </w:r>
    </w:p>
    <w:p>
      <w:r>
        <w:rPr>
          <w:color w:val="888888"/>
          <w:sz w:val="16"/>
        </w:rPr>
        <w:t>Nguồn: https://help.bravo.com.vn/detail?version=R1&amp;lang=vi&amp;command=HrmDocRRR</w:t>
      </w:r>
    </w:p>
    <w:p>
      <w:r>
        <w:t>Yêu cầu tuyển dụng thường được lập trong hai thời điểm: Thứ nhất, với các vị trí cấp cao, dù đã có định biên, nhưng khi cần thiết, Bộ phận chuyên môn vẫn lập yêu cầu cụ thể và có thể điều chỉnh linh hoạt. Thứ hai, nhiều đơn vị không thay đổi định biên sau phê duyệt, nhưng khi phát sinh nhu cầu ngoài định biên, bộ phận chuyên môn sẽ lập yêu cầu bổ sung để đáp ứng nhu cầu nhân sự kịp thời.</w:t>
      </w:r>
    </w:p>
    <w:p>
      <w:r>
        <w:t>Để truy cập chức năng, chúng ta có thể sử dụng chức năng tìm kiếm trên menu.</w:t>
      </w:r>
    </w:p>
    <w:p>
      <w:r>
        <w:t>Chi tiết một số thông tin:</w:t>
      </w:r>
    </w:p>
    <w:p>
      <w:r>
        <w:t>Thông tin</w:t>
      </w:r>
    </w:p>
    <w:p>
      <w:r>
        <w:t>Giải thích</w:t>
      </w:r>
    </w:p>
    <w:p>
      <w:r>
        <w:t>Loại yêu cầu</w:t>
      </w:r>
    </w:p>
    <w:p>
      <w:r>
        <w:t>Phân loại yêu cầu: Trong định biên/Ngoài định biên.</w:t>
      </w:r>
    </w:p>
    <w:p>
      <w:r>
        <w:t>Bộ phận</w:t>
      </w:r>
    </w:p>
    <w:p>
      <w:r>
        <w:t>Bộ phận yêu cầu tuyển dụng thêm nhân sự.</w:t>
      </w:r>
    </w:p>
    <w:p>
      <w:r>
        <w:t>Ghi chú nội bộ</w:t>
      </w:r>
    </w:p>
    <w:p>
      <w:r>
        <w:t>Với các phần quy trình chủ yếu thay đổi một phần ở yêu cầu, nhập chung diễn giải các thay đổi tại đây, nhân viên nhân sự sẽ điều chỉnh lại trên tin tuyển dụng.</w:t>
      </w:r>
    </w:p>
    <w:p>
      <w:r>
        <w:t>Chi tiết vị trí</w:t>
      </w:r>
    </w:p>
    <w:p>
      <w:r>
        <w:t>Danh sách các vị trí yêu cầu tuyển dụng.</w:t>
      </w:r>
    </w:p>
    <w:p>
      <w:r>
        <w:t>Số lượng biến động</w:t>
      </w:r>
    </w:p>
    <w:p>
      <w:r>
        <w:t>Số lượng nhân sự dự kiến nghỉ việc, nghỉ thai sản hoặc điều chuyển trong thời gian tới.</w:t>
      </w:r>
    </w:p>
    <w:p>
      <w:r>
        <w:t>Số lượng cần tuyển</w:t>
      </w:r>
    </w:p>
    <w:p>
      <w:r>
        <w:t>Hệ thống tự động tính toán và đưa ra cảnh báo vượt định biên nếu:</w:t>
        <w:br/>
        <w:t>Số lượng hiện tại + Số lượng cần tuyển (vừa nhập) – Số lượng nhân sự biến động (vừa nhập) &gt; Đinh biên.</w:t>
      </w:r>
    </w:p>
    <w:p>
      <w:r>
        <w:t>Ngày cần người</w:t>
      </w:r>
    </w:p>
    <w:p>
      <w:r>
        <w:t>Thời hạn cuối cùng cần tuyển được nhân sự để đáp ứng được yêu cầu của bộ phận chuyên môn.</w:t>
      </w:r>
    </w:p>
    <w:p>
      <w:r>
        <w:t>Quy trình</w:t>
      </w:r>
    </w:p>
    <w:p>
      <w:r>
        <w:t>Quy trình tuyển dụng áp dụng cho vị trí cần tuyển.</w:t>
      </w:r>
    </w:p>
    <w:p>
      <w:r>
        <w:t>Lưu ý: Tại khung hình bên trái “Công cụ nhập liệu”, chương trình cung cấp một số công cụ nhanh hỗ trợ chúng ta xem chi tiết định biên theo vị trí đang chọn.</w:t>
      </w:r>
    </w:p>
    <w:p>
      <w:pPr>
        <w:pStyle w:val="Heading3"/>
      </w:pPr>
      <w:r>
        <w:t>Đánh giá trúng tuyển</w:t>
      </w:r>
    </w:p>
    <w:p>
      <w:r>
        <w:rPr>
          <w:color w:val="888888"/>
          <w:sz w:val="16"/>
        </w:rPr>
        <w:t>Nguồn: https://help.bravo.com.vn/detail?version=R1&amp;lang=vi&amp;command=HrmDocRRD</w:t>
      </w:r>
    </w:p>
    <w:p>
      <w:r>
        <w:t>Sau khi ứng viên đã vượt qua các vòng đánh giá tuyển dụng, trưởng bộ phận chuyên môn sẽ tiến hành họp bàn với phòng nhân sự để đưa ra quyết định trúng tuyển. Hệ thống hỗ trợ 2 chức năng đáng giá trúng tuyển, chúng ta có thể đánh giá từng ứng viên hoặc đánh giá nhiều ứng viên cùng lúc.</w:t>
        <w:br/>
        <w:t>Đánh giá một ứng viên</w:t>
      </w:r>
    </w:p>
    <w:p>
      <w:r>
        <w:t>Để đánh giá một ứng viên chúng ta tìm kiếm chức năng “Phiếu trúng tuyển” trên menu.</w:t>
      </w:r>
    </w:p>
    <w:p>
      <w:r>
        <w:t>Chi tiết một số thông tin:</w:t>
      </w:r>
    </w:p>
    <w:p>
      <w:r>
        <w:t>Thông tin</w:t>
      </w:r>
    </w:p>
    <w:p>
      <w:r>
        <w:t>Giải thích</w:t>
      </w:r>
    </w:p>
    <w:p>
      <w:r>
        <w:t>Ứng viên</w:t>
      </w:r>
    </w:p>
    <w:p>
      <w:r>
        <w:t>Chọn ứng viên muốn cập nhật offer, một ứng viên có thể trao đổi offer nhiều lần trong khi tuyển dụng.</w:t>
      </w:r>
    </w:p>
    <w:p>
      <w:r>
        <w:t>Ngày quyết định</w:t>
      </w:r>
    </w:p>
    <w:p>
      <w:r>
        <w:t>Ngày đánh giá ứng viên.</w:t>
      </w:r>
    </w:p>
    <w:p>
      <w:r>
        <w:t>Kết quả</w:t>
      </w:r>
    </w:p>
    <w:p>
      <w:r>
        <w:t>Chọn kết quả Đạt hoặc không đạt.</w:t>
      </w:r>
    </w:p>
    <w:p>
      <w:r>
        <w:t>Tin tuyển dụng</w:t>
      </w:r>
    </w:p>
    <w:p>
      <w:r>
        <w:t>Hệ thống tự động lấy ra theo ứng viên.</w:t>
      </w:r>
    </w:p>
    <w:p>
      <w:r>
        <w:t>Lý do bị loại</w:t>
      </w:r>
    </w:p>
    <w:p>
      <w:r>
        <w:t>Bắt buộc chọn lý do loại khi ứng viên có kết quả “Không đạt”.</w:t>
      </w:r>
    </w:p>
    <w:p>
      <w:r>
        <w:t>Đánh giá chung</w:t>
      </w:r>
    </w:p>
    <w:p>
      <w:r>
        <w:t>Đưa ra nhận xét tổng thể về ứng viên trong suốt quá trình tuyển dụng.</w:t>
      </w:r>
    </w:p>
    <w:p>
      <w:r>
        <w:t>Đánh giá nhiều ứng viên</w:t>
      </w:r>
    </w:p>
    <w:p>
      <w:r>
        <w:t>Hệ thống cho phép tổng hợp kết quả của tất cả các vòng mà ứng viên đã tham gia, giúp người dùng dễ dàng xem chi tiết đánh giá và nhận xét của các thành viên trong hội đồng tuyển dụng. Những thông tin này bao gồm ý kiến từ từng người đánh giá, tạo điều kiện thuận lợi cho việc xem xét và so sánh ứng viên.</w:t>
      </w:r>
    </w:p>
    <w:p>
      <w:r>
        <w:t>Người có quyền quyết định hoặc bộ phận phụ trách sẽ tiến hành đánh giá trúng tuyển hoặc loại ứng viên, đồng thời cập nhật mô tả về quyết định này trong hệ thống. Sau khi hoàn tất, thông tin sẽ được gửi đến ban lãnh đạo để phê duyệt tiếp, đảm bảo rằng mọi quyết định đều được kiểm tra và xác nhận bởi các cấp quản lý.</w:t>
      </w:r>
    </w:p>
    <w:p>
      <w:r>
        <w:t>Khi muốn quyết định trúng tuyển nhiều ứng viên, chúng ta tìm kiếm chức năng “Tạo phiếu trúng tuyển” trên menu.</w:t>
      </w:r>
    </w:p>
    <w:p>
      <w:r>
        <w:t>Chi tiết một số thông tin:</w:t>
      </w:r>
    </w:p>
    <w:p>
      <w:r>
        <w:t>Thông tin</w:t>
      </w:r>
    </w:p>
    <w:p>
      <w:r>
        <w:t>Giải thích</w:t>
      </w:r>
    </w:p>
    <w:p>
      <w:r>
        <w:t>Ngày</w:t>
      </w:r>
    </w:p>
    <w:p>
      <w:r>
        <w:t>Ngày đánh giá trúng tuyển.</w:t>
      </w:r>
    </w:p>
    <w:p>
      <w:r>
        <w:t>Bộ phận</w:t>
      </w:r>
    </w:p>
    <w:p>
      <w:r>
        <w:t>Chúng ta có thể đánh giá các ứng viên cùng bộ phận.</w:t>
      </w:r>
    </w:p>
    <w:p>
      <w:r>
        <w:t>Trường hợp để trắng, hệ thống cho phéo chọn nhiều ứng viên ở các bộ phận khác nhau.</w:t>
      </w:r>
    </w:p>
    <w:p>
      <w:r>
        <w:t>Tab ứng viên</w:t>
      </w:r>
    </w:p>
    <w:p>
      <w:r>
        <w:t>Mã hồ sơ, tên ứng viên</w:t>
      </w:r>
    </w:p>
    <w:p>
      <w:r>
        <w:t>Danh sách ứng viên cần đánh giá trúng tuyển.</w:t>
      </w:r>
    </w:p>
    <w:p>
      <w:r>
        <w:t>Đạt</w:t>
      </w:r>
    </w:p>
    <w:p>
      <w:r>
        <w:t>Tích à Đánh giá đạt. Ngược lại không đạt.</w:t>
      </w:r>
    </w:p>
    <w:p>
      <w:r>
        <w:t>Nhận xét</w:t>
      </w:r>
    </w:p>
    <w:p>
      <w:r>
        <w:t>Đánh giá ứng viên trong cả quá trình tuyển dụng.</w:t>
      </w:r>
    </w:p>
    <w:p>
      <w:r>
        <w:t>Lý do bị loại</w:t>
      </w:r>
    </w:p>
    <w:p>
      <w:r>
        <w:t>Trường hợp ứng viên không đạt, bắt buộc nhập lý do bị loại.</w:t>
      </w:r>
    </w:p>
    <w:p>
      <w:r>
        <w:t>Hiển thị tất cả các đánh giá của ứng viên theo từng vòng, để người quyết định có cơ sở để đánh giá ứng viên</w:t>
      </w:r>
    </w:p>
    <w:p>
      <w:r>
        <w:t>Tab sơ loại</w:t>
      </w:r>
    </w:p>
    <w:p>
      <w:r>
        <w:t>Hiển thị danh sách các tiêu chí đã đánh giá ứng viên ở vòng sơ loại.</w:t>
      </w:r>
    </w:p>
    <w:p>
      <w:r>
        <w:t>Tab phỏng vấn</w:t>
      </w:r>
    </w:p>
    <w:p>
      <w:r>
        <w:t>Hiển thị kết quả đánh giá chung tất cả các vòng phỏng vấn ứng viên trải qua.</w:t>
      </w:r>
    </w:p>
    <w:p>
      <w:r>
        <w:t>Tab thi tuyển</w:t>
      </w:r>
    </w:p>
    <w:p>
      <w:r>
        <w:t>Hiển thị kết quả đánh giá chung tất cả các vòng thi tuyển ứng viên trải qua.</w:t>
      </w:r>
    </w:p>
    <w:p>
      <w:r>
        <w:t>Tab offer</w:t>
      </w:r>
    </w:p>
    <w:p>
      <w:r>
        <w:t>Hiển thị các lần trao đổi offer với ứng viên, hoặc có thể nhập thêm offer mới.</w:t>
      </w:r>
    </w:p>
    <w:p>
      <w:pPr>
        <w:pStyle w:val="Heading3"/>
      </w:pPr>
      <w:r>
        <w:t>Định biên nhân sự</w:t>
      </w:r>
    </w:p>
    <w:p>
      <w:r>
        <w:rPr>
          <w:color w:val="888888"/>
          <w:sz w:val="16"/>
        </w:rPr>
        <w:t>Nguồn: https://help.bravo.com.vn/detail?version=R1&amp;lang=vi&amp;command=HrmDocREP</w:t>
      </w:r>
    </w:p>
    <w:p>
      <w:r>
        <w:t>Định biên nhân sự là một quá trình quan trọng được lập dựa trên công việc thực tế của từng phòng ban chuyên môn trong doanh nghiệp thường được lập vào cuối năm trước hoặc đầu năm nhằm chuẩn bị kế hoạch tuyển dụng trong năm tiếp theo. Mỗi bộ phận sẽ tiến hành đánh giá và xác định số lượng nhân sự tối đa cần thiết để đảm bảo hoạt động hiệu quả và đáp ứng được yêu cầu công việc. Quá trình này không chỉ giúp xác định số lượng nhân viên cần thiết mà còn tạo điều kiện cho các phòng ban lên kế hoạch phát triển và cải thiện hiệu suất làm việc.</w:t>
      </w:r>
    </w:p>
    <w:p>
      <w:r>
        <w:t>Để truy cập chức năng, chúng ta có thể sử dụng chức năng tìm kiếm trên menu.</w:t>
      </w:r>
    </w:p>
    <w:p>
      <w:r>
        <w:t>Chi tiết một số thông tin:</w:t>
      </w:r>
    </w:p>
    <w:p>
      <w:r>
        <w:t>Thông tin</w:t>
      </w:r>
    </w:p>
    <w:p>
      <w:r>
        <w:t>Giải thích</w:t>
      </w:r>
    </w:p>
    <w:p>
      <w:r>
        <w:t>Ngày</w:t>
      </w:r>
    </w:p>
    <w:p>
      <w:r>
        <w:t>Ngày lập chứng từ.</w:t>
      </w:r>
    </w:p>
    <w:p>
      <w:r>
        <w:t>Người lập</w:t>
      </w:r>
    </w:p>
    <w:p>
      <w:r>
        <w:t>Người lập phiếu có thể là nhân viên của bộ phận chuyên môn hoặc nhân viên nhân sự lập thay.</w:t>
      </w:r>
    </w:p>
    <w:p>
      <w:r>
        <w:t>Bộ phận</w:t>
      </w:r>
    </w:p>
    <w:p>
      <w:r>
        <w:t>Bộ phận đang cần lập định biên.</w:t>
      </w:r>
    </w:p>
    <w:p>
      <w:r>
        <w:t>Tổng định biên</w:t>
      </w:r>
    </w:p>
    <w:p>
      <w:r>
        <w:t>Số lượng định biên cho cả bộ phận. Trường hợp nhập chi tiết vị trí sẽ tính tổng từ bảng chi tiết lên</w:t>
      </w:r>
    </w:p>
    <w:p>
      <w:r>
        <w:t>Trong một năm, nếu lập thêm phiếu định biên mới sẽ được hiểu là số điều chỉnh.</w:t>
      </w:r>
    </w:p>
    <w:p>
      <w:r>
        <w:t>Sức chứa tối đa</w:t>
      </w:r>
    </w:p>
    <w:p>
      <w:r>
        <w:t>Số lượng tối đa của cả bộ phận (Tùy thuộc vào vị trí địa lý, diện tích, số máy…).</w:t>
      </w:r>
    </w:p>
    <w:p>
      <w:r>
        <w:t>Số lượng hiện tại</w:t>
      </w:r>
    </w:p>
    <w:p>
      <w:r>
        <w:t>Tổng số lượng nhân viên có trong Hồ sơ nhân sự theo bộ phận hiện thời.</w:t>
      </w:r>
    </w:p>
    <w:p>
      <w:r>
        <w:t>Ngân sách</w:t>
      </w:r>
    </w:p>
    <w:p>
      <w:r>
        <w:t>Ngân sách tuyển dụng công ty cho cả bộ phận.</w:t>
      </w:r>
    </w:p>
    <w:p>
      <w:r>
        <w:t>Chi tiết vị trí</w:t>
      </w:r>
    </w:p>
    <w:p>
      <w:r>
        <w:t>Nếu không chi tiết định biên theo vị trí thì chỉ cần nhập số tổng ở đầu phiếu. Một khi đã nhập chi tiết cần nhập cho tất cả vị trí, nếu không số định biên cho bộ phận sẽ bị sai.</w:t>
      </w:r>
    </w:p>
    <w:p>
      <w:r>
        <w:t>Số lượng định biên</w:t>
      </w:r>
    </w:p>
    <w:p>
      <w:r>
        <w:t>Số lượng tối đa của vị trí trong bộ phận.</w:t>
      </w:r>
    </w:p>
    <w:p>
      <w:r>
        <w:t>Số lượng nghỉ việc</w:t>
      </w:r>
    </w:p>
    <w:p>
      <w:r>
        <w:t>Số lượng nhân sự dự kiến sẽ nghỉ việc trong năm.</w:t>
      </w:r>
    </w:p>
    <w:p>
      <w:r>
        <w:t>Số lượng trong chế độ thai sản</w:t>
      </w:r>
    </w:p>
    <w:p>
      <w:r>
        <w:t>Số lượng nhân sự dự kiến sẽ nghỉ chế độ thai sản trong năm.</w:t>
      </w:r>
    </w:p>
    <w:p>
      <w:r>
        <w:t>Số lượng hiện tại</w:t>
      </w:r>
    </w:p>
    <w:p>
      <w:r>
        <w:t>Hệ thống tự động tính số lượng nhân sự trong Hồ sơ nhân sự chi tiết theo vị trí trong bộ phận.</w:t>
      </w:r>
    </w:p>
    <w:p>
      <w:r>
        <w:t>Số lượng cần tuyển</w:t>
      </w:r>
    </w:p>
    <w:p>
      <w:r>
        <w:t>Số lượng nhân sự cần tuyển thêm để đảm bảo bộ phận hoạt động bình thường. Tính theo công thức:</w:t>
      </w:r>
    </w:p>
    <w:p>
      <w:r>
        <w:t>Số lượng cần tuyển = Số lượng định biên – Số lượng hiện tại + Số lượng nhân sự nghỉ.</w:t>
      </w:r>
    </w:p>
    <w:p>
      <w:r>
        <w:t>Định mức chi phí/người</w:t>
      </w:r>
    </w:p>
    <w:p>
      <w:r>
        <w:t>Chi phí tối đa để tuyển một nhân sự tại vị trí đó.</w:t>
      </w:r>
    </w:p>
    <w:p>
      <w:r>
        <w:t>Ghi chú</w:t>
      </w:r>
    </w:p>
    <w:p>
      <w:r>
        <w:t>Lưu ý thêm cho bộ phận tuyển dụng.</w:t>
      </w:r>
    </w:p>
    <w:p>
      <w:pPr>
        <w:pStyle w:val="Heading2"/>
      </w:pPr>
      <w:r>
        <w:t>Quản lý tính công</w:t>
      </w:r>
    </w:p>
    <w:p>
      <w:r>
        <w:rPr>
          <w:color w:val="888888"/>
          <w:sz w:val="16"/>
        </w:rPr>
        <w:t>Nguồn: https://help.bravo.com.vn/detail/eb595f2c-ae8f-4a6a-85e3-dc5b74cb2180?version=R1&amp;lang=vi</w:t>
      </w:r>
    </w:p>
    <w:p>
      <w:r>
        <w:t>Phân hệ “Quản lý tính công” được thiết kế nhằm hỗ trợ doanh nghiệp trong việc theo dõi và quản lý toàn diện hoạt động làm việc của nhân viên.</w:t>
      </w:r>
    </w:p>
    <w:p>
      <w:r>
        <w:t>Phần mềm giúp tự động theo dõi phân ca làm việc, từ đó đảm bảo rằng mỗi ca trực được quản lý và điều chỉnh một cách hiệu quả.</w:t>
      </w:r>
    </w:p>
    <w:p>
      <w:r>
        <w:t>Dữ liệu chấm công được ghi nhận chính xác nhờ vào các thiết bị hiện đại như máy quét thẻ, nhận diện vân tay và chấm công ngay trên thiết bị di động.</w:t>
      </w:r>
    </w:p>
    <w:p>
      <w:r>
        <w:t>Song song với đó, phần mềm còn tích hợp một danh sách các đơn từ phục vụ chấm công bất thường và chức năng chấm công bổ sung, hỗ trợ nhân viên xử lý các tình huống phát sinh liên quan đến thời gian làm việc.</w:t>
      </w:r>
    </w:p>
    <w:p>
      <w:r>
        <w:t>Cuối cùng và quan trọng nhất, phần mềm hỗ trợ nhân sự tổng hợp dữ liệu, tính toán và xử lý công lương một cách nhanh chóng và chính xác.</w:t>
      </w:r>
    </w:p>
    <w:p>
      <w:r>
        <w:t>Danh sách bài viết trong Quản lý tính công</w:t>
        <w:br/>
        <w:t>Quy trình</w:t>
        <w:br/>
        <w:t>Bài viết này sẽ trình bày quy trình quản lý tính công trong phần mềm, bao gồm các bước từ lấy và tổng hợp dữ liệu chấm công, tính công thời gian, tổng hợp và xác nhận công. Sơ đồ quy trình minh họa rõ ràng từng bước, giúp doanh nghiệp tối ưu hóa quy trình chấm công, nâng cao ...</w:t>
        <w:br/>
        <w:t>Theo dõi phân ca làm việc</w:t>
        <w:br/>
        <w:t>Luồng luân chuyển của các chứng từ trên phần mềm phản ánh quá trình theo dõi ca làm việc như sau: Danh mục ca làm việc à Phân ca làm việc/Lịch phân ca làm việc à Luân chuyển ca/Hủy phân ca làm việc. Danh mục ca làm việc Đây là định nghĩa ban đầu cho khung thời gian làm việc...</w:t>
        <w:br/>
        <w:t>Ghi nhận dữ liệu chấm công</w:t>
        <w:br/>
        <w:t>Luồng luân chuyển của các chứng từ trên phần mềm thể hiện quá trình theo dõi việc ghi nhận công như sau: Danh mục máy chấm công à Danh mục mã chấm công, Danh mục tọa độ chấm công à Lấy dữ liệu máy chấm công à Thời gian vào ra, Thời gian vào – ra (Mobile). Danh mục máy...</w:t>
        <w:br/>
        <w:t>Đơn từ và chấm công bổ sung</w:t>
        <w:br/>
        <w:t>Trong thực tế, ngoài việc nhân viên đi làm theo phân ca làm việc thì sẽ có rất nhiều tình huống khác phải ghi nhận công đặc biệt. Mục này tập trung mô tả các tình huống chấm công đặc biệt mà phần mềm đã và đang hỗ trợ.</w:t>
        <w:br/>
        <w:t>Tính công</w:t>
        <w:br/>
        <w:t>Tính công là những bước xử lý dữ liệu cuối cùng để ra bảng chấm công hay phiếu công cá nhân.</w:t>
        <w:br/>
        <w:t>Tính phép</w:t>
        <w:br/>
        <w:t>Luồng luân chuyển chứng từ trên phần mềm thể hiện mục đích tính và quản lý phép như sau: Số dư đầu ngày nghỉ phép à Tổng hợp ngày nghỉ phép năm à (Đơn xin nghỉ phép, Chấm công bổ sung) à Chuyển ngày nghỉ phép còn lại sang năm sau. Số dư đầu ngày nghỉ phép năm Đây là...</w:t>
      </w:r>
    </w:p>
    <w:p>
      <w:pPr>
        <w:pStyle w:val="Heading3"/>
      </w:pPr>
      <w:r>
        <w:t>Báo cáo về tính công</w:t>
      </w:r>
    </w:p>
    <w:p>
      <w:r>
        <w:rPr>
          <w:color w:val="888888"/>
          <w:sz w:val="16"/>
        </w:rPr>
        <w:t>Nguồn: https://help.bravo.com.vn/detail?version=R1&amp;lang=vi&amp;command=REP06_Hrm_Daily_Schedule</w:t>
      </w:r>
    </w:p>
    <w:p>
      <w:r>
        <w:t>Phần mềm BRAVO 10 cung cấp một danh sách đa dạng các báo cáo về chấm công và thống kê công trong doanh nghiệp. Dưới đây là một số báo cáo tiêu biểu và thường dùng nhất:</w:t>
      </w:r>
    </w:p>
    <w:p>
      <w:r>
        <w:t>Bảng phân ca làm việc</w:t>
      </w:r>
    </w:p>
    <w:p>
      <w:r>
        <w:t>Bảng chấm công</w:t>
      </w:r>
    </w:p>
    <w:p>
      <w:r>
        <w:t>Phiếu công cá nhân</w:t>
      </w:r>
    </w:p>
    <w:p>
      <w:r>
        <w:t>Báo cáo quản lý ngày nghỉ phép</w:t>
      </w:r>
    </w:p>
    <w:p>
      <w:pPr>
        <w:pStyle w:val="Heading3"/>
      </w:pPr>
      <w:r>
        <w:t>Ghi nhận dữ liệu chấm công</w:t>
      </w:r>
    </w:p>
    <w:p>
      <w:r>
        <w:rPr>
          <w:color w:val="888888"/>
          <w:sz w:val="16"/>
        </w:rPr>
        <w:t>Nguồn: https://help.bravo.com.vn/detail?version=R1&amp;lang=vi&amp;command=Timekeeper</w:t>
      </w:r>
    </w:p>
    <w:p>
      <w:r>
        <w:t>Luồng luân chuyển của các chứng từ trên phần mềm thể hiện quá trình theo dõi việc ghi nhận công như sau:</w:t>
      </w:r>
    </w:p>
    <w:p>
      <w:r>
        <w:t>Danh mục máy chấm công à Danh mục mã chấm công, Danh mục tọa độ chấm công à Lấy dữ liệu máy chấm công à Thời gian vào ra, Thời gian vào – ra (Mobile).</w:t>
      </w:r>
    </w:p>
    <w:p>
      <w:r>
        <w:t>Danh mục máy chấm công</w:t>
      </w:r>
    </w:p>
    <w:p>
      <w:r>
        <w:t>Đây là nơi khai báo các máy chấm công dùng trong doanh nghiệp, phục vụ mục đích chấm công và thống kê.</w:t>
      </w:r>
    </w:p>
    <w:p>
      <w:r>
        <w:t>Để thực hiện khai báo, chúng ta vào menu và tìm đến “Danh mục máy chấm công”, màn hình chức năng như sau:</w:t>
      </w:r>
    </w:p>
    <w:p>
      <w:r>
        <w:t>Chi tiết một số thông tin:</w:t>
      </w:r>
    </w:p>
    <w:p>
      <w:r>
        <w:t>Thông tin</w:t>
      </w:r>
    </w:p>
    <w:p>
      <w:r>
        <w:t>Giải thích</w:t>
      </w:r>
    </w:p>
    <w:p>
      <w:r>
        <w:t>Mã</w:t>
      </w:r>
    </w:p>
    <w:p>
      <w:r>
        <w:t>Thông tin định danh máy chấm công.</w:t>
      </w:r>
    </w:p>
    <w:p>
      <w:r>
        <w:t>Tên</w:t>
      </w:r>
    </w:p>
    <w:p>
      <w:r>
        <w:t>Mô tả nhanh nhân biết về máy chấm công.</w:t>
      </w:r>
    </w:p>
    <w:p>
      <w:r>
        <w:t>Loại máy</w:t>
      </w:r>
    </w:p>
    <w:p>
      <w:r>
        <w:t>Chọn 1 trong 3 loại máy hỗ trợ: Dahua/HikVision/Zkemkeeper.</w:t>
      </w:r>
    </w:p>
    <w:p>
      <w:r>
        <w:t>Kiểu kết nối</w:t>
      </w:r>
    </w:p>
    <w:p>
      <w:r>
        <w:t>Chọn 1 trong 2 kiểu hỗ trợ: DDNS/IP.</w:t>
      </w:r>
    </w:p>
    <w:p>
      <w:r>
        <w:t>Địa chỉ, Port</w:t>
      </w:r>
    </w:p>
    <w:p>
      <w:r>
        <w:t>Với DDNS: tên miền và cổng kết nối.</w:t>
      </w:r>
    </w:p>
    <w:p>
      <w:r>
        <w:t>Với IP: địa chỉ IPv4 (IPv6) và cổng kết nối.</w:t>
      </w:r>
    </w:p>
    <w:p>
      <w:r>
        <w:t>Tên tài khoản, mật khẩu</w:t>
      </w:r>
    </w:p>
    <w:p>
      <w:r>
        <w:t>Tùy loại máy sẽ cần khai báo thêm tài khoản và mật khẩu truy cập nhằm mục đích lấy dữ liệu máy chấm công.</w:t>
      </w:r>
    </w:p>
    <w:p>
      <w:r>
        <w:t>Danh mục mã chấm công</w:t>
      </w:r>
    </w:p>
    <w:p>
      <w:r>
        <w:t>Đây là nơi khai báo mã định danh chấm công của mỗi nhân viên, thông qua mã này, khi nhân viên chấm công có thể biết được chính xác là nhân viên nào đã thực hiện quét vân tay/nhận diện khuôn mặt….</w:t>
      </w:r>
    </w:p>
    <w:p>
      <w:r>
        <w:t>Hình thức ghi nhận chấm công là tùy loại máy chấm công, phần mềm BRAVO chỉ hỗ trợ truy cập vào máy chấm công lấy dữ liệu về.</w:t>
      </w:r>
    </w:p>
    <w:p>
      <w:r>
        <w:t>Để thực hiện khai báo, chúng ta vào menu và tìm đến “Danh mục mã chấm công”, màn hình nhập liệu cơ bản như sau:</w:t>
      </w:r>
    </w:p>
    <w:p>
      <w:r>
        <w:t>Chi tiết một số thông tin:</w:t>
      </w:r>
    </w:p>
    <w:p>
      <w:r>
        <w:t>Thông tin</w:t>
      </w:r>
    </w:p>
    <w:p>
      <w:r>
        <w:t>Giải thích</w:t>
      </w:r>
    </w:p>
    <w:p>
      <w:r>
        <w:t>Máy chấm công</w:t>
      </w:r>
    </w:p>
    <w:p>
      <w:r>
        <w:t>Máy chấm công cần khai báo mã chấm công.</w:t>
      </w:r>
    </w:p>
    <w:p>
      <w:r>
        <w:t>ID chấm công</w:t>
      </w:r>
    </w:p>
    <w:p>
      <w:r>
        <w:t>ID của nhân viên trên máy chấm công (Thường là mã mà máy chấm công sinh ra, không sửa được).</w:t>
      </w:r>
    </w:p>
    <w:p>
      <w:r>
        <w:t>Mã chấm công</w:t>
      </w:r>
    </w:p>
    <w:p>
      <w:r>
        <w:t>Mã định danh mà nhân sự lấy vân tay, thẻ, khuôn mặt… cho nhân viên mới trên máy chấm công, có thể giống hoặc khác ID chấm công (tùy từng loại máy).</w:t>
      </w:r>
    </w:p>
    <w:p>
      <w:r>
        <w:t>Nhân viên</w:t>
      </w:r>
    </w:p>
    <w:p>
      <w:r>
        <w:t>Mã nhân viên trên phần mềm BRAVO.</w:t>
      </w:r>
    </w:p>
    <w:p>
      <w:r>
        <w:t>Danh mục tọa độ chấm công</w:t>
      </w:r>
    </w:p>
    <w:p>
      <w:r>
        <w:t>Đây là nơi khai báo các tọa độ chấm công và một danh sách các nhân viên tương ứng để thực hiện mục đích chấm công trên điện thoại hoặc phương tiện di động cá nhân có đăng ký.</w:t>
      </w:r>
    </w:p>
    <w:p>
      <w:r>
        <w:t>Để thực hiện mục đích này, chúng ta truy cập menu và tìm đến “Danh mục tọa độ chấm công”, màn hình nhập liệu hiển thị các thông tin như sau:</w:t>
      </w:r>
    </w:p>
    <w:p>
      <w:r>
        <w:t>Chi tiết một số thông tin:</w:t>
      </w:r>
    </w:p>
    <w:p>
      <w:r>
        <w:t>Thông tin</w:t>
      </w:r>
    </w:p>
    <w:p>
      <w:r>
        <w:t>Giải thích</w:t>
      </w:r>
    </w:p>
    <w:p>
      <w:r>
        <w:t>Ngày lập</w:t>
      </w:r>
    </w:p>
    <w:p>
      <w:r>
        <w:t>Ngày lập chứng từ.</w:t>
      </w:r>
    </w:p>
    <w:p>
      <w:r>
        <w:t>Ngày áp dụng, Ngày hết hạn</w:t>
      </w:r>
    </w:p>
    <w:p>
      <w:r>
        <w:t>Thời gian áp dụng chính sách chấm công bằng thiết bị di động cá nhân. Có thể không điền ngày hết hạn (trường hợp này được hiểu là không giới hạn thời gian kể từ ngày áp dụng).</w:t>
      </w:r>
    </w:p>
    <w:p>
      <w:r>
        <w:t>Vĩ độ, Kinh độ, Bán kính (m)</w:t>
      </w:r>
    </w:p>
    <w:p>
      <w:r>
        <w:t>Tọa độ nơi chấm công và bán kính ghi nhận chấm công. Nhân viên cần đứng trong bán kính quy định mới có thể chấm công được trên thiết bị di động cá nhân.</w:t>
      </w:r>
    </w:p>
    <w:p>
      <w:r>
        <w:t>Chi tiết theo từng nhân viên</w:t>
      </w:r>
    </w:p>
    <w:p>
      <w:r>
        <w:t>Mặc định không tích, đồng nghĩa áp dụng cho toàn bộ.</w:t>
      </w:r>
    </w:p>
    <w:p>
      <w:r>
        <w:t>Nếu có tích, bảng chi tiết nhân viên hiện lên (như ảnh), lúc này được hiểu là chỉ áp dụng cho các nhân viên trong danh sách, có thể điều chỉnh lại bán kính ghi nhận công cho từng nhân viên (nếu cần).</w:t>
      </w:r>
    </w:p>
    <w:p>
      <w:r>
        <w:t>Bộ phận</w:t>
      </w:r>
    </w:p>
    <w:p>
      <w:r>
        <w:t>Mặc định không điền. Nếu điền được hiểu là áp dụng cho bộ phận đó. Nếu kết hợp thêm với chi tiết theo từng nhân viên thì được hiểu là áp dụng cho danh sách nhân viên thuộc bộ phận đó.</w:t>
      </w:r>
    </w:p>
    <w:p>
      <w:r>
        <w:t>Diễn giải</w:t>
      </w:r>
    </w:p>
    <w:p>
      <w:r>
        <w:t>Mô tả thêm về việc cho áp dụng chấm công theo tọa độ.</w:t>
      </w:r>
    </w:p>
    <w:p>
      <w:r>
        <w:t>Lấy dữ liệu máy chấm công</w:t>
      </w:r>
    </w:p>
    <w:p>
      <w:r>
        <w:t>Chức năng này cho phép truy cập vào máy chấm công và lấy thời gian chấm công của các nhân viên được lưu ở từng máy chấm công riêng rẽ lưu tại phần mềm BRAVO.</w:t>
      </w:r>
    </w:p>
    <w:p>
      <w:r>
        <w:t>Để thực hiện chức năng, chúng ta vào menu và tìm đến “Lấy dữ liệu máy chấm công”, nhập thời gian cần lấy dữ liệu, lọc thêm máy chấm công (nếu cần), tích chọn máy chấm công cần lấy dữ liệu và kích chọn “Bắt đầu thực hiện”. Khi lấy dữ liệu xong, kết quả sẽ được thông báo như ảnh sau:</w:t>
      </w:r>
    </w:p>
    <w:p>
      <w:r>
        <w:t>Thời gian vào – ra</w:t>
      </w:r>
    </w:p>
    <w:p>
      <w:r>
        <w:t>Đây là nơi lưu trữ các dữ liệu chấm công lấy được từ máy chấm công. Để truy cập, chúng ta vào menu và tìm đến “Thời gian vào – ra”, màn hình hiển thị như sau:</w:t>
      </w:r>
    </w:p>
    <w:p>
      <w:r>
        <w:t>Thời gian vào – ra (Mobile)</w:t>
      </w:r>
    </w:p>
    <w:p>
      <w:r>
        <w:t>Tương tự như Thời gian vào – ra, đây là nguồn lưu dữ liệu chấm công qua định vị từ thiết bị di động cá nhân của người dùng. Để truy cập, chúng ta vào menu và tìm đến “Thời gian vào – ra (Mobile)”, màn hình hiển thị như sau:</w:t>
      </w:r>
    </w:p>
    <w:p>
      <w:pPr>
        <w:pStyle w:val="Heading3"/>
      </w:pPr>
      <w:r>
        <w:t>Quy trình</w:t>
      </w:r>
    </w:p>
    <w:p>
      <w:r>
        <w:rPr>
          <w:color w:val="888888"/>
          <w:sz w:val="16"/>
        </w:rPr>
        <w:t>Nguồn: https://help.bravo.com.vn/detail?version=R1&amp;lang=vi&amp;command=InOutProcess</w:t>
      </w:r>
    </w:p>
    <w:p>
      <w:r>
        <w:t>Bài viết này sẽ trình bày quy trình quản lý tính công trong phần mềm, bao gồm các bước từ lấy và tổng hợp dữ liệu chấm công, tính công thời gian, tổng hợp và xác nhận công. Sơ đồ quy trình minh họa rõ ràng từng bước, giúp doanh nghiệp tối ưu hóa quy trình chấm công, nâng cao hiệu quả làm việc và đảm bảo tính chính xác trong việc tính toán công.</w:t>
      </w:r>
    </w:p>
    <w:p>
      <w:pPr>
        <w:pStyle w:val="Heading3"/>
      </w:pPr>
      <w:r>
        <w:t>Theo dõi phân ca làm việc</w:t>
      </w:r>
    </w:p>
    <w:p>
      <w:r>
        <w:rPr>
          <w:color w:val="888888"/>
          <w:sz w:val="16"/>
        </w:rPr>
        <w:t>Nguồn: https://help.bravo.com.vn/detail?version=R1&amp;lang=vi&amp;command=EDIT_HrmCalendarShift</w:t>
      </w:r>
    </w:p>
    <w:p>
      <w:r>
        <w:t>Luồng luân chuyển của các chứng từ trên phần mềm phản ánh quá trình theo dõi ca làm việc như sau:</w:t>
      </w:r>
    </w:p>
    <w:p>
      <w:r>
        <w:t>Danh mục ca làm việc à Phân ca làm việc/Lịch phân ca làm việc à Luân chuyển ca/Hủy phân ca làm việc.</w:t>
      </w:r>
    </w:p>
    <w:p>
      <w:r>
        <w:t>Danh mục ca làm việc</w:t>
      </w:r>
    </w:p>
    <w:p>
      <w:r>
        <w:t>Đây là định nghĩa ban đầu cho khung thời gian làm việc của một nhân viên. Theo đó thì một hoặc một nhóm các nhân viên (có thể là một hoặc nhiều bộ phận) cùng làm việc trong một ca.</w:t>
      </w:r>
    </w:p>
    <w:p>
      <w:r>
        <w:t>“Danh mục ca làm việc” trên BRAVO 10 còn mang nhiều ý nghĩa hơn thế. Cụ thể ngoài việc định nghĩa khung thời gian làm việc, “danh mục ca làm việc” còn cho phép khai báo quy tắc tính số bữa ăn, tính làm bù công, có thể đảm nhiệm công dụng thay cho một quyết định làm thêm giờ hay linh hoạt khai báo hệ số tính công, làm tròn công…</w:t>
      </w:r>
    </w:p>
    <w:p>
      <w:r>
        <w:t>Để truy cập, chúng ta vào menu và tìm đến “Danh mục ca làm việc”, màn hình nhập liệu cơ bản như sau:</w:t>
      </w:r>
    </w:p>
    <w:p>
      <w:r>
        <w:t>−Thông tin ca làm việc:</w:t>
      </w:r>
    </w:p>
    <w:p>
      <w:r>
        <w:t>−Thông tin tăng ca làm việc:</w:t>
      </w:r>
    </w:p>
    <w:p>
      <w:r>
        <w:t>Chi tiết một số thông tin:</w:t>
      </w:r>
    </w:p>
    <w:p>
      <w:r>
        <w:t>Thông tin</w:t>
      </w:r>
    </w:p>
    <w:p>
      <w:r>
        <w:t>Giải thích</w:t>
      </w:r>
    </w:p>
    <w:p>
      <w:r>
        <w:t>Thông tin chung</w:t>
      </w:r>
    </w:p>
    <w:p>
      <w:r>
        <w:t>Mã</w:t>
      </w:r>
    </w:p>
    <w:p>
      <w:r>
        <w:t>Mã viết tắt của ca làm việc.</w:t>
      </w:r>
    </w:p>
    <w:p>
      <w:r>
        <w:t>Tên</w:t>
      </w:r>
    </w:p>
    <w:p>
      <w:r>
        <w:t>Tên của ca làm việc.</w:t>
      </w:r>
    </w:p>
    <w:p>
      <w:r>
        <w:t>Giờ vào ca, Giờ ra ca</w:t>
      </w:r>
    </w:p>
    <w:p>
      <w:r>
        <w:t>Giới hạn thời gian bắt đầu, kết thúc ca làm việc.</w:t>
      </w:r>
    </w:p>
    <w:p>
      <w:r>
        <w:t>Chấm vào, Chấm ra</w:t>
      </w:r>
    </w:p>
    <w:p>
      <w:r>
        <w:t>Nếu tích, chương trình sẽ yêu cầu khai báo thêm thời gian ghi nhận công (hợp lệ).</w:t>
      </w:r>
    </w:p>
    <w:p>
      <w:r>
        <w:t>Nghỉ giữa ca</w:t>
      </w:r>
    </w:p>
    <w:p>
      <w:r>
        <w:t>Giới hạn thời gian được phép nghỉ giữa ca. Nếu tích thì chương trình sẽ xử lý thêm khoảng thời gian nghỉ giữa ca.</w:t>
      </w:r>
    </w:p>
    <w:p>
      <w:r>
        <w:t>Bắt đầu nghỉ, Kết thúc nghỉ</w:t>
      </w:r>
    </w:p>
    <w:p>
      <w:r>
        <w:t>Giới hạn thời gian nghỉ giữa ca.</w:t>
      </w:r>
    </w:p>
    <w:p>
      <w:r>
        <w:t>Chấm vào, Chấm ra</w:t>
      </w:r>
    </w:p>
    <w:p>
      <w:r>
        <w:t>Nếu tích, chương trình sẽ yêu cầu khai báo thêm thời gian ghi nhận công (hợp lệ).</w:t>
      </w:r>
    </w:p>
    <w:p>
      <w:r>
        <w:t>Loại ngày công</w:t>
      </w:r>
    </w:p>
    <w:p>
      <w:r>
        <w:t>Đây là ký hiệu chấm công của ca làm việc (Làm việc nguyên ca).</w:t>
      </w:r>
    </w:p>
    <w:p>
      <w:r>
        <w:t>Số ngày công</w:t>
      </w:r>
    </w:p>
    <w:p>
      <w:r>
        <w:t>Số ngày tính công của ca.</w:t>
      </w:r>
    </w:p>
    <w:p>
      <w:r>
        <w:t>Số giờ tính công</w:t>
      </w:r>
    </w:p>
    <w:p>
      <w:r>
        <w:t>Số giờ tính công của ca.</w:t>
      </w:r>
    </w:p>
    <w:p>
      <w:r>
        <w:t>Trừ thời gian giữa ca</w:t>
      </w:r>
    </w:p>
    <w:p>
      <w:r>
        <w:t>Thời gian nghỉ giữa ca không được tính vào thời gian làm việc.</w:t>
      </w:r>
    </w:p>
    <w:p>
      <w:r>
        <w:t>Khai báo bổ sung cho trường hợp làm nửa ca</w:t>
      </w:r>
    </w:p>
    <w:p>
      <w:r>
        <w:t>Giờ ra ca đầu ngày, Giờ vào ca cuối ngày</w:t>
      </w:r>
    </w:p>
    <w:p>
      <w:r>
        <w:t>Chương trình mặc định là thời gian nghỉ giữa ca nếu có khai báo ở thông tin chung, nếu không khai báo thì cần định nghĩa thời gian kết thúc nửa ca đầu và thời gian bắt đầu nửa ca sau.</w:t>
      </w:r>
    </w:p>
    <w:p>
      <w:r>
        <w:t>Chấm ra, Chấm vào</w:t>
      </w:r>
    </w:p>
    <w:p>
      <w:r>
        <w:t>Nếu tích, chương trình sẽ yêu cầu khai báo thêm thời gian ghi nhận công (hợp lệ).</w:t>
      </w:r>
    </w:p>
    <w:p>
      <w:r>
        <w:t>Loại ngày công</w:t>
      </w:r>
    </w:p>
    <w:p>
      <w:r>
        <w:t>Đây là ký hiệu chấm công làm việc nửa ca.</w:t>
      </w:r>
    </w:p>
    <w:p>
      <w:r>
        <w:t>Thời gian làm đêm</w:t>
      </w:r>
    </w:p>
    <w:p>
      <w:r>
        <w:t>Khung thời gian được tính là thời gian làm ban đêm.</w:t>
      </w:r>
    </w:p>
    <w:p>
      <w:r>
        <w:t>Thông tin chi tiết khác</w:t>
      </w:r>
    </w:p>
    <w:p>
      <w:r>
        <w:t>Thời gian làm đêm</w:t>
      </w:r>
    </w:p>
    <w:p>
      <w:r>
        <w:t>Khung thời gian được tính là thời gian làm ban đêm, có thể áp dụng theo hệ thống hoặc tùy chỉnh.</w:t>
      </w:r>
    </w:p>
    <w:p>
      <w:r>
        <w:t>Làm bù</w:t>
      </w:r>
    </w:p>
    <w:p>
      <w:r>
        <w:t>Cho phép ghi nhận thời gian làm thêm hoặc toàn bộ thời gian của ca được tính là làm bù.</w:t>
      </w:r>
    </w:p>
    <w:p>
      <w:r>
        <w:t>Diễn giải</w:t>
      </w:r>
    </w:p>
    <w:p>
      <w:r>
        <w:t>Nội dung cần diễn giải thêm.</w:t>
      </w:r>
    </w:p>
    <w:p>
      <w:r>
        <w:t>Thông tin tăng ca làm việc</w:t>
      </w:r>
    </w:p>
    <w:p>
      <w:r>
        <w:t>Là ca làm thêm giờ</w:t>
      </w:r>
    </w:p>
    <w:p>
      <w:r>
        <w:t>Toàn bộ thời gian của ca sẽ được tính làm thêm.</w:t>
      </w:r>
    </w:p>
    <w:p>
      <w:r>
        <w:t>Sử dụng phân ca</w:t>
      </w:r>
    </w:p>
    <w:p>
      <w:r>
        <w:t>Cho phép sử dụng phân ca thay cho quyết định làm thêm giờ.</w:t>
      </w:r>
    </w:p>
    <w:p>
      <w:r>
        <w:t>Tăng ca trước giờ làm việc</w:t>
      </w:r>
    </w:p>
    <w:p>
      <w:r>
        <w:t>Cho phép khai báo thông tin tăng ca trước giờ làm việc (kết hợp với việc cho phép sử dụng phân ca thay cho quyết định).</w:t>
      </w:r>
    </w:p>
    <w:p>
      <w:r>
        <w:t>Thông tin khai báo chi tiết:</w:t>
      </w:r>
    </w:p>
    <w:p>
      <w:r>
        <w:t>−Theo mức ngày nghỉ: mức hưởng được áp dụng theo ngày nghỉ.</w:t>
      </w:r>
    </w:p>
    <w:p>
      <w:r>
        <w:t>−Thời gian bắt đầu, kết thúc: khung thời gian chấm công để ghi nhận thời gian tăng ca.</w:t>
      </w:r>
    </w:p>
    <w:p>
      <w:r>
        <w:t>−Phải chấm công: khi kết thúc thời gian tăng ca, nhân viên bắt buộc phải chấm công xác định kết thúc thời gian tăng ca.</w:t>
      </w:r>
    </w:p>
    <w:p>
      <w:r>
        <w:t>−Thời gian đạt mức […] trừ thời gian […]: khi tăng ca đạt mức thời gian […] thì chương trình sẽ trừ bớt thời gian tăng ca […].</w:t>
      </w:r>
    </w:p>
    <w:p>
      <w:r>
        <w:t>Tăng ca sau giờ làm việc</w:t>
      </w:r>
    </w:p>
    <w:p>
      <w:r>
        <w:t>Cho phép khai báo thông tin tăng ca ngay sau giờ làm việc (kết hợp với việc cho phép sử dụng phân ca thay cho quyết định).</w:t>
      </w:r>
    </w:p>
    <w:p>
      <w:r>
        <w:t>Thông tin khai báo chi tiết:</w:t>
      </w:r>
    </w:p>
    <w:p>
      <w:r>
        <w:t>−Theo mức ngày nghỉ: mức hưởng được áp dụng theo ngày nghỉ.</w:t>
      </w:r>
    </w:p>
    <w:p>
      <w:r>
        <w:t>−Thời gian bắt đầu, kết thúc: khung thời gian chấm công để ghi nhận thời gian tăng ca.</w:t>
      </w:r>
    </w:p>
    <w:p>
      <w:r>
        <w:t>−Phải chấm công: khi bắt đầu thời gian tăng ca, nhân viên bắt buộc phải chấm công xác định bắt đầu tăng ca.</w:t>
      </w:r>
    </w:p>
    <w:p>
      <w:r>
        <w:t>−Thời gian đạt mức […] trừ thời gian […]: khi tăng ca đạt mức thời gian […] thì chương trình sẽ trừ bớt thời gian tăng ca […].</w:t>
      </w:r>
    </w:p>
    <w:p>
      <w:r>
        <w:t>Đơn vị làm tròn</w:t>
      </w:r>
    </w:p>
    <w:p>
      <w:r>
        <w:t>Đơn vị làm tròn thời gian theo phút khi tăng ca.</w:t>
      </w:r>
    </w:p>
    <w:p>
      <w:r>
        <w:t>Làm tròn lên</w:t>
      </w:r>
    </w:p>
    <w:p>
      <w:r>
        <w:t>Làm tròn lên cho đơn vị thời gian.</w:t>
      </w:r>
    </w:p>
    <w:p>
      <w:r>
        <w:t>Số phút tối thiểu</w:t>
      </w:r>
    </w:p>
    <w:p>
      <w:r>
        <w:t>Số phút tối thiểu để ghi nhận thời gian tăng ca.</w:t>
      </w:r>
    </w:p>
    <w:p>
      <w:r>
        <w:t>Phân ca làm việc/Lịch phân ca làm việc</w:t>
      </w:r>
    </w:p>
    <w:p>
      <w:r>
        <w:t>Sau khi khai báo ca làm việc, nhân sự phụ trách chấm công cần khai báo thời gian áp dụng làm việc theo ca. Để thực hiện, cần truy cập menu và tìm đến “Phân ca làm việc” hoặc “Lịch phân ca làm việc”.</w:t>
      </w:r>
    </w:p>
    <w:p>
      <w:r>
        <w:t>−Màn hình nhập liệu của “Phân ca làm việc” như sau:</w:t>
      </w:r>
    </w:p>
    <w:p>
      <w:r>
        <w:t>Chi tiết một số thông tin:</w:t>
      </w:r>
    </w:p>
    <w:p>
      <w:r>
        <w:t>Thông tin</w:t>
      </w:r>
    </w:p>
    <w:p>
      <w:r>
        <w:t>Giải thích</w:t>
      </w:r>
    </w:p>
    <w:p>
      <w:r>
        <w:t>Ngày phân ca</w:t>
      </w:r>
    </w:p>
    <w:p>
      <w:r>
        <w:t>Ngày ban hành quy định.</w:t>
      </w:r>
    </w:p>
    <w:p>
      <w:r>
        <w:t>Bộ phận</w:t>
      </w:r>
    </w:p>
    <w:p>
      <w:r>
        <w:t>Bộ phận áp dụng phân ca.</w:t>
      </w:r>
    </w:p>
    <w:p>
      <w:r>
        <w:t>Ca</w:t>
      </w:r>
    </w:p>
    <w:p>
      <w:r>
        <w:t>Ca làm việc.</w:t>
      </w:r>
    </w:p>
    <w:p>
      <w:r>
        <w:t>Từ ngày</w:t>
      </w:r>
    </w:p>
    <w:p>
      <w:r>
        <w:t>Ngày bắt đầu áp dụng quy định phân ca.</w:t>
      </w:r>
    </w:p>
    <w:p>
      <w:r>
        <w:t>Đến ngày</w:t>
      </w:r>
    </w:p>
    <w:p>
      <w:r>
        <w:t>Ngày kết thúc phân ca làm việc.</w:t>
      </w:r>
    </w:p>
    <w:p>
      <w:r>
        <w:t>Các ngày trong tuần</w:t>
      </w:r>
    </w:p>
    <w:p>
      <w:r>
        <w:t>Lựa chọn các ngày cần phân ca. Nếu bỏ tích chương trình sẽ tự hiểu đấy là ngày nghỉ trong tuần.</w:t>
      </w:r>
    </w:p>
    <w:p>
      <w:r>
        <w:t>Loại ngày nghỉ</w:t>
      </w:r>
    </w:p>
    <w:p>
      <w:r>
        <w:t>Nếu tích vào “Ngày nghỉ”, chương trình sẽ tạo phân ca cho cả những ngày nghỉ trong năm khai báo trong “Danh mục ngày nghỉ trong năm”.</w:t>
      </w:r>
    </w:p>
    <w:p>
      <w:r>
        <w:t>Có 2 lựa chọn khi tích vào ô “Ngày nghỉ”:</w:t>
      </w:r>
    </w:p>
    <w:p>
      <w:r>
        <w:t>−1 - Ngày lễ, tết: khi tích ô này [x], chương trình tạo chi tiết phân ca tất cả các ngày nghỉ là “Ngày lễ, tết” khai báo trong “Danh mục ngày nghỉ trong năm” nếu thời gian nằm trong khoảng thời gian từ ngày […] đến ngày […].</w:t>
      </w:r>
    </w:p>
    <w:p>
      <w:r>
        <w:t>−2 - Ngày thường: khi tích ô này [x], chương trình tạo chi tiết phân ca tất cả các ngày nghỉ là “Ngày thường” khai báo trong “Danh mục ngày nghỉ trong năm” nếu thời gian nằm trong khoảng thời gian từ ngày […] đến ngày […].</w:t>
      </w:r>
    </w:p>
    <w:p>
      <w:r>
        <w:t>Chi tiết nhân viên được phân ca</w:t>
      </w:r>
    </w:p>
    <w:p>
      <w:r>
        <w:t>Danh sách các nhân viên được phân ca làm việc.</w:t>
      </w:r>
    </w:p>
    <w:p>
      <w:r>
        <w:t>Chi tiết ngày phân ca</w:t>
      </w:r>
    </w:p>
    <w:p>
      <w:r>
        <w:t>Danh sách các ngày đi làm.</w:t>
      </w:r>
    </w:p>
    <w:p>
      <w:r>
        <w:t>−Màn hình nhập liệu của “Lịch phân ca làm việc” như sau:</w:t>
      </w:r>
    </w:p>
    <w:p>
      <w:r>
        <w:t>Chi tiết một số thông tin:</w:t>
      </w:r>
    </w:p>
    <w:p>
      <w:r>
        <w:t>Thông tin</w:t>
      </w:r>
    </w:p>
    <w:p>
      <w:r>
        <w:t>Giải thích</w:t>
      </w:r>
    </w:p>
    <w:p>
      <w:r>
        <w:t>Tháng, năm</w:t>
      </w:r>
    </w:p>
    <w:p>
      <w:r>
        <w:t>Xác định thời điểm áp dụng phân ca, các cột chi tiết sẽ tương ứng với các ngày trong tháng.</w:t>
      </w:r>
    </w:p>
    <w:p>
      <w:r>
        <w:t>Bộ phận</w:t>
      </w:r>
    </w:p>
    <w:p>
      <w:r>
        <w:t>Lọc dữ liệu lấy chi tiết nhân viên. Chỉ hỗ trợ cho việc nhập liệu, không có ý nghĩa là phân ca cho cả bộ phận.</w:t>
      </w:r>
    </w:p>
    <w:p>
      <w:r>
        <w:t>Chi tiết phân ca</w:t>
      </w:r>
    </w:p>
    <w:p>
      <w:r>
        <w:t>Danh sách các ngày áp dụng phân ca chi tiết đến từng nhân viên, từng ngày (theo cột) được phân ca.</w:t>
      </w:r>
    </w:p>
    <w:p>
      <w:r>
        <w:t>Để thực hiện, chúng ta vào menu và tìm đến “Luân chuyển ca”, màn hình chức năng như sau:</w:t>
      </w:r>
    </w:p>
    <w:p>
      <w:r>
        <w:t>Chi tiết một số thông tin:</w:t>
      </w:r>
    </w:p>
    <w:p>
      <w:r>
        <w:t>Thông tin</w:t>
      </w:r>
    </w:p>
    <w:p>
      <w:r>
        <w:t>Giải thích</w:t>
      </w:r>
    </w:p>
    <w:p>
      <w:r>
        <w:t>Ngày lập</w:t>
      </w:r>
    </w:p>
    <w:p>
      <w:r>
        <w:t>Ngày quyết định luân chuyển.</w:t>
      </w:r>
    </w:p>
    <w:p>
      <w:r>
        <w:t>Bộ phận</w:t>
      </w:r>
    </w:p>
    <w:p>
      <w:r>
        <w:t>Bộ phận áp dụng đổi ca.</w:t>
      </w:r>
    </w:p>
    <w:p>
      <w:r>
        <w:t>Nhân viên</w:t>
      </w:r>
    </w:p>
    <w:p>
      <w:r>
        <w:t>Nhân viên được đổi ca.</w:t>
      </w:r>
    </w:p>
    <w:p>
      <w:r>
        <w:t>Ca cũ, Ca mới</w:t>
      </w:r>
    </w:p>
    <w:p>
      <w:r>
        <w:t>Ca làm việc cũ và mới được phân công.</w:t>
      </w:r>
    </w:p>
    <w:p>
      <w:r>
        <w:t>Áp dụng (Từ ngày, Đến ngày)</w:t>
      </w:r>
    </w:p>
    <w:p>
      <w:r>
        <w:t>Khoảng thời gian luân chuyển ca.</w:t>
      </w:r>
    </w:p>
    <w:p>
      <w:r>
        <w:t>Hủy phân ca làm việc</w:t>
      </w:r>
    </w:p>
    <w:p>
      <w:r>
        <w:t>Tương tự với luân chuyển ca, trong thực tế cũng có thể xảy ra tình huống một nhân viên nghỉ việc hoặc không thể đi làm trong một khoảng thời gian nào đó, dẫn tới nhân sự phụ trách chấm công phải thực hiện hủy phân ca lao động cho nhân viên để tránh những hiểu nhầm đáng tiếc như: Tại sao có phân ca trong khi lại không đi làm?</w:t>
      </w:r>
    </w:p>
    <w:p>
      <w:r>
        <w:t>Để thực hiện, chúng ta truy cập menu và tìm đến “Hủy phân ca làm việc”, màn hình chức năng như sau:</w:t>
      </w:r>
    </w:p>
    <w:p>
      <w:r>
        <w:t>Chi tiết một số thông tin:</w:t>
      </w:r>
    </w:p>
    <w:p>
      <w:r>
        <w:t>Thông tin</w:t>
      </w:r>
    </w:p>
    <w:p>
      <w:r>
        <w:t>Giải thích</w:t>
      </w:r>
    </w:p>
    <w:p>
      <w:r>
        <w:t>Ngày lập</w:t>
      </w:r>
    </w:p>
    <w:p>
      <w:r>
        <w:t>Ngày hủy phân ca.</w:t>
      </w:r>
    </w:p>
    <w:p>
      <w:r>
        <w:t>Bộ phận</w:t>
      </w:r>
    </w:p>
    <w:p>
      <w:r>
        <w:t>Bộ phận để lọc ra nhân viên cần hủy phân ca.</w:t>
      </w:r>
    </w:p>
    <w:p>
      <w:r>
        <w:t>Lý do</w:t>
      </w:r>
    </w:p>
    <w:p>
      <w:r>
        <w:t>Mô tả thêm lý do cho việc hủy phân ca.</w:t>
      </w:r>
    </w:p>
    <w:p>
      <w:r>
        <w:t>Nhân viên</w:t>
      </w:r>
    </w:p>
    <w:p>
      <w:r>
        <w:t>Nhân viên hủy phân ca.</w:t>
      </w:r>
    </w:p>
    <w:p>
      <w:r>
        <w:t>Áp dụng (Từ ngày, Đến ngày)</w:t>
      </w:r>
    </w:p>
    <w:p>
      <w:r>
        <w:t>Khoảng thời gian hủy phân ca.</w:t>
      </w:r>
    </w:p>
    <w:p>
      <w:pPr>
        <w:pStyle w:val="Heading3"/>
      </w:pPr>
      <w:r>
        <w:t>Thiết lập hệ thống</w:t>
      </w:r>
    </w:p>
    <w:p>
      <w:r>
        <w:rPr>
          <w:color w:val="888888"/>
          <w:sz w:val="16"/>
        </w:rPr>
        <w:t>Nguồn: https://help.bravo.com.vn/detail?version=R1&amp;lang=vi&amp;command=HRMHolidays</w:t>
      </w:r>
    </w:p>
    <w:p>
      <w:r>
        <w:t>Khai báo tham số hệ thống HRM chấm công</w:t>
      </w:r>
    </w:p>
    <w:p>
      <w:r>
        <w:t>Tương tự như khai báo tham số hệ thống HRM nhưng hạn chế hơn, chúng ta chỉ có thể khai báo/tùy biến với các biến tham số liên quan đến chấm công và thống kê công.</w:t>
      </w:r>
    </w:p>
    <w:p>
      <w:r>
        <w:t>Để biết thêm thông tin chi tiết: tham khảo mục "Khai báo tham số hệ thống HRM".</w:t>
      </w:r>
    </w:p>
    <w:p>
      <w:r>
        <w:t>Danh mục ngày nghỉ trong năm</w:t>
      </w:r>
    </w:p>
    <w:p>
      <w:r>
        <w:t>Đây là nơi lưu trữ thông tin về ngày nghỉ trong năm, làm cơ sở để chấm công, tính lương làm thêm, ngoài giờ. Danh mục cho phép định nghĩa ngày nghỉ cố định trong năm.</w:t>
      </w:r>
    </w:p>
    <w:p>
      <w:r>
        <w:t>Để truy cập chức năng, chúng ta vào menu theo và tìm đến “Danh mục ngày nghỉ trong năm”.</w:t>
      </w:r>
    </w:p>
    <w:p>
      <w:r>
        <w:t>Màn hình cơ bản của “Danh mục ngày nghỉ trong năm” như sau:</w:t>
      </w:r>
    </w:p>
    <w:p>
      <w:r>
        <w:t>Ngày nghỉ áp dụng cố định trong năm là những ngày được nghỉ theo luật lao động như: Tết dương lịch, Tết nguyên đán, Giỗ tổ Hùng Vương, Giải phóng miền Nam, Quốc tế lao động, Quốc khánh,… Nếu trùng vào những ngày nghỉ hàng tuần thì được phép nghỉ bù vào ngày khác.</w:t>
      </w:r>
    </w:p>
    <w:p>
      <w:r>
        <w:t>Chi tiết một số thông tin:</w:t>
      </w:r>
    </w:p>
    <w:p>
      <w:r>
        <w:t>Thông tin</w:t>
      </w:r>
    </w:p>
    <w:p>
      <w:r>
        <w:t>Giải thích</w:t>
      </w:r>
    </w:p>
    <w:p>
      <w:r>
        <w:t>Ngày nghỉ</w:t>
      </w:r>
    </w:p>
    <w:p>
      <w:r>
        <w:t>Ngày được nghỉ theo lịch năm hoặc trong tuần.</w:t>
      </w:r>
    </w:p>
    <w:p>
      <w:r>
        <w:t>Số ngày được nghỉ</w:t>
      </w:r>
    </w:p>
    <w:p>
      <w:r>
        <w:t>Nếu nghỉ cả ngày thì để giá trị bằng 1, nghỉ nửa ngày thì để giá trị bằng 0,5.</w:t>
      </w:r>
    </w:p>
    <w:p>
      <w:r>
        <w:t>Loại ngày nghỉ</w:t>
      </w:r>
    </w:p>
    <w:p>
      <w:r>
        <w:t>Xác định ngày nghỉ được tính hệ số ngày lễ tết hoặc ngày nghỉ bình thường.</w:t>
      </w:r>
    </w:p>
    <w:p>
      <w:r>
        <w:t>Ghi chú</w:t>
      </w:r>
    </w:p>
    <w:p>
      <w:r>
        <w:t>Nội dung của ngày lễ, tết hoặc ngày nghỉ tuần.</w:t>
      </w:r>
    </w:p>
    <w:p>
      <w:r>
        <w:t>Danh mục loại tham số, ngày công tính lương</w:t>
      </w:r>
    </w:p>
    <w:p>
      <w:r>
        <w:t>Danh mục này cho phép khai báo các tham số tính công và tính lương, được sử dụng để hình thành thang/bậc lương của doanh nghiệp và Bảng lương chi tiết tháng.</w:t>
      </w:r>
    </w:p>
    <w:p>
      <w:r>
        <w:t>Để khai báo, nhân sự cần truy cập menu và tìm đến “Danh mục loại tham số, ngày công tính lương”. Màn hình nhập liệu như sau:</w:t>
      </w:r>
    </w:p>
    <w:p>
      <w:r>
        <w:t>Chi tiết một số thông tin:</w:t>
      </w:r>
    </w:p>
    <w:p>
      <w:r>
        <w:t>Thông tin</w:t>
      </w:r>
    </w:p>
    <w:p>
      <w:r>
        <w:t>Giải thích</w:t>
      </w:r>
    </w:p>
    <w:p>
      <w:r>
        <w:t>Mã, Tên, Tên thứ 2</w:t>
      </w:r>
    </w:p>
    <w:p>
      <w:r>
        <w:t>Mã, tên và tên thứ 2 của phụ cấp.</w:t>
      </w:r>
    </w:p>
    <w:p>
      <w:r>
        <w:t>Sắp xếp</w:t>
      </w:r>
    </w:p>
    <w:p>
      <w:r>
        <w:t>Thứ tự sắp xếp hiển thị tính toán.</w:t>
      </w:r>
    </w:p>
    <w:p>
      <w:r>
        <w:t>Diễn giải</w:t>
      </w:r>
    </w:p>
    <w:p>
      <w:r>
        <w:t>Mô tả thêm về phụ cấp.</w:t>
      </w:r>
    </w:p>
    <w:p>
      <w:r>
        <w:t>Danh mục thang/bậc lương</w:t>
      </w:r>
    </w:p>
    <w:p>
      <w:r>
        <w:t>Đây là nơi khai báo hệ thống thang/bậc lương của doanh nghiệp. Thang/bậc lương có thể được hiểu là 1 parem các tham số lương (Lương cơ bản và các loại phụ cấp) được hưởng của một hoặc nhiều vị trí công việc, được phân loại và chia tách theo mục đích quản trị của doanh nghiệp.</w:t>
      </w:r>
    </w:p>
    <w:p>
      <w:r>
        <w:t>Thang/bậc lương là thông tin phục vụ lập “Hợp đồng lao động”, “Quyết định tăng/giảm bậc lương”, “Import hợp đồng lao động, quyết định tăng/giẩm bậc lương” đã mô tả tại phần Quản lý thông tin nhân sự.</w:t>
      </w:r>
    </w:p>
    <w:p>
      <w:r>
        <w:t>Để khai báo, chúng ta truy cập menu và tìm đến “Danh mục thang/bậc lương”, màn hình nhập liệu cơ bản như sau:</w:t>
      </w:r>
    </w:p>
    <w:p>
      <w:r>
        <w:t>Chi tiết một số thông tin:</w:t>
      </w:r>
    </w:p>
    <w:p>
      <w:r>
        <w:t>Thông tin</w:t>
      </w:r>
    </w:p>
    <w:p>
      <w:r>
        <w:t>Giải thích</w:t>
      </w:r>
    </w:p>
    <w:p>
      <w:r>
        <w:t>Mã, Tên</w:t>
      </w:r>
    </w:p>
    <w:p>
      <w:r>
        <w:t>Mã và tên thang/bậc lương.</w:t>
      </w:r>
    </w:p>
    <w:p>
      <w:r>
        <w:t>Ngày hiệu lực</w:t>
      </w:r>
    </w:p>
    <w:p>
      <w:r>
        <w:t>Ngày áp dụng của thang/bậc lương</w:t>
      </w:r>
    </w:p>
    <w:p>
      <w:r>
        <w:t>Loại tham số, Tên tham số</w:t>
      </w:r>
    </w:p>
    <w:p>
      <w:r>
        <w:t>Tham số lương được hưởng, gồm: Lương cơ bản (GROSS), Lương cơ bản (NET) và các loại phụ cấp.</w:t>
      </w:r>
    </w:p>
    <w:p>
      <w:r>
        <w:t>Bậc lương, Hệ số lương</w:t>
      </w:r>
    </w:p>
    <w:p>
      <w:r>
        <w:t>Nhập một trong 2 thông tin:</w:t>
      </w:r>
    </w:p>
    <w:p>
      <w:r>
        <w:t>−Nếu nhập Bậc lương: được hiểu là doanh nghiệp áp dụng tính và trả lương theo bậc.</w:t>
      </w:r>
    </w:p>
    <w:p>
      <w:r>
        <w:t>−Nếu nhập hệ số lương: được hiểu là doanh nghiệp áp dụng tính và trả lương theo hệ số (với phương pháp này sẽ chịu ảnh hưởng của mức lương cơ sở mà cơ quan chức năng ban hành cho từng thời kỳ).</w:t>
      </w:r>
    </w:p>
    <w:p>
      <w:r>
        <w:t>Giá trị</w:t>
      </w:r>
    </w:p>
    <w:p>
      <w:r>
        <w:t>Giá trị tương ứng nếu nhập theo bậc lương.</w:t>
      </w:r>
    </w:p>
    <w:p>
      <w:r>
        <w:t>Thời gian xét nâng bậc (tháng)</w:t>
      </w:r>
    </w:p>
    <w:p>
      <w:r>
        <w:t>Thời gian cần thiết để xét tăng lương lên bậc mới.</w:t>
      </w:r>
    </w:p>
    <w:p>
      <w:r>
        <w:t>Khai báo hệ số làm thêm giờ</w:t>
      </w:r>
    </w:p>
    <w:p>
      <w:r>
        <w:t>Chức năng được sử dụng để khai báo hệ số làm thêm giờ theo từng trường hợp cụ thể, áp dụng cho toàn công ty hoặc cho một bộ phận cụ thể.</w:t>
      </w:r>
    </w:p>
    <w:p>
      <w:r>
        <w:t>Để truy cập chức năng, chúng ta có thể sử dụng chức năng tìm kiếm trên menu.</w:t>
      </w:r>
    </w:p>
    <w:p>
      <w:r>
        <w:t>Màn hình cơ bản của “Khai báo hệ số làm thêm giờ” như sau:</w:t>
      </w:r>
    </w:p>
    <w:p>
      <w:r>
        <w:t>Lưu ý:</w:t>
      </w:r>
    </w:p>
    <w:p>
      <w:r>
        <w:t>−Phần mềm hỗ trợ khai báo chung: Áp dụng theo thời gian cho toàn doanh nghiệp (Thẻ “Áp dụng chung”).</w:t>
      </w:r>
    </w:p>
    <w:p>
      <w:r>
        <w:t>−Đồng thời cũng hỗ trợ khai báo riêng cho từng bộ phận: Áp dụng theo thời gian cho từng bộ phận (Thẻ “Áp dụng theo bộ phận”).</w:t>
      </w:r>
    </w:p>
    <w:p>
      <w:r>
        <w:t>−Khi có cả dữ liệu áp dụng chung và áp dụng riêng à Phần mềm ưu tiên áp dụng riêng.</w:t>
      </w:r>
    </w:p>
    <w:p>
      <w:pPr>
        <w:pStyle w:val="Heading3"/>
      </w:pPr>
      <w:r>
        <w:t>Tính công</w:t>
      </w:r>
    </w:p>
    <w:p>
      <w:r>
        <w:rPr>
          <w:color w:val="888888"/>
          <w:sz w:val="16"/>
        </w:rPr>
        <w:t>Nguồn: https://help.bravo.com.vn/detail?version=R1&amp;lang=vi&amp;command=HrmCreateTimesheet</w:t>
      </w:r>
    </w:p>
    <w:p>
      <w:r>
        <w:t>Tính công là những bước xử lý dữ liệu cuối cùng để ra bảng chấm công hay phiếu công cá nhân.</w:t>
      </w:r>
    </w:p>
    <w:p>
      <w:r>
        <w:t>Việc tính công đòi hỏi việc phối hợp các nguồn dữ liệu công một cách hợp lý để ra được một kết quả chính xác như nhà quản trị mong muốn; đồng thời cũng là căn cứ để tính lương sau này.</w:t>
      </w:r>
    </w:p>
    <w:p>
      <w:r>
        <w:t>Luồng luân chuyển chứng từ trên phần mềm thể hiện mục đích tập hợp và tính công cho nhân viên như sau:</w:t>
      </w:r>
    </w:p>
    <w:p>
      <w:r>
        <w:t>−Luồng 1: Thực hiện đầy đủ: Tổng hợp dữ liệu chấm công bổ sung à Kiểm tra dữ liệu giờ vào ra à Tính công thời gian à Tổng hợp công à Kiểm tra dữ liệu tổng hợp công (không thực hiện gộp Tổng hợp dữ liệu chấm công bổ sung và Tính công thời gian) à Gửi thông báo kiểm tra công à Xác nhận dữ liệu công.</w:t>
      </w:r>
    </w:p>
    <w:p>
      <w:r>
        <w:t>−Luồng 2: Thực hiện gộp: Tổng hợp công (có thực hiện gộp Tổng hợp dữ liệu chấm công bổ sung và Tính công thời gian)à Kiểm tra dữ liệu tổng hợp công à Gửi thông báo kiểm tra công à Xác nhận dữ liệu công.</w:t>
      </w:r>
    </w:p>
    <w:p>
      <w:r>
        <w:t>Tổng hợp dữ liệu chấm công bổ sung</w:t>
      </w:r>
    </w:p>
    <w:p>
      <w:r>
        <w:t>Đây là bước đầu tiên trong quá trình tính công cho nhân viên trong doanh nghiệp, bước này ghi nhận các thông tin chấm công bất thường, trong đó có thể có cả những dữ liệu gây nhiễu cho việc tính công thời gian (tính công theo ca làm việc, làm thêm) cần xử lý. Ví dụ: “Ngày được phân ca vừa đi làm vừa có dữ liệu nghỉ phép nửa cuối ca” hay “Ngày được phân ca, vừa đi công tác vừa đi làm” hay “Ngày đi công tác lại có dữ liệu xin nghỉ phép”…</w:t>
      </w:r>
    </w:p>
    <w:p>
      <w:r>
        <w:t>Để thực hiện, nhân sự truy cập vào menu và tìm đến “Tổng hợp dữ liệu chấm công bổ sung”, màn hình tương tác như sau:</w:t>
      </w:r>
    </w:p>
    <w:p>
      <w:r>
        <w:t>Bước 1: Điền thời gian cần lấy dữ liệu, có thể nhập thêm điều kiện lọc nhân viên hoặc/và bộ phận, sau đó kích chọn “Lấy dữ liệu”, kết quả hiển thị như ảnh sau:</w:t>
      </w:r>
    </w:p>
    <w:p>
      <w:r>
        <w:t>Bước 2: Kiểm tra từng nhân viên và lựa chọn dữ liệu phù hợp.</w:t>
      </w:r>
    </w:p>
    <w:p>
      <w:r>
        <w:t>Ví dụ trên ảnh đang thể hiện nhân viên Dương Quang Thái có 3 dữ liệu công bất thường tại ngày 05/01/2024 (tại bảng “Chi tiết chấm công bổ sung, đơn xin nghỉ phép, đăng ký đi công tác”).</w:t>
      </w:r>
    </w:p>
    <w:p>
      <w:r>
        <w:t>−Lúc này nhân sự cần chọn dữ liệu nào là dữ liệu chuẩn, sau đó kích vào biểu tượng  để đẩy dữ liệu lên bảng “Chấm công được ghi nhận”.</w:t>
      </w:r>
    </w:p>
    <w:p>
      <w:r>
        <w:t>−Trường hợp muốn hoàn tác thao tác, nhân sự có thể kích chọn biểu tượng .</w:t>
      </w:r>
    </w:p>
    <w:p>
      <w:r>
        <w:t>−Trường hợp muốn xem dữ liệu gốc, nhân sự có thể kích chọn biểu tượng .</w:t>
      </w:r>
    </w:p>
    <w:p>
      <w:r>
        <w:t>Bước 3: Kích chọn “Lưu dữ liệu” để cập nhật kết quả thực hiện.</w:t>
      </w:r>
    </w:p>
    <w:p>
      <w:r>
        <w:t>Kiểm tra dữ liệu giờ vào ra</w:t>
      </w:r>
    </w:p>
    <w:p>
      <w:r>
        <w:t>Chức năng này cho phép nhân sự kiểm tra toàn bộ dữ liệu công của nhân viên: từ công thời gian (theo ca làm việc, làm thêm giờ) đến công bất thường (chấm công bổ sung), cho phép nhân sự kiểm tra cả thời gian vào ra, thống kê số phút đi trễ về sớm…</w:t>
      </w:r>
    </w:p>
    <w:p>
      <w:r>
        <w:t>Để thực hiện chức năng này, nhân sự cần truy cập vào menu và tìm đến “Kiểm tra dữ liệu giờ vào ra”, màn hình tương tác như sau:</w:t>
      </w:r>
    </w:p>
    <w:p>
      <w:r>
        <w:t>Bước 1: Điền các thông tin tại vùng không gian (1): Thời gian cần lấy dữ liệu, có thể nhập thêm điều kiện lọc nhân viên hoặc/và bộ phận. Ngoài ra có thể chọn thêm điều kiện Lấy dữ liệu: Chi tiết công, thời gian vào ra hoặc/và Chỉ lấy dữ liệu có lỗi chấm công, sau đó kích chọn “Lấy và kiểm tra dữ liệu”, kết quả hiển thị như ảnh sau:</w:t>
      </w:r>
    </w:p>
    <w:p>
      <w:r>
        <w:t>Bước 2: Thao tác với màn hình “Kiểm tra dữ liệu giờ vào ra”:</w:t>
      </w:r>
    </w:p>
    <w:p>
      <w:r>
        <w:t>−Vùng không gian (2) gồm 2 thẻ:</w:t>
      </w:r>
    </w:p>
    <w:p>
      <w:r>
        <w:t>+Nhân viên phân ca: Chứa danh sách các nhân viên được phân ca, có/không có công của ca làm việc, làm thêm. Với trường hợp không có công, trường “Lỗi chấm công” sẽ được tích để nhân sự nhận biết được. Khi chọn 1 trong các bản ghi tại đây sẽ theo xem được các thông tin thay đổi ở góc bên phải (thẻ Tổng hợp công và Chi tiết công, thời gian vào ra).</w:t>
      </w:r>
    </w:p>
    <w:p>
      <w:r>
        <w:t>+Danh sách ngày nghỉ: hiển thị các ngày nghỉ trong năm:</w:t>
      </w:r>
    </w:p>
    <w:p>
      <w:r>
        <w:t>−Vùng không gian (3) gồm 2 thẻ:</w:t>
      </w:r>
    </w:p>
    <w:p>
      <w:r>
        <w:t>+Tổng hợp công: Có 2 thẻ nhỏ hơn:</w:t>
      </w:r>
    </w:p>
    <w:p>
      <w:r>
        <w:t>üThẻ 1 (Góc dưới bên trái): Tổng hợp công: Chứa danh sách các ngày có công/không có công của nhân viên, trong đó có cả công từ làm thêm giờ ngày thường; ngày nghỉ tuần, nghỉ lễ bù; ngày lễ, tết.</w:t>
      </w:r>
    </w:p>
    <w:p>
      <w:r>
        <w:t>üThẻ 2 (Góc dưới bên phải): Chi tiết chấm công bổ sung: Chứa danh sách các dữ liệu chấm công bổ sung (bất thường) đã được điều chỉnh và ghi nhận tại chức năng “Tổng hợp dữ liệu chấm công bổ sung”.</w:t>
      </w:r>
    </w:p>
    <w:p>
      <w:r>
        <w:t>+Chi tiết công, thời gian vào ra: Có 2 thẻ nhỏ hơn:</w:t>
      </w:r>
    </w:p>
    <w:p>
      <w:r>
        <w:t>üThẻ 1 (Góc trên): Dữ liệu thời gian vào ra: Thể hiện chi tiết dữ liệu công của từng ca làm việc trong ngày. Đây là dữ liệu chi tiết hơn của thẻ “Tổng hợp công”.</w:t>
      </w:r>
    </w:p>
    <w:p>
      <w:r>
        <w:t>üThẻ 2 (Góc dưới): Chi tiết công tính lương: Gồm 2 thẻ nhỏ hơn, trong đó:</w:t>
      </w:r>
    </w:p>
    <w:p>
      <w:r>
        <w:t>·Thẻ 2A: Chi tiết công tính lương: Thể hiện từng khoảng tính lương theo từng hệ số công của 1 ca làm việc. Được hiểu đây là dữ liệu chi tiết hơn của thẻ “Dữ liệu thời gian vào ra”. Ví dụ: cùng 1 ca làm việc 8 tiếng, 3 tiếng hưởng hệ số 1 (do làm việc ban ngày), 5 tiếng hưởng hệ số 1.3 (do làm việc ban đêm).</w:t>
      </w:r>
    </w:p>
    <w:p>
      <w:r>
        <w:t>·Thẻ 2B: Chi tiết ghi nhận công: Thể hiện các thời điểm ghi nhận công (Chi tiết dữ liệu vào ra) và Thời gian chấm công được ghi nhận.</w:t>
      </w:r>
    </w:p>
    <w:p>
      <w:r>
        <w:t>Lưu ý:</w:t>
      </w:r>
    </w:p>
    <w:p>
      <w:r>
        <w:t>−Với trường hợp: tại bước 1, không tích vào Lấy dữ liệu: Chi tiết công, thời gian vào ra, chương trình chỉ hiển thị thẻ “Nhân viên phân ca”, “Danh sách ngày nghỉ” và “Tổng hợp công”. Để xem chi tiết công, thời gian vào ra của 1 nhân viên, lúc này nhân sự có thể kích chọn biểu tượng  để tải dữ liệu vào thẻ “Chi tiết công, thời gian vào ra”.</w:t>
      </w:r>
    </w:p>
    <w:p>
      <w:r>
        <w:t>−Tóm lại, với chức năng này, nhân sự hoàn toàn có thể kiểm tra toàn bộ dữ liệu công của 1 hoặc nhiều nhân viên trên cùng một giao diện, từ đó có thể trả lời mọi thắc mắc về công của nhân viên.</w:t>
      </w:r>
    </w:p>
    <w:p>
      <w:r>
        <w:t>Tính công thời gian</w:t>
      </w:r>
    </w:p>
    <w:p>
      <w:r>
        <w:t>Sau khi tổng hợp dữ liệu chấm công bổ sung, nhân sự cần chạy chức năng “Tính công thời gian”, chức năng này sẽ xử lý dữ liệu công ở nhiều nguồn, tính ra công theo/không theo ca làm việc, công làm thêm giờ và lưu vào “Bảng công thời gian”.</w:t>
      </w:r>
    </w:p>
    <w:p>
      <w:r>
        <w:t>Để thực hiện, nhân sự tìm chức năng này trên menu, màn hình tương tác như sau:</w:t>
      </w:r>
    </w:p>
    <w:p>
      <w:r>
        <w:t>Bước 1: Điền thời gian cần tính, có thể lọc thêm điều kiện nhân viên hoặc/và bộ phận nếu cần, sau đó kích chọn “Bắt đầu thực hiện”.</w:t>
      </w:r>
    </w:p>
    <w:p>
      <w:r>
        <w:t>Bước 2: Xem kết quả thực hiện.</w:t>
      </w:r>
    </w:p>
    <w:p>
      <w:r>
        <w:t>Bước 3: Xem “Bảng công thời gian”:</w:t>
      </w:r>
    </w:p>
    <w:p>
      <w:r>
        <w:t>Tổng hợp công</w:t>
      </w:r>
    </w:p>
    <w:p>
      <w:r>
        <w:t>Sau khi tính công thời gian, nhân sự cần thực hiện chức năng “Tổng hợp công”. Chức năng này đảm nhận vai trò gom toàn bộ kết quả công thời gian và chấm công bổ sung (bất thường) về cùng một nguồn “Bảng tổng hợp công”. Đây sẽ là căn cứ cuối cùng để nhân sự xác nhận công với nhân viên và là đầu vào quan trọng để tính lương hàng kỳ.</w:t>
      </w:r>
    </w:p>
    <w:p>
      <w:r>
        <w:t>Để thực hiện, nhân sự tìm chức năng này trên menu, màn hình tương tác như sau:</w:t>
      </w:r>
    </w:p>
    <w:p>
      <w:r>
        <w:t>Bước 1: Điền thời gian cần tổng hợp công, có thể lọc thêm điều kiện nhân viên hoặc/và bộ phận nếu cần, sau đó kích chọn “Bắt đầu thực hiện”. Ở bước này, ngoài các điều kiện lọc trên còn có 2 ô tích mặc định sẵn. Chúng ta có 2 cách để thực hiện:</w:t>
      </w:r>
    </w:p>
    <w:p>
      <w:r>
        <w:t>−Cách 1: Chạy “Tổng hợp dữ liệu chấm công bổ sung” à “Tính công thời gian” à “Tổng hợp công” (Không tích vào bất cứ ô nào ở bên dưới).</w:t>
      </w:r>
    </w:p>
    <w:p>
      <w:r>
        <w:t>−Cách 2: Không chạy 2 chức năng “Tổng hợp dữ liệu chấm công bổ sung” và “Tính công thời gian”, chạy “Tổng hợp công” (Tích vào cả 2 ô bên dưới).</w:t>
      </w:r>
    </w:p>
    <w:p>
      <w:r>
        <w:t>Tóm lại là quy trình tính công có 3 bước chính như cách 1, nếu thực hiện theo cách 2 được hiểu là nhân sự đang làm gộp các chức năng lại với nhau.</w:t>
      </w:r>
    </w:p>
    <w:p>
      <w:r>
        <w:t>Bước 2: Xem kết quả thực hiện.</w:t>
      </w:r>
    </w:p>
    <w:p>
      <w:r>
        <w:t>Bước 3: Xem “Bảng công thời gian”:</w:t>
      </w:r>
    </w:p>
    <w:p>
      <w:r>
        <w:t>Kiểm tra dữ liệu tổng hợp công</w:t>
      </w:r>
    </w:p>
    <w:p>
      <w:r>
        <w:t>Sau khi có kết quả tổng hợp công, nhân sự có thể tiến hành xem “Bảng chấm công” hoặc “Gửi thông báo kiểm tra công” đến nhân viên. Khi có nhu cầu cần kiểm tra lại dữ liệu công thì nhân sự có thể chủ động vào menu và tìm đến “Kiểm tra dữ liệu tổng hợp công” và thực hiện như ảnh sau:</w:t>
      </w:r>
    </w:p>
    <w:p>
      <w:r>
        <w:t>Bước 1: Nhập điều kiện lọc: Từ ngày, đến ngày, có thể nhập thêm nhân viên hoặc/và bộ phận (nếu cần). Ngoài ra có thể chọn thêm điều kiện Lấy dữ liệu: Tập hợp dữ liệu chấm công bổ sung hoặc/và Tập hợp dữ liệu công thời gian, sau đó kích chọn “Lấy dữ liệu”:</w:t>
      </w:r>
    </w:p>
    <w:p>
      <w:r>
        <w:t>Bước 2: Xem kết quả hiển thị và kiểm tra các thông tin:</w:t>
      </w:r>
    </w:p>
    <w:p>
      <w:r>
        <w:t>+Vùng dữ liệu 1: Hiển thị 2 phần thông tin “Tổng hợp công” và “Danh sách ngày nghỉ”</w:t>
      </w:r>
    </w:p>
    <w:p>
      <w:r>
        <w:t>üTổng hợp công: Hiển thị danh sách các nhân viên và công được hưởng của họ, được phân tách theo từng khung quy định theo văn bản quy phạm pháp luật hiện hành.</w:t>
      </w:r>
    </w:p>
    <w:p>
      <w:r>
        <w:t>üDanh sách ngày nghỉ: Hiển thị thông tin bổ sung các ngày nghỉ hưởng lương.</w:t>
      </w:r>
    </w:p>
    <w:p>
      <w:r>
        <w:t>+Vùng dữ liệu 2: Hiển thị chi tiết từng ngày công của nhân viên đang chọn ở “Tổng hợp công” theo từng khung quy định. Ví dụ như trên ảnh là hiển thị chi tiết từng ngày công của Dương Quang Thái.</w:t>
      </w:r>
    </w:p>
    <w:p>
      <w:r>
        <w:t>+Vùng dữ liệu 3: Hiển thị 2 phần thông tin “Chi tiết công tính lương” và “Chi tiết chấm công bổ sung”.</w:t>
      </w:r>
    </w:p>
    <w:p>
      <w:r>
        <w:t>üChi tiết công tính lương: Hiển thị các bản ghi thể hiện từng khung giờ tính công của ngày công đang chọn ở “Chi tiết ngày công” (Vùng dữ liệu 2).</w:t>
      </w:r>
    </w:p>
    <w:p>
      <w:r>
        <w:t>üChi tiết chấm công bổ sung: Hiển thị các bản ghi thể hiện công bất thường (công bổ sung) của nhân viên trong ngày đang chọn ở “Chi tiết ngày công” (Vùng dữ liệu 2).</w:t>
      </w:r>
    </w:p>
    <w:p>
      <w:r>
        <w:t>Gửi thông báo kiểm tra công</w:t>
      </w:r>
    </w:p>
    <w:p>
      <w:r>
        <w:t>Chức năng này cho phép gửi thông báo đến từng nhân viên khi nhân sự đã tính toán và kiểm tra cẩn thận bảng chấm công hàng kỳ.</w:t>
      </w:r>
    </w:p>
    <w:p>
      <w:r>
        <w:t>Để thực hiện, nhân sự truy cập menu và tìm đến “Gửi thông báo kiểm tra công” và thực hiện như ảnh sau:</w:t>
      </w:r>
    </w:p>
    <w:p>
      <w:r>
        <w:t>Bước 1: Nhập điều kiện lọc cho thông báo gửi đi:</w:t>
      </w:r>
    </w:p>
    <w:p>
      <w:r>
        <w:t>−Cần điền tháng lấy dữ liệu, chương trình sẽ tự động xác định các nhân viên có dữ liệu công trong khoảng thời gian này, có thể lọc thêm điều kiện nhân viên, bộ phận nếu cần.</w:t>
      </w:r>
    </w:p>
    <w:p>
      <w:r>
        <w:t>−Nội dung thông báo: nhân sự cần soạn sẵn.</w:t>
      </w:r>
    </w:p>
    <w:p>
      <w:r>
        <w:t>−Hình thức gửi: Có thể chọn Thông báo đẩy/Email hoặc cả 2. Mặc định là thông báo đẩy.</w:t>
      </w:r>
    </w:p>
    <w:p>
      <w:r>
        <w:t>Bước 2: Xem kết quả thực hiện:</w:t>
      </w:r>
    </w:p>
    <w:p>
      <w:r>
        <w:t>Trao đổi - Xác nhận công</w:t>
      </w:r>
    </w:p>
    <w:p>
      <w:r>
        <w:t>Sau khi nhân sự quản lý chấm công gửi thông báo kiểm tra công, nhân viên sẽ nhận được thông báo trên các nền tảng: MobileApp, WinApp, WebApp (theo thiết lập từ trước).</w:t>
      </w:r>
    </w:p>
    <w:p>
      <w:r>
        <w:t>Theo đó nhân viên sẽ xem “Bảng chấm công” trên MobileApp hoặc xem “Phiếu công cá nhân” trên WinApp/WebApp, kiểm tra thông tin công trong kỳ của bản thân.</w:t>
      </w:r>
    </w:p>
    <w:p>
      <w:r>
        <w:t>Nếu có thắc mắc thì có thể thực hiện theo 1 trong 2 cách sau:</w:t>
      </w:r>
    </w:p>
    <w:p>
      <w:r>
        <w:t>−Cách 1: Thực hiện trao đổi với nhân sự ngay trên Bảng chấm công nếu đang ở môi trường MobileApp. Xem thêm thông tin chi tiết Hướng dẫn sử dụng Mobile.</w:t>
      </w:r>
    </w:p>
    <w:p>
      <w:r>
        <w:t>−Cách 2: Vào màn hình hình “Trao đổi – Xác nhận công” nếu đang ở môi trường WinApp/WebApp.</w:t>
      </w:r>
    </w:p>
    <w:p>
      <w:r>
        <w:t>+Nhân viên thực hiện thêm mới một bản ghi “Trao đổi – Xác nhận công”, ghi vấn đề cần hỏi và lưu phiếu (Ảnh 1).</w:t>
      </w:r>
    </w:p>
    <w:p>
      <w:r>
        <w:t>Ảnh 1:  Nhân viên thêm mới bản ghi trao đổi – xác nhận công</w:t>
      </w:r>
    </w:p>
    <w:p>
      <w:r>
        <w:t>+Một thông báo sẽ chuyển đến nhân sự tiếp nhận, nhân sự tiếp nhận có thể tự thực hiện (Ảnh 2) hoặc chuyển tiếp người thực hiện (Ảnh 3), người được chuyển tiếp sẽ là người cần trả lời câu hỏi từ nhân viên.</w:t>
      </w:r>
    </w:p>
    <w:p>
      <w:r>
        <w:t>Ảnh 2: Nhân sự phản hồi trao đổi của nhân viên</w:t>
      </w:r>
    </w:p>
    <w:p>
      <w:r>
        <w:t>Ảnh 3: Nhân sự chuyển nhân sự tiếp nhận</w:t>
      </w:r>
    </w:p>
    <w:p>
      <w:r>
        <w:t>+Khi nhân sự tiếp nhận thực hiện xong, một thông báo sẽ lại được gửi tới nhân viên có vấn đề cần hỏi. Hai bên thực hiện tương tác qua lại theo luồng trên cho đến khi:</w:t>
      </w:r>
    </w:p>
    <w:p>
      <w:r>
        <w:t>üNhân viên chủ động đóng vấn đề: Tình huống hài lòng (Ảnh 4).</w:t>
      </w:r>
    </w:p>
    <w:p>
      <w:r>
        <w:t>Ảnh 4: Nhân viên phản hồi lại nhân sự và đóng vấn đề</w:t>
      </w:r>
    </w:p>
    <w:p>
      <w:r>
        <w:t>üThời gian cho việc trao đổi xác nhận công kết thúc: Hệ thống sẽ tự đóng (Ảnh 5).</w:t>
      </w:r>
    </w:p>
    <w:p>
      <w:r>
        <w:t>Ảnh 5: Hệ thống tự đóng sau khi hết thời gian phản hồi đã khai báo</w:t>
      </w:r>
    </w:p>
    <w:p>
      <w:r>
        <w:t>+Lưu ý:</w:t>
      </w:r>
    </w:p>
    <w:p>
      <w:r>
        <w:t>üNhân viên có thể bấm vào Phiếu công cá nhân để xem lại bảng công của mình.</w:t>
      </w:r>
    </w:p>
    <w:p>
      <w:r>
        <w:t>üNhân sự tiếp nhận có thể bấm vào cả Phiếu công cá nhân hoặc Bảng tổng hợp công để xem chi tiết công của nhân viên có vấn đề hỏi.</w:t>
      </w:r>
    </w:p>
    <w:p>
      <w:r>
        <w:t>+Khi muốn xác nhận công/hủy xác nhận công (khi còn hiệu lực):</w:t>
      </w:r>
    </w:p>
    <w:p>
      <w:r>
        <w:t>üNhân viên có thể chủ động bấm vào “Xác nhận công” tại màn hình “Trao đổi – Xác nhận công”, lựa chọn Xác nhận/Hủy xác nhận và bấm “Bắt đầu thực hiện” để hoàn tất lựa chọn (Ảnh 6).</w:t>
      </w:r>
    </w:p>
    <w:p>
      <w:r>
        <w:t>Ảnh 6: Nhân viên chủ động xác nhận công</w:t>
      </w:r>
    </w:p>
    <w:p>
      <w:r>
        <w:t>üNhân sự phụ trách công cũng có thể thực hiện xác nhận công thông qua màn hình “Xác nhận dữ liệu công”. Điểm khác biệt duy nhất là tại màn hình này, nhân sự phụ trách công có thể thực hiện Xác nhận/Hủy xác nhận với nhiều nhân viên/bộ phận (Ảnh 7).</w:t>
      </w:r>
    </w:p>
    <w:p>
      <w:r>
        <w:t>Ảnh 7: Nhân sự xác nhận công</w:t>
      </w:r>
    </w:p>
    <w:p>
      <w:pPr>
        <w:pStyle w:val="Heading3"/>
      </w:pPr>
      <w:r>
        <w:t>Tính phép</w:t>
      </w:r>
    </w:p>
    <w:p>
      <w:r>
        <w:rPr>
          <w:color w:val="888888"/>
          <w:sz w:val="16"/>
        </w:rPr>
        <w:t>Nguồn: https://help.bravo.com.vn/detail?version=R1&amp;lang=vi&amp;command=OpenSabb</w:t>
      </w:r>
    </w:p>
    <w:p>
      <w:r>
        <w:t>Luồng luân chuyển chứng từ trên phần mềm thể hiện mục đích tính và quản lý phép như sau:</w:t>
      </w:r>
    </w:p>
    <w:p>
      <w:r>
        <w:t>Số dư đầu ngày nghỉ phép à Tổng hợp ngày nghỉ phép năm à (Đơn xin nghỉ phép, Chấm công bổ sung) à Chuyển ngày nghỉ phép còn lại sang năm sau.</w:t>
      </w:r>
    </w:p>
    <w:p>
      <w:r>
        <w:t>Số dư đầu ngày nghỉ phép năm</w:t>
      </w:r>
    </w:p>
    <w:p>
      <w:r>
        <w:t>Đây là nơi lưu số dư tồn phép tại thời điểm doanh nghiệp bắt đầu sử dụng phần mềm BRAVO.</w:t>
      </w:r>
    </w:p>
    <w:p>
      <w:r>
        <w:t>Để truy cập, chúng ta vào menu và tìm đến “Số dư đầu ngày nghỉ phép năm” và nhập liệu như ảnh sau:</w:t>
      </w:r>
    </w:p>
    <w:p>
      <w:r>
        <w:t>Chi tiết một số thông tin:</w:t>
      </w:r>
    </w:p>
    <w:p>
      <w:r>
        <w:t>Thông tin</w:t>
      </w:r>
    </w:p>
    <w:p>
      <w:r>
        <w:t>Giải thích</w:t>
      </w:r>
    </w:p>
    <w:p>
      <w:r>
        <w:t>Năm</w:t>
      </w:r>
    </w:p>
    <w:p>
      <w:r>
        <w:t>Năm bắt đầu sử dụng chương trình.</w:t>
      </w:r>
    </w:p>
    <w:p>
      <w:r>
        <w:t>Nhân viên</w:t>
      </w:r>
    </w:p>
    <w:p>
      <w:r>
        <w:t>Nhân viên có tồn phép tại thời điểm sử dụng chương trình lần đầu.</w:t>
      </w:r>
    </w:p>
    <w:p>
      <w:r>
        <w:t>Phép tồn năm trước</w:t>
      </w:r>
    </w:p>
    <w:p>
      <w:r>
        <w:t>Số phép tồn tại thời điểm đầu năm, có gốc là năm trước chuyển sang.</w:t>
      </w:r>
    </w:p>
    <w:p>
      <w:r>
        <w:t>Phép từ đầu năm đến thời điểm sử dụng chương trình</w:t>
      </w:r>
    </w:p>
    <w:p>
      <w:r>
        <w:t>-Phép tăng thêm: Là số phép được tăng thêm từ thời điểm đầu năm đến thời điểm sử dụng chương trình.</w:t>
      </w:r>
    </w:p>
    <w:p>
      <w:r>
        <w:t>-Phép sử dụng (Từ phép tồn): Phép sử dụng từ đầu năm đến thời điểm sử dụng chương trình có gốc từ phép đầu năm.</w:t>
      </w:r>
    </w:p>
    <w:p>
      <w:r>
        <w:t>-Phép sử dụng (Từ phép tăng thêm): Phép sử dụng từ đầu năm đến thời điểm sử dụng chương trình có gốc từ phép tăng thêm trong năm.</w:t>
      </w:r>
    </w:p>
    <w:p>
      <w:r>
        <w:t>Ảnh trên là ví dụ cho việc: Doanh nghiệp sử dụng phần mềm từ tháng 4/2024. Nhân viên có tồn đầu năm là 5 phép, phép được cộng từ tháng 1 đến tháng 3/2024 là 3 phép. Cũng tính đến thời điểm 1/4/2024, nhân viên trên cũng dùng tổng cộng 7 phép, trong đó có 5 phép dùng nguồn phép tồn năm trước và 2 phép dùng nguồn phép tăng lên trong năm.</w:t>
      </w:r>
    </w:p>
    <w:p>
      <w:r>
        <w:t>Tổng hợp ngày nghỉ phép năm</w:t>
      </w:r>
    </w:p>
    <w:p>
      <w:r>
        <w:t>Chức năng này cho phép nhân sự phụ trách tính công thực hiện tính toán và tăng số phép trong năm cho nhân viên tại hàng kỳ.</w:t>
      </w:r>
    </w:p>
    <w:p>
      <w:r>
        <w:t>Trong “Khai báo tham số hệ thống (Chấm công)” có cho phép khai báo: “Số ngày nghỉ không lương tối đa/tháng để còn được tính phép. Nếu khai báo 0 sẽ luôn được tính phép”.</w:t>
      </w:r>
    </w:p>
    <w:p>
      <w:r>
        <w:t>Thông tin này được hiểu như sau:</w:t>
      </w:r>
    </w:p>
    <w:p>
      <w:r>
        <w:t>−Ví dụ 1: Công chuẩn trong tháng là 26, Số ngày nghỉ không lương tối đa/tháng để còn được tính phép là 14.</w:t>
      </w:r>
    </w:p>
    <w:p>
      <w:r>
        <w:t>à Nhân viên chỉ cần có số ngày công hưởng lương trong tháng từ (26 – 14) = 12 ngày trở lên là thuộc diện được cộng phép trong tháng.</w:t>
      </w:r>
    </w:p>
    <w:p>
      <w:r>
        <w:t>−Nếu nhân viên đi làm 10 ngày và nghỉ lễ hưởng lương 3 ngày à Được cộng phép.</w:t>
      </w:r>
    </w:p>
    <w:p>
      <w:r>
        <w:t>−Nếu nhân viên đi làm 10 ngày và đi công tác 1 ngày à Không được cộng phép.</w:t>
      </w:r>
    </w:p>
    <w:p>
      <w:r>
        <w:t>−Nếu nhân viên đi làm 7 ngày, nghỉ phép 3 ngày và nghỉ lễ hưởng lương 3 ngày à Được cộng phép.</w:t>
      </w:r>
    </w:p>
    <w:p>
      <w:r>
        <w:t>−Ví dụ 2: Công chuẩn trong tháng là 26, Số ngày nghỉ không lương tối đa/tháng để còn được tính phép là 0.</w:t>
      </w:r>
    </w:p>
    <w:p>
      <w:r>
        <w:t>à Nhân viên luôn được cộng phép trong tháng dưới mọi tình huống.</w:t>
      </w:r>
    </w:p>
    <w:p>
      <w:r>
        <w:t>Để thực hiện chức năng, nhân sự truy cập menu và tìm đến “Tổng hợp ngày nghỉ phép năm”, điền thời gian cần tính toán, có thể điền thêm điều kiện lọc nhân viên (nếu cần) sau đó kích chọn “Bắt đầu thực hiện”:</w:t>
      </w:r>
    </w:p>
    <w:p>
      <w:r>
        <w:t>Chuyển ngày nghỉ phép còn lại sang năm sau</w:t>
      </w:r>
    </w:p>
    <w:p>
      <w:r>
        <w:t>Chức năng này cho phép nhân sự thực hiện cắt phép và chuyển phép tồn cuối năm nay sang làm tồn đầu năm của năm sau. Lưu ý: Khai báo tham số hệ thống HRM chấm công có tùy chọn cho việc có được cắt phép hay không và được cắt tối đa bao nhiêu phép tồn sang năm sau.</w:t>
      </w:r>
    </w:p>
    <w:p>
      <w:r>
        <w:t>Để thực hiện chức năng, nhân sự truy cập menu và tìm đến “Chuyển ngày nghỉ phép còn lại sang năm sau”, có thể điền thêm điều kiện lọc nhân viên (nếu cần) sau đó kích chọn “Bắt đầu thực hiện”.</w:t>
      </w:r>
    </w:p>
    <w:p>
      <w:pPr>
        <w:pStyle w:val="Heading3"/>
      </w:pPr>
      <w:r>
        <w:t>Đơn từ và chấm công bổ sung</w:t>
      </w:r>
    </w:p>
    <w:p>
      <w:r>
        <w:rPr>
          <w:color w:val="888888"/>
          <w:sz w:val="16"/>
        </w:rPr>
        <w:t>Nguồn: https://help.bravo.com.vn/detail?version=R1&amp;lang=vi&amp;command=EDIT_HRM_AL</w:t>
      </w:r>
    </w:p>
    <w:p>
      <w:r>
        <w:t>Trong thực tế, ngoài việc nhân viên đi làm theo phân ca làm việc thì sẽ có rất nhiều tình huống khác phải ghi nhận công đặc biệt. Mục này tập trung mô tả các tình huống chấm công đặc biệt mà phần mềm đã và đang hỗ trợ.</w:t>
      </w:r>
    </w:p>
    <w:p>
      <w:r>
        <w:t>Luồng luân chuyển chứng từ trên phần mềm thể hiện các mục đích chấm công bổ sung như sau:</w:t>
      </w:r>
    </w:p>
    <w:p>
      <w:r>
        <w:t>−Đơn xin nghỉ phép.</w:t>
      </w:r>
    </w:p>
    <w:p>
      <w:r>
        <w:t>−Đơn đăng ký đi công tác.</w:t>
      </w:r>
    </w:p>
    <w:p>
      <w:r>
        <w:t>−Đơn xin đi trễ về sớm.</w:t>
      </w:r>
    </w:p>
    <w:p>
      <w:r>
        <w:t>−Đơn giải trình chấm công.</w:t>
      </w:r>
    </w:p>
    <w:p>
      <w:r>
        <w:t>−Đơn đăng ký làm thêm giờ</w:t>
      </w:r>
    </w:p>
    <w:p>
      <w:r>
        <w:t>−Quyết định làm thêm giờ.</w:t>
      </w:r>
    </w:p>
    <w:p>
      <w:r>
        <w:t>−Giảm thời gian nghỉ bù.</w:t>
      </w:r>
    </w:p>
    <w:p>
      <w:r>
        <w:t>−Chấm công bổ sung/Chấm công bổ sung dạng lịch.</w:t>
      </w:r>
    </w:p>
    <w:p>
      <w:r>
        <w:t>Đơn xin nghỉ phép</w:t>
      </w:r>
    </w:p>
    <w:p>
      <w:r>
        <w:t>Khi có nhu cầu cần nghỉ phép (nói riêng) và các loại nghỉ (không đi làm nói chung), nhân viên thực hiện lập đơn xin nghỉ phép để các cấp quản lý phê duyệt trên phần mềm.</w:t>
      </w:r>
    </w:p>
    <w:p>
      <w:r>
        <w:t>Để thực hiện, nhân viên truy cập menu và tìm đến “Đơn xin nghỉ phép”, nhập liệu các thông tin như ảnh sau:</w:t>
      </w:r>
    </w:p>
    <w:p>
      <w:r>
        <w:t>Chi tiết một số thông tin:</w:t>
      </w:r>
    </w:p>
    <w:p>
      <w:r>
        <w:t>Thông tin</w:t>
      </w:r>
    </w:p>
    <w:p>
      <w:r>
        <w:t>Giải thích</w:t>
      </w:r>
    </w:p>
    <w:p>
      <w:r>
        <w:t>Ngày lập, Số</w:t>
      </w:r>
    </w:p>
    <w:p>
      <w:r>
        <w:t>Ngày lập chứng từ và số chứng từ.</w:t>
      </w:r>
    </w:p>
    <w:p>
      <w:r>
        <w:t>Nhân viên</w:t>
      </w:r>
    </w:p>
    <w:p>
      <w:r>
        <w:t>Nhân viên xin nghỉ, mặc định theo tài khoản đăng nhập (sử dụng).</w:t>
      </w:r>
    </w:p>
    <w:p>
      <w:r>
        <w:t>Các ngày trong tuần</w:t>
      </w:r>
    </w:p>
    <w:p>
      <w:r>
        <w:t>Danh sách các ngày đi làm trong tuần.</w:t>
      </w:r>
    </w:p>
    <w:p>
      <w:r>
        <w:t>Loại ngày nghỉ</w:t>
      </w:r>
    </w:p>
    <w:p>
      <w:r>
        <w:t>Loại nghỉ mà nhân viên muốn đăng ký. Không chỉ có nghỉ phép, còn có nghỉ ốm, nghỉ chế độ, nghỉ không lương…</w:t>
      </w:r>
    </w:p>
    <w:p>
      <w:r>
        <w:t>Nghỉ từ ngày, Nghỉ đến ngày</w:t>
      </w:r>
    </w:p>
    <w:p>
      <w:r>
        <w:t>Thời gian đăng ký nghỉ. Chương trình sẽ chỉ liệt kê các ngày đi làm mà xin nghỉ, không liệt kê các ngày nghỉ cuối tuần và nghỉ lễ theo quy định.</w:t>
      </w:r>
    </w:p>
    <w:p>
      <w:r>
        <w:t>Chi tiết</w:t>
      </w:r>
    </w:p>
    <w:p>
      <w:r>
        <w:t>Danh sách các ngày xin nghỉ. Tại đây có thể điều chỉnh lại loại ngày nghỉ của từng ngày xin nghỉ cũng như thời gian xin nghỉ: Cả ngày/Nửa ca đầu ngày/Nửa ca cuối ngày.</w:t>
      </w:r>
    </w:p>
    <w:p>
      <w:r>
        <w:t>Đơn đăng ký đi công tác</w:t>
      </w:r>
    </w:p>
    <w:p>
      <w:r>
        <w:t>Tương tự như “Đơn đăng ký nghỉ phép”, khi có lịch đi công tác, nhân viên thực hiện lập “Đơn đăng ký đi công tác” trên phần mềm. Thao tác tương tự như “Đơn đăng ký nghỉ phép”, truy cập menu và tìm đến “Đơn đăng ký đi công tác”, thông tin nhập liệu như ảnh sau:</w:t>
      </w:r>
    </w:p>
    <w:p>
      <w:r>
        <w:t>Chi tiết thông tin: Tham khảo Đơn xin nghỉ phép đã nhắc đến ở trên.</w:t>
      </w:r>
    </w:p>
    <w:p>
      <w:r>
        <w:t>Đơn xin đi trễ về sớm</w:t>
      </w:r>
    </w:p>
    <w:p>
      <w:r>
        <w:t>Đơn xin đi trễ về sớm thường được áp dụng cho một nhóm các nhân viên có đặc thù công việc mà gần như không phải toàn bộ. Tình huống áp dụng có thể là: Nữ nhân viên hết thời gian nghỉ thai sản, đi làm được nghỉ 1h/ngày cho đến khi con được 1 tuổi hay Công nhân có việc cần xin đi trễ về sớm, được quản lý duyệt…</w:t>
      </w:r>
    </w:p>
    <w:p>
      <w:r>
        <w:t>Để thực hiện chức năng, nhân viên truy cập vào menu và tìm đến “Đơn xin đi trễ về sớm”, màn hình nhập liệu như sau:</w:t>
      </w:r>
    </w:p>
    <w:p>
      <w:r>
        <w:t>Chi tiết một số thông tin:</w:t>
      </w:r>
    </w:p>
    <w:p>
      <w:r>
        <w:t>Thông tin</w:t>
      </w:r>
    </w:p>
    <w:p>
      <w:r>
        <w:t>Giải thích</w:t>
      </w:r>
    </w:p>
    <w:p>
      <w:r>
        <w:t>Ngày làm đơn</w:t>
      </w:r>
    </w:p>
    <w:p>
      <w:r>
        <w:t>Ngày lập phiếu.</w:t>
      </w:r>
    </w:p>
    <w:p>
      <w:r>
        <w:t>Từ ngày, đến ngày</w:t>
      </w:r>
    </w:p>
    <w:p>
      <w:r>
        <w:t>Thời gian xin đi trễ về sớm.</w:t>
      </w:r>
    </w:p>
    <w:p>
      <w:r>
        <w:t>Nhân viên</w:t>
      </w:r>
    </w:p>
    <w:p>
      <w:r>
        <w:t>Nhân viên xin đi trễ về sớm.</w:t>
      </w:r>
    </w:p>
    <w:p>
      <w:r>
        <w:t>Bộ phận</w:t>
      </w:r>
    </w:p>
    <w:p>
      <w:r>
        <w:t>Bộ phận của nhân viên.</w:t>
      </w:r>
    </w:p>
    <w:p>
      <w:r>
        <w:t>Đi trễ, Về sớm</w:t>
      </w:r>
    </w:p>
    <w:p>
      <w:r>
        <w:t>Số phút đi trễ về sớm.</w:t>
      </w:r>
    </w:p>
    <w:p>
      <w:r>
        <w:t>Diễn giải</w:t>
      </w:r>
    </w:p>
    <w:p>
      <w:r>
        <w:t>Ghi chú thêm về việc xin đi trễ về sớm.</w:t>
      </w:r>
    </w:p>
    <w:p>
      <w:r>
        <w:t>Đơn giải trình chấm công</w:t>
      </w:r>
    </w:p>
    <w:p>
      <w:r>
        <w:t>Dùng trong trường hợp quên chấm công dẫn đến ngày đó không có công. Lúc này nhân viên cần lập đơn giải trình chấm công, nếu được duyệt thì sẽ có công trở lại. Lưu ý: Không phải doanh nghiệp nào cũng cho toàn bộ nhân viên giải trình chấm công hoặc không phải lúc nào quên chấm công nhân viên cũng lập giải trình chấm công là được ghi nhận.</w:t>
      </w:r>
    </w:p>
    <w:p>
      <w:r>
        <w:t>Để thực hiện chức năng, nhân viên truy cập menu và tìm đến “Đơn giải trình chấm công”, màn hình nhập liệu như sau:</w:t>
      </w:r>
    </w:p>
    <w:p>
      <w:r>
        <w:t>Chi tiết một số thông tin:</w:t>
      </w:r>
    </w:p>
    <w:p>
      <w:r>
        <w:t>Thông tin</w:t>
      </w:r>
    </w:p>
    <w:p>
      <w:r>
        <w:t>Giải thích</w:t>
      </w:r>
    </w:p>
    <w:p>
      <w:r>
        <w:t>Ngày giải trình</w:t>
      </w:r>
    </w:p>
    <w:p>
      <w:r>
        <w:t>Ngày lập phiếu giải trình.</w:t>
      </w:r>
    </w:p>
    <w:p>
      <w:r>
        <w:t>Số giải trình</w:t>
      </w:r>
    </w:p>
    <w:p>
      <w:r>
        <w:t>Số phiếu giải trình.</w:t>
      </w:r>
    </w:p>
    <w:p>
      <w:r>
        <w:t>Nhân viên</w:t>
      </w:r>
    </w:p>
    <w:p>
      <w:r>
        <w:t>Nhân viên cần giải trình, mặc định theo tài khoản đăng nhập (Sử dụng).</w:t>
      </w:r>
    </w:p>
    <w:p>
      <w:r>
        <w:t>Bộ phận</w:t>
      </w:r>
    </w:p>
    <w:p>
      <w:r>
        <w:t>Bộ phận của nhân viên.</w:t>
      </w:r>
    </w:p>
    <w:p>
      <w:r>
        <w:t>Thời gian bổ sung</w:t>
      </w:r>
    </w:p>
    <w:p>
      <w:r>
        <w:t>Mốc thời gian quên chấm công.</w:t>
      </w:r>
    </w:p>
    <w:p>
      <w:r>
        <w:t>Ghi chú</w:t>
      </w:r>
    </w:p>
    <w:p>
      <w:r>
        <w:t>Lý do quên chấm công.</w:t>
      </w:r>
    </w:p>
    <w:p>
      <w:r>
        <w:t>Đơn đăng ký làm thêm</w:t>
      </w:r>
    </w:p>
    <w:p>
      <w:r>
        <w:t>Khi có nhu cầu đăng ký làm thêm hoặc có kế hoạch làm thêm, nhân viên chủ động lập “Đơn đăng ký làm thêm” trên phần mềm với các nội dung như ảnh sau:</w:t>
      </w:r>
    </w:p>
    <w:p>
      <w:r>
        <w:t>Chi tiết một số thông tin:</w:t>
      </w:r>
    </w:p>
    <w:p>
      <w:r>
        <w:t>Thông tin</w:t>
      </w:r>
    </w:p>
    <w:p>
      <w:r>
        <w:t>Giải thích</w:t>
      </w:r>
    </w:p>
    <w:p>
      <w:r>
        <w:t>Người làm đơn</w:t>
      </w:r>
    </w:p>
    <w:p>
      <w:r>
        <w:t>Người làm đơn đăng ký làm thêm.</w:t>
      </w:r>
    </w:p>
    <w:p>
      <w:r>
        <w:t>Số giờ làm thêm tối đa/tháng, Số giờ làm thêm tối đa/năm</w:t>
      </w:r>
    </w:p>
    <w:p>
      <w:r>
        <w:t>Số giờ định mức làm thêm tối đa của 1 tháng và 1 năm.</w:t>
      </w:r>
    </w:p>
    <w:p>
      <w:r>
        <w:t>Diễn giải</w:t>
      </w:r>
    </w:p>
    <w:p>
      <w:r>
        <w:t>Mô tả lý do làm thêm.</w:t>
      </w:r>
    </w:p>
    <w:p>
      <w:r>
        <w:t>Chi tiết</w:t>
      </w:r>
    </w:p>
    <w:p>
      <w:r>
        <w:t>Danh sách nhân viên và thời gian đăng ký làm thêm. Ngoài ra chương trình còn hiển thị số giờ đã làm thêm trong tháng, trong năm để nhân viên chủ động đăng ký, không vượt quá thời gian làm thêm tối đa cho phép.</w:t>
      </w:r>
    </w:p>
    <w:p>
      <w:r>
        <w:t>Quyết định làm thêm giờ</w:t>
      </w:r>
    </w:p>
    <w:p>
      <w:r>
        <w:t>Chức năng này cho phép nhân sự kế thừa các đơn đăng ký làm thêm của các nhân viên, tập hợp thành quyết định làm thêm giờ. Quyết định làm thêm giờ ngoài các thông tin như đơn đăng ký làm thêm như nhân viên lập sẽ còn cung cấp các khai báo khác liên quan đến ca làm việc, hệ số công, thời gian chấm công, ghi nhận công…</w:t>
      </w:r>
    </w:p>
    <w:p>
      <w:r>
        <w:t>Để thực hiện chức năng này, nhân sự vào menu và tìm đến “Quyết định làm thêm giờ”, màn hình nhập liệu như sau:</w:t>
      </w:r>
    </w:p>
    <w:p>
      <w:r>
        <w:t>Chi tiết một số thông tin:</w:t>
      </w:r>
    </w:p>
    <w:p>
      <w:r>
        <w:t>Thông tin</w:t>
      </w:r>
    </w:p>
    <w:p>
      <w:r>
        <w:t>Giải thích</w:t>
      </w:r>
    </w:p>
    <w:p>
      <w:r>
        <w:t>Tên quyết định</w:t>
      </w:r>
    </w:p>
    <w:p>
      <w:r>
        <w:t>Diễn giải của quyết định.</w:t>
      </w:r>
    </w:p>
    <w:p>
      <w:r>
        <w:t>Bộ phận</w:t>
      </w:r>
    </w:p>
    <w:p>
      <w:r>
        <w:t>Bộ phận áp dụng.</w:t>
      </w:r>
    </w:p>
    <w:p>
      <w:r>
        <w:t>Áp dụng từ ngày</w:t>
      </w:r>
    </w:p>
    <w:p>
      <w:r>
        <w:t>Ngày bắt đầu áp dụng.</w:t>
      </w:r>
    </w:p>
    <w:p>
      <w:r>
        <w:t>Ngày hết hạn</w:t>
      </w:r>
    </w:p>
    <w:p>
      <w:r>
        <w:t>Ngày hết hạn áp dụng.</w:t>
      </w:r>
    </w:p>
    <w:p>
      <w:r>
        <w:t>Nhân viên</w:t>
      </w:r>
    </w:p>
    <w:p>
      <w:r>
        <w:t>Chi tiết nhân viên áp dụng.</w:t>
      </w:r>
    </w:p>
    <w:p>
      <w:r>
        <w:t>Loại tăng ca, làm thêm</w:t>
      </w:r>
    </w:p>
    <w:p>
      <w:r>
        <w:t>Quy định loại tăng ca, làm thêm giờ. Có ba loại tăng ca sau:</w:t>
      </w:r>
    </w:p>
    <w:p>
      <w:r>
        <w:t>-        Loại 1: làm thêm ngay trước ca làm việc.</w:t>
      </w:r>
    </w:p>
    <w:p>
      <w:r>
        <w:t>-        Loại 2: làm thêm liền sau ca làm việc.</w:t>
      </w:r>
    </w:p>
    <w:p>
      <w:r>
        <w:t>-        Loại 3: làm thêm không theo ca (tăng ca làm thêm đột xuất).</w:t>
      </w:r>
    </w:p>
    <w:p>
      <w:r>
        <w:t>Thời gian tính theo hệ số ngày nghỉ hàng tuần</w:t>
      </w:r>
    </w:p>
    <w:p>
      <w:r>
        <w:t>Mức hưởng được áp dụng theo ngày nghỉ (nếu có tích [x]).</w:t>
      </w:r>
    </w:p>
    <w:p>
      <w:r>
        <w:t>Phải chấm công tăng ca khi</w:t>
      </w:r>
    </w:p>
    <w:p>
      <w:r>
        <w:t>Chương trình mặc định hoặc nhân sự sẽ lựa chọn 1 trong 2 giá trị Bắt đầu tăng ca hoặc Kết thúc tăng ca.</w:t>
      </w:r>
    </w:p>
    <w:p>
      <w:r>
        <w:t>Tăng cho ca làm việc</w:t>
      </w:r>
    </w:p>
    <w:p>
      <w:r>
        <w:t>Ca làm việc khi tăng ca, làm thêm trước hoặc sau ca (chỉ cập nhật khi tăng ca loại 1 hoặc 2).</w:t>
      </w:r>
    </w:p>
    <w:p>
      <w:r>
        <w:t>Số phút tối thiểu được tính làm thêm</w:t>
      </w:r>
    </w:p>
    <w:p>
      <w:r>
        <w:t>Quy định thời gian tối thiểu được tính. Ví dụ:</w:t>
      </w:r>
    </w:p>
    <w:p>
      <w:r>
        <w:t>Số phút tối thiểu: 30 phút.</w:t>
      </w:r>
    </w:p>
    <w:p>
      <w:r>
        <w:t>Nhân viên thứ nhất tăng ca: 29 phút.</w:t>
      </w:r>
    </w:p>
    <w:p>
      <w:r>
        <w:t>Nhân viên thứ hai tăng ca: 31 phút.</w:t>
      </w:r>
    </w:p>
    <w:p>
      <w:r>
        <w:t>Theo khai báo, nhân viên thứ nhất sẽ không được tính làm thêm (do số phút làm thêm bằng 29 nhỏ hơn số phút tối thiểu 30). Nhân viên thứ hai sẽ được tính làm thêm (do số phút làm thêm bằng 31 lớn hơn số phút tối thiểu 30).</w:t>
      </w:r>
    </w:p>
    <w:p>
      <w:r>
        <w:t>Đơn vị làm tròn</w:t>
      </w:r>
    </w:p>
    <w:p>
      <w:r>
        <w:t>Đơn vị làm tròn thời gian theo phút khi tăng ca, làm thêm.</w:t>
      </w:r>
    </w:p>
    <w:p>
      <w:r>
        <w:t>Trừ thời gian làm thêm</w:t>
      </w:r>
    </w:p>
    <w:p>
      <w:r>
        <w:t>Khi tăng ca đạt mức thời gian […] thì chương trình sẽ trừ bớt thời gian tăng ca […].</w:t>
      </w:r>
    </w:p>
    <w:p>
      <w:r>
        <w:t>Thời gian làm thêm</w:t>
      </w:r>
    </w:p>
    <w:p>
      <w:r>
        <w:t>Giới hạn khoảng thời gian được phép tăng ca, làm thêm. Nếu làm ngoài khung giờ này sẽ không được tính.</w:t>
      </w:r>
    </w:p>
    <w:p>
      <w:r>
        <w:t>Thời gian ghi nhận hợp lệ làm thêm</w:t>
      </w:r>
    </w:p>
    <w:p>
      <w:r>
        <w:t>Thời gian hợp lệ để chấm công.</w:t>
      </w:r>
    </w:p>
    <w:p>
      <w:r>
        <w:t>Áp dụng tham số của ca cho thời gian làm ban đêm và mức hưởng tăng ca</w:t>
      </w:r>
    </w:p>
    <w:p>
      <w:r>
        <w:t>Áp dụng khung thời gian làm ban đêm, mức phần trăm hưởng khi tăng ca, làm thêm theo khai báo tại màn hình “Khai báo hệ số làm thêm giờ”.</w:t>
      </w:r>
    </w:p>
    <w:p>
      <w:r>
        <w:t>Thời gian làm đêm</w:t>
      </w:r>
    </w:p>
    <w:p>
      <w:r>
        <w:t>Khung thời gian làm ban đêm.</w:t>
      </w:r>
    </w:p>
    <w:p>
      <w:r>
        <w:t>Làm bù</w:t>
      </w:r>
    </w:p>
    <w:p>
      <w:r>
        <w:t>Cho phép ghi nhận thời gian tăng ca, làm thêm là làm bù.</w:t>
      </w:r>
    </w:p>
    <w:p>
      <w:r>
        <w:t>Lý do làm thêm giờ</w:t>
      </w:r>
    </w:p>
    <w:p>
      <w:r>
        <w:t>Chi tiết lý do tăng ca, làm thêm giờ của từng nhân viên.</w:t>
      </w:r>
    </w:p>
    <w:p>
      <w:r>
        <w:t>Đơn đăng ký số</w:t>
      </w:r>
    </w:p>
    <w:p>
      <w:r>
        <w:t>Thông tin của đơn đăng ký làm thêm nếu quyết định được lập dựa trên đơn đăng ký làm thêm.</w:t>
      </w:r>
    </w:p>
    <w:p>
      <w:r>
        <w:t>Lưu ý:</w:t>
      </w:r>
    </w:p>
    <w:p>
      <w:r>
        <w:t>−Theo quy định làm thêm giờ là thoả thuận giữa người lao động và sử dụng lao động. Ta có thể hiểu là nhân viên muốn làm thêm giờ thì phải có chấp thuận từ cấp quản lý chứ không phải cứ có phiếu báo là được thanh toán tiền làm thêm.</w:t>
      </w:r>
    </w:p>
    <w:p>
      <w:r>
        <w:t>−Làm tròn khi tăng ca, làm thêm giờ:</w:t>
      </w:r>
    </w:p>
    <w:p>
      <w:r>
        <w:t>+Thời gian tăng ca, làm thêm giờ sẽ được tính làm tròn theo số phút khai báo ô “Đơn vị làm tròn”.</w:t>
      </w:r>
    </w:p>
    <w:p>
      <w:r>
        <w:t>+Tùy thuộc vào việc tích ô “Làm tròn lên” để chương trình xác định, tích [x] làm tròn lên, không tích [ ] làm tròn xuống.</w:t>
      </w:r>
    </w:p>
    <w:p>
      <w:r>
        <w:t>+Ví dụ: nhân viên Hoàng Thị Hằng có thời gian tăng ca là 80 phút, đơn vị thời gian làm tròn là 15 phút. Thời gian tính tăng ca:</w:t>
      </w:r>
    </w:p>
    <w:p>
      <w:r>
        <w:t>−Nếu làm tròn lên thời gian tăng ca tính bằng 90 phút.</w:t>
      </w:r>
    </w:p>
    <w:p>
      <w:r>
        <w:t>−Nếu làm tròn xuống thời gian tăng ca tính bằng 75 phút.</w:t>
      </w:r>
    </w:p>
    <w:p>
      <w:r>
        <w:t>−Nếu không muốn làm tròn phải khai báo giá trị bằng 0 cho ô “Đơn vị làm tròn”.</w:t>
      </w:r>
    </w:p>
    <w:p>
      <w:r>
        <w:t>−“Khung thời gian làm ban đêm”: có hai cách để chương trình xác định thời gian làm ban đêm của nhân viên.</w:t>
      </w:r>
    </w:p>
    <w:p>
      <w:r>
        <w:t>+Cách 1: Theo khai báo tại màn hình “Khai báo hệ số làm thêm giờ” (tích vào ô “Thời gian làm ban đêm [x] theo tham số hệ thống”).</w:t>
      </w:r>
    </w:p>
    <w:p>
      <w:r>
        <w:t>+Cách 2: Tự xác định thời gian làm đêm từ […] đến […] bằng cách bỏ tích cột thời gian làm ban đêm và cập nhật giá trị khung thời gian này. Cách thức này sẽ phù hợp cho các đơn vị làm việc nhiều vùng miền có khung thời gian làm ban đêm khác nhau.</w:t>
      </w:r>
    </w:p>
    <w:p>
      <w:r>
        <w:t>−“Mức hưởng khi tăng ca, làm thêm giờ”: có hai cách để chương trình xác định mức hưởng khi tăng ca, làm thêm.</w:t>
      </w:r>
    </w:p>
    <w:p>
      <w:r>
        <w:t>+Cách 1: Theo khai báo ttại màn hinh “Khai báo hệ số làm thêm giờ “ (tích vào cột “Mức hưởng [x] áp dụng theo tham số hệ thống”).</w:t>
      </w:r>
    </w:p>
    <w:p>
      <w:r>
        <w:t>+Cách 2: Tự xác định mức hưởng bằng cách bỏ tích cột “Mức hưởng [x] áp dụng theo tham số hệ thống” và cập nhật các giá trị phần trăm hưởng tương ứng.</w:t>
      </w:r>
    </w:p>
    <w:p>
      <w:r>
        <w:t>Giảm thời gian nghỉ bù</w:t>
      </w:r>
    </w:p>
    <w:p>
      <w:r>
        <w:t>Khi nhân viên đi làm trong ca làm việc có tích làm bù, thời gian làm sẽ không được ghi nhận công mà được tích lũy để sử dụng nghỉ bù khi cần. Và đây chính là chức năng cho phép nhân viên được sử dụng số giờ tích lũy để bù cho một ngày không đi làm (không cần phải dùng đến phép).</w:t>
      </w:r>
    </w:p>
    <w:p>
      <w:r>
        <w:t>Để thực hiện, nhân viên truy cập menu và tìm đến “Giảm thời gian nghỉ bù”, màn hình nhập liệu như sau:</w:t>
      </w:r>
    </w:p>
    <w:p>
      <w:r>
        <w:t>Chi tiết một số thông tin:</w:t>
      </w:r>
    </w:p>
    <w:p>
      <w:r>
        <w:t>Thông tin</w:t>
      </w:r>
    </w:p>
    <w:p>
      <w:r>
        <w:t>Giải thích</w:t>
      </w:r>
    </w:p>
    <w:p>
      <w:r>
        <w:t>Ngày</w:t>
      </w:r>
    </w:p>
    <w:p>
      <w:r>
        <w:t>Ngày xin nghỉ bù.</w:t>
      </w:r>
    </w:p>
    <w:p>
      <w:r>
        <w:t>Nhân viên</w:t>
      </w:r>
    </w:p>
    <w:p>
      <w:r>
        <w:t>Nhân viên xin nghỉ bù.</w:t>
      </w:r>
    </w:p>
    <w:p>
      <w:r>
        <w:t>Bộ phận</w:t>
      </w:r>
    </w:p>
    <w:p>
      <w:r>
        <w:t>Bộ phận của nhân viên xin nghỉ bù.</w:t>
      </w:r>
    </w:p>
    <w:p>
      <w:r>
        <w:t>Loại nghỉ bù</w:t>
      </w:r>
    </w:p>
    <w:p>
      <w:r>
        <w:t>Mã nghỉ bù cần xin.</w:t>
      </w:r>
    </w:p>
    <w:p>
      <w:r>
        <w:t>Thời gian (giờ)</w:t>
      </w:r>
    </w:p>
    <w:p>
      <w:r>
        <w:t>Số giờ đăng ký nghỉ bù.</w:t>
      </w:r>
    </w:p>
    <w:p>
      <w:r>
        <w:t>Chấm công bổ sung/Chấm công bổ sung dạng lịch</w:t>
      </w:r>
    </w:p>
    <w:p>
      <w:r>
        <w:t>Đây là màn hình ghi nhận toàn bộ các biến động công bất thường: bổ sung thêm công, trừ bớt công, điều chỉnh công linh hoạt… Tất cả đều do nhân sự phụ trách tính công thực hiện.</w:t>
      </w:r>
    </w:p>
    <w:p>
      <w:r>
        <w:t>Để truy cập, nhân sự phụ trách tính công vào menu và tìm đến “Chấm công bổ sung” hoặc “Chấm công bổ sung (Dạng lịch)”:</w:t>
      </w:r>
    </w:p>
    <w:p>
      <w:r>
        <w:t>−Màn hình nhập liệu “Chấm công bổ sung” như sau:</w:t>
      </w:r>
    </w:p>
    <w:p>
      <w:r>
        <w:t>Chi tiết một số thông tin:</w:t>
      </w:r>
    </w:p>
    <w:p>
      <w:r>
        <w:t>Thông tin</w:t>
      </w:r>
    </w:p>
    <w:p>
      <w:r>
        <w:t>Giải thích</w:t>
      </w:r>
    </w:p>
    <w:p>
      <w:r>
        <w:t>Từ ngày</w:t>
      </w:r>
    </w:p>
    <w:p>
      <w:r>
        <w:t>Thời gian bắt đầu.</w:t>
      </w:r>
    </w:p>
    <w:p>
      <w:r>
        <w:t>Đến ngày</w:t>
      </w:r>
    </w:p>
    <w:p>
      <w:r>
        <w:t>Thời gian kết thúc.</w:t>
      </w:r>
    </w:p>
    <w:p>
      <w:r>
        <w:t>Ghi chú</w:t>
      </w:r>
    </w:p>
    <w:p>
      <w:r>
        <w:t>Ghi chú về chấm công bổ sung.</w:t>
      </w:r>
    </w:p>
    <w:p>
      <w:r>
        <w:t>Ngày phát sinh</w:t>
      </w:r>
    </w:p>
    <w:p>
      <w:r>
        <w:t>Ngày phát sinh.</w:t>
      </w:r>
    </w:p>
    <w:p>
      <w:r>
        <w:t>Nhân viên, Tên nhân viên</w:t>
      </w:r>
    </w:p>
    <w:p>
      <w:r>
        <w:t>Mã và tên nhân viên chấm công.</w:t>
      </w:r>
    </w:p>
    <w:p>
      <w:r>
        <w:t>Bộ phận</w:t>
      </w:r>
    </w:p>
    <w:p>
      <w:r>
        <w:t>Bộ phận hiện thời của nhân viên.</w:t>
      </w:r>
    </w:p>
    <w:p>
      <w:r>
        <w:t>Loại ngày công</w:t>
      </w:r>
    </w:p>
    <w:p>
      <w:r>
        <w:t>Mã ký hiệu công.</w:t>
      </w:r>
    </w:p>
    <w:p>
      <w:r>
        <w:t>Từ ngày</w:t>
      </w:r>
    </w:p>
    <w:p>
      <w:r>
        <w:t>Ngày bắt đầu chấm công.</w:t>
      </w:r>
    </w:p>
    <w:p>
      <w:r>
        <w:t>Đến ngày</w:t>
      </w:r>
    </w:p>
    <w:p>
      <w:r>
        <w:t>Ngày kết thúc chấm công.</w:t>
      </w:r>
    </w:p>
    <w:p>
      <w:r>
        <w:t>Lấy chi tiết chấm công</w:t>
      </w:r>
    </w:p>
    <w:p>
      <w:r>
        <w:t>Sau khi nhập đầy đủ thông đầy đủ thông tin “Chấm công bổ sung”, chúng ta click vào nút “Lấy chi tiết chấm công”, chương trình sẽ tự tạo dữ liệu chi tiết chấm công bổ sung cho từng nhân viên.</w:t>
      </w:r>
    </w:p>
    <w:p>
      <w:r>
        <w:t>−Màn hình nhập liệu “Chấm công bổ sung (Dạng lịch)” như sau:</w:t>
      </w:r>
    </w:p>
    <w:p>
      <w:r>
        <w:t>Chi tiết một số thông tin:</w:t>
      </w:r>
    </w:p>
    <w:p>
      <w:r>
        <w:t>Thông tin</w:t>
      </w:r>
    </w:p>
    <w:p>
      <w:r>
        <w:t>Giải thích</w:t>
      </w:r>
    </w:p>
    <w:p>
      <w:r>
        <w:t>Tháng</w:t>
      </w:r>
    </w:p>
    <w:p>
      <w:r>
        <w:t>Tháng chấm công bổ sung dạng lịch.</w:t>
      </w:r>
    </w:p>
    <w:p>
      <w:r>
        <w:t>Bộ phận</w:t>
      </w:r>
    </w:p>
    <w:p>
      <w:r>
        <w:t>Bộ phận cần chấm công bổ sung.</w:t>
      </w:r>
    </w:p>
    <w:p>
      <w:r>
        <w:t>Chấm công bổ sung</w:t>
      </w:r>
    </w:p>
    <w:p>
      <w:r>
        <w:t>Chứa danh sách các nhân viên cần chấm công bổ sung trong tháng đi kèm ký hiệu chấm công tương ứng.</w:t>
      </w:r>
    </w:p>
    <w:p>
      <w:pPr>
        <w:pStyle w:val="Heading2"/>
      </w:pPr>
      <w:r>
        <w:t>Quản lý tính lương</w:t>
      </w:r>
    </w:p>
    <w:p>
      <w:r>
        <w:rPr>
          <w:color w:val="888888"/>
          <w:sz w:val="16"/>
        </w:rPr>
        <w:t>Nguồn: https://help.bravo.com.vn/detail/60c7e1bb-d73d-4349-8dec-2c6d57c5e62c?version=R1&amp;lang=vi</w:t>
      </w:r>
    </w:p>
    <w:p>
      <w:r>
        <w:t>Quy trình tính lương trên phần mềm đảm bảo nhân viên nhận được thu nhập chính xác và đúng hạn, góp phần duy trì động lực làm việc. Nó giúp doanh nghiệp quản lý chi phí nhân sự hiệu quả, kiểm soát các khoản chi lương, thưởng và khấu trừ.</w:t>
      </w:r>
    </w:p>
    <w:p>
      <w:r>
        <w:t>Đồng thời, tính lương đảm bảo tuân thủ các quy định pháp luật về lao động và thuế. Quá trình này giúp tăng tính minh bạch và công bằng trong tổ chức.</w:t>
      </w:r>
    </w:p>
    <w:p>
      <w:r>
        <w:t>Danh sách bài viết trong Quản lý tính lương</w:t>
        <w:br/>
        <w:t>Quy trình</w:t>
        <w:br/>
        <w:t>Bài viết này sẽ trình bày quy trình tính lương trong phần mềm, bao gồm các bước từ tạo và tính lương, lập bảng lương, đến việc xác nhận và hoàn tất quy trình tính lương. Sơ đồ quy trình minh họa rõ ràng các bước, giúp doanh nghiệp tối ưu hóa quy trình tính lương, đảm bảo tính chính ...</w:t>
        <w:br/>
        <w:t>Thống kê và điều chỉnh trước tính lương</w:t>
        <w:br/>
        <w:t>Như đã biết, thu nhập của một nhân viên đến từ rất nhiều nguồn. Trong đa phần cơ cấu lương của một doanh nghiệp thì thu nhập sẽ đến từ các nguồn sau: − Lương thời gian (Mức lương và các khoản trợ cấp, phụ cấp) đến từ quy ước, khai báo trong “Hợp đồng lao động”, “Quyết định tăng/giảm...</w:t>
        <w:br/>
        <w:t>Tính lương</w:t>
        <w:br/>
        <w:t>Tạo và tính lương thời gian, sản phẩm, doanh thu Sau khi có dữ liệu “Tổng hợp công”, dữ liệu sản lượng, dữ liệu doanh thu, dữ liệu nhân sự và thực hiện các điều chỉnh cần thiết về thu nhập khác, điều chỉnh bảo hiểm, nhân sự phụ trách thực hiện tính lương trên phần mềm. Để thực hiện,...</w:t>
        <w:br/>
        <w:t>Thiết lập hệ thống</w:t>
        <w:br/>
        <w:t>Khai báo tham số hệ thống HRM tính lương Tương tự như khai báo tham số hệ thống HRM nhưng hạn chế hơn, chúng ta chỉ có thể khai báo/tùy biến với các biến tham số liên quan đến lương. Để biết thêm thông tin chi tiết: tham khảo mục "Khai báo tham số hệ thống HRM". Tham số hạch...</w:t>
        <w:br/>
        <w:t>Báo cáo về tính lương</w:t>
        <w:br/>
        <w:t>Phần mềm BRAVO 10 cung cấp một danh sách đa dạng các báo cáo về tính lương trong doanh nghiệp. Dưới đây là một số báo cáo tiêu biểu và thường dùng nhất:</w:t>
        <w:br/>
        <w:t>Quản lý khấu trừ thuế thu nhập cá nhân (TNCN)</w:t>
        <w:br/>
        <w:t>Chứng từ khấu trừ thuế thu nhập cá nhân (TNCN) là văn bản do tổ chức, cá nhân trả thu nhập phát hành để xác nhận số thuế TNCN đã khấu trừ của người nộp thuế theo quy định.</w:t>
        <w:br/>
        <w:t>Chương trình hiện đang cung cấp các chức năng liên quan đến chứng từ thuế TNCN nhằm hỗ trợ tổ chức ...</w:t>
      </w:r>
    </w:p>
    <w:p>
      <w:pPr>
        <w:pStyle w:val="Heading3"/>
      </w:pPr>
      <w:r>
        <w:t>Báo cáo về tính lương</w:t>
      </w:r>
    </w:p>
    <w:p>
      <w:r>
        <w:rPr>
          <w:color w:val="888888"/>
          <w:sz w:val="16"/>
        </w:rPr>
        <w:t>Nguồn: https://help.bravo.com.vn/detail?version=R1&amp;lang=vi&amp;command=REP06_Salary_Summary</w:t>
      </w:r>
    </w:p>
    <w:p>
      <w:r>
        <w:t>Phần mềm BRAVO 10 cung cấp một danh sách đa dạng các báo cáo về tính lương trong doanh nghiệp. Dưới đây là một số báo cáo tiêu biểu và thường dùng nhất:</w:t>
      </w:r>
    </w:p>
    <w:p>
      <w:r>
        <w:t>Bảng lương tổng hợp tháng</w:t>
      </w:r>
    </w:p>
    <w:p>
      <w:r>
        <w:t>Bảng lương chi tiết tháng</w:t>
      </w:r>
    </w:p>
    <w:p>
      <w:r>
        <w:t>Phiếu lương cá nhân</w:t>
      </w:r>
    </w:p>
    <w:p>
      <w:r>
        <w:t>Báo cáo kiểm tra công thức lương</w:t>
      </w:r>
    </w:p>
    <w:p>
      <w:pPr>
        <w:pStyle w:val="Heading3"/>
      </w:pPr>
      <w:r>
        <w:t>Quy trình</w:t>
      </w:r>
    </w:p>
    <w:p>
      <w:r>
        <w:rPr>
          <w:color w:val="888888"/>
          <w:sz w:val="16"/>
        </w:rPr>
        <w:t>Nguồn: https://help.bravo.com.vn/detail?version=R1&amp;lang=vi&amp;command=Dash_HRM_SAL</w:t>
      </w:r>
    </w:p>
    <w:p>
      <w:r>
        <w:t>Bài viết này sẽ trình bày quy trình tính lương trong phần mềm, bao gồm các bước từ tạo và tính lương, lập bảng lương, đến việc xác nhận và hoàn tất quy trình tính lương. Sơ đồ quy trình minh họa rõ ràng các bước, giúp doanh nghiệp tối ưu hóa quy trình tính lương, đảm bảo tính chính xác và minh bạch.</w:t>
      </w:r>
    </w:p>
    <w:p>
      <w:pPr>
        <w:pStyle w:val="Heading3"/>
      </w:pPr>
      <w:r>
        <w:t>Quản lý khấu trừ thuế thu nhập cá nhân (TNCN)</w:t>
      </w:r>
    </w:p>
    <w:p>
      <w:r>
        <w:rPr>
          <w:color w:val="888888"/>
          <w:sz w:val="16"/>
        </w:rPr>
        <w:t>Nguồn: https://help.bravo.com.vn/detail?version=R1&amp;lang=vi&amp;command=HRM_PIT</w:t>
      </w:r>
    </w:p>
    <w:p>
      <w:r>
        <w:t>Chứng từ khấu trừ thuế thu nhập cá nhân (TNCN) là văn bản do tổ chức, cá nhân trả thu nhập phát hành để xác nhận số thuế TNCN đã khấu trừ của người nộp thuế theo quy định.</w:t>
        <w:br/>
        <w:t>Chương trình hiện đang cung cấp các chức năng liên quan đến chứng từ thuế TNCN nhằm hỗ trợ tổ chức trả thu nhập trong việc quản lý, lập, phát hành và theo dõi chứng từ khấu trừ thuế theo đúng quy định pháp luật.</w:t>
        <w:br/>
        <w:t>Chứng từ khấu trừ thuế TNCN</w:t>
      </w:r>
    </w:p>
    <w:p>
      <w:r>
        <w:t>Chức năng “Cập nhật Chứng từ khấu trừ thuế TNCN” cho phép chúng ta thêm mới hoặc chỉnh sửa thông tin của chứng từ khấu trừ thuế TNCN được cấp cho từng cá nhân nộp thuế.</w:t>
      </w:r>
    </w:p>
    <w:p>
      <w:r>
        <w:t>Để truy cập chức năng, chúng ta có thể sử dụng chức năng tìm kiếm trên menu.</w:t>
      </w:r>
    </w:p>
    <w:p>
      <w:r>
        <w:t>Màn hình cơ bản của “Chứng từ khấu trừ thuế TNCN” như sau:</w:t>
      </w:r>
    </w:p>
    <w:p>
      <w:r>
        <w:t>Chi tiết một số thông tin:</w:t>
      </w:r>
    </w:p>
    <w:p>
      <w:r>
        <w:t>Thông tin</w:t>
      </w:r>
    </w:p>
    <w:p>
      <w:r>
        <w:t>Giải thích</w:t>
      </w:r>
    </w:p>
    <w:p>
      <w:r>
        <w:t>Ngày, Số</w:t>
      </w:r>
    </w:p>
    <w:p>
      <w:r>
        <w:t>Ngày, Số chứng từ.</w:t>
      </w:r>
    </w:p>
    <w:p>
      <w:r>
        <w:t>Chúng ta chỉ được nhập ngày chứng từ trong phạm vi năm làm việc hiện tại (tính theo sổ sách kế toán).</w:t>
      </w:r>
    </w:p>
    <w:p>
      <w:r>
        <w:t>Thông tin chứng từ khấu trừ thuế TNCN</w:t>
      </w:r>
    </w:p>
    <w:p>
      <w:r>
        <w:t>Thông tin liên quan đến chứng từ khấu trừ thuế TNCN, bao gồm:</w:t>
      </w:r>
    </w:p>
    <w:p>
      <w:r>
        <w:t>−Mẫu số, seri, ngày, số: Thông tin về chứng từ khấu trừ thuế thu nhập cá nhân để phát hành điện tử. Người sử dụng cần chọn mẫu số được khai báo trước, chương trình hỗ trợ lấy ra seri tương ứng.</w:t>
      </w:r>
    </w:p>
    <w:p>
      <w:r>
        <w:t>−Chứng từ gốc: Thông tin về chứng từ khấu trừ thuế TNCN bị thay thế hoặc điều chỉnh. Thông thường, khi thêm mới một chứng từ khấu trừ thuế TNCN cho 1 nhân viên hoặc đối tượng thì thông tin này sẽ không có. Nó sẽ xuất hiện khi chứng từ thêm mới thực hiện điều chỉnh/thay thế cho một chứng từ trước đó đã phát hành sai.</w:t>
      </w:r>
    </w:p>
    <w:p>
      <w:r>
        <w:t>−Trạng thái chứng từ khấu trừ thuế TNCN: Trạng thái của chứng từ khấu trừ thuế TNCN.</w:t>
      </w:r>
    </w:p>
    <w:p>
      <w:r>
        <w:t>Thông tin tổ chức trả thu nhập</w:t>
      </w:r>
    </w:p>
    <w:p>
      <w:r>
        <w:t>Thông tin của đơn vị trả thu nhập, bao gồm các thông tin sau:</w:t>
      </w:r>
    </w:p>
    <w:p>
      <w:r>
        <w:t>-Mã số thuế: Mã số thuế của tổ chức/doanh nghiệp trả thu nhập. Khi chúng ta nhập mã số thuế, chương trình sẽ tự động hiển thị các thông tin liên quan đến tên và địa chỉ của tổ chức.</w:t>
      </w:r>
    </w:p>
    <w:p>
      <w:r>
        <w:t>-Tổ chức trả thu nhập: Tên của tổ chức trả thu nhập</w:t>
      </w:r>
    </w:p>
    <w:p>
      <w:r>
        <w:t>-Điện thoại: Số điện thoại liên hệ của tổ chức trả thu nhập.</w:t>
      </w:r>
    </w:p>
    <w:p>
      <w:r>
        <w:t>-Địa chỉ: Địa chỉ đăng ký kinh doanh của tổ chức trả thu nhập.</w:t>
      </w:r>
    </w:p>
    <w:p>
      <w:r>
        <w:t>Thông tin cá nhân, hộ kinh doanh, cá nhân kinh doanh</w:t>
      </w:r>
    </w:p>
    <w:p>
      <w:r>
        <w:t>Thông tin của cá nhân, đơn vị nộp thuế TNCN, bao gồm:</w:t>
      </w:r>
    </w:p>
    <w:p>
      <w:r>
        <w:t>-Cấp cho: Chọn 1 trong 2 giá trị: Nhân viên/Đối tượng.</w:t>
      </w:r>
    </w:p>
    <w:p>
      <w:r>
        <w:t>+Nếu chọn nhân viên, chúng ta nhập liệu tiếp với trường nhân viên, được hiểu là nhân viên trong công ty có thu nhập từ tiền lương và tiền công.</w:t>
      </w:r>
    </w:p>
    <w:p>
      <w:r>
        <w:t>+Nếu chọn đối tượng, chúng ta nhập liệu tiếp với trường đối tượng, được hiểu là nhân viên, khách hàng, đối tác… có thu nhập khác nguồn tiền lương, tiền công.</w:t>
      </w:r>
    </w:p>
    <w:p>
      <w:r>
        <w:t>-Thông tin của cá nhân, hộ kinh doanh, cá nhân kinh doanh: Khi chọn nhân viên hoặc đối tượng trong danh sách có sẵn, chương trình tự động lấy ra các thông tin: họ tên, quốc tịch, điện thoại, địa chỉ,... của cá nhân, hộ kinh doanh, cá nhân kinh doanh đó, sau khi lấy ra có thể sửa lại cho đúng thực tế.</w:t>
      </w:r>
    </w:p>
    <w:p>
      <w:r>
        <w:t>Thông tin thuế thu nhập cá nhân khấu trừ</w:t>
      </w:r>
    </w:p>
    <w:p>
      <w:r>
        <w:t>Thông tin về khoản thuế TNCN bị khấu trừ, bao gồm:</w:t>
      </w:r>
    </w:p>
    <w:p>
      <w:r>
        <w:t>-Năm trả thu nhập: Năm phát sinh việc chi trả thu nhập cho cá nhân, hộ kinh doanh, cá nhân kinh doanh.</w:t>
      </w:r>
    </w:p>
    <w:p>
      <w:r>
        <w:t>-Từ tháng, đến tháng: Khoảng thời gian trong năm mà tổ chức chi trả thu nhập cho cá nhân, hộ kinh doanh, cá nhân kinh doanh.</w:t>
      </w:r>
    </w:p>
    <w:p>
      <w:r>
        <w:t>-Các thông tin khác về số tiền đã tính toán và nộp: Khoản thu nhập, bảo hiểm bắt buộc, thu nhập chịu thuế, thu nhập tính thuế, thuế TNCN đã khấu trừ: đây là các thông tin về thuế TNCN mà tổ chức chi trả thu nhập đã tạm nộp cho cá nhân, hộ kinh doanh, cá nhân kinh doanh.</w:t>
      </w:r>
    </w:p>
    <w:p>
      <w:r>
        <w:t>Lưu ý:</w:t>
      </w:r>
    </w:p>
    <w:p>
      <w:r>
        <w:t>−Chương trình cung cấp công cụ “Lấy chi tiết thuế TNCN”.</w:t>
      </w:r>
    </w:p>
    <w:p>
      <w:r>
        <w:t>+Công cụ này hỗ trợ chúng ta kiểm tra danh sách các bảng lương đã trả trong năm của nhân viên, từ đó kế thừa được các thông tin cần thiết về thuế TNCN.</w:t>
      </w:r>
    </w:p>
    <w:p>
      <w:r>
        <w:t>+Công cụ này chỉ áp dụng khi chọn Cấp cho “Nhân viên”.</w:t>
      </w:r>
    </w:p>
    <w:p>
      <w:r>
        <w:t>Tạo chứng từ khấu trừ thuế TNCN</w:t>
      </w:r>
    </w:p>
    <w:p>
      <w:r>
        <w:t>Chức năng “Tạo chứng từ khấu trừ thuế TNCN” hỗ trợ chúng ta thêm mới hàng loạt chứng từ khấu trừ thuế TNCN cho nhiều nhân viên cùng lúc, tiết kiệm thời gian nhập liệu.</w:t>
      </w:r>
    </w:p>
    <w:p>
      <w:r>
        <w:t>Để truy cập chức năng, chúng ta có thể sử dụng chức năng tìm kiếm trên menu.</w:t>
      </w:r>
    </w:p>
    <w:p>
      <w:r>
        <w:t>Các bước thực hiện “Tạo chứng từ khấu trừ thuế TNCN” như sau:</w:t>
      </w:r>
    </w:p>
    <w:p>
      <w:r>
        <w:t>Bước 1: Nhập các dữ liệu điều kiện lọc trước khi thực hiện:</w:t>
      </w:r>
    </w:p>
    <w:p>
      <w:r>
        <w:t>Chi tiết một số thông tin:</w:t>
      </w:r>
    </w:p>
    <w:p>
      <w:r>
        <w:t>Thông tin</w:t>
      </w:r>
    </w:p>
    <w:p>
      <w:r>
        <w:t>Giải thích</w:t>
      </w:r>
    </w:p>
    <w:p>
      <w:r>
        <w:t>Từ ngày, đến ngày</w:t>
      </w:r>
    </w:p>
    <w:p>
      <w:r>
        <w:t>Khoảng thời gian lọc dữ liệu. Thông thường sẽ là 1 năm tính từ 1/1/N-1 đến 31/12/N-1.</w:t>
      </w:r>
    </w:p>
    <w:p>
      <w:r>
        <w:t>Ngày tạo chứng từ</w:t>
      </w:r>
    </w:p>
    <w:p>
      <w:r>
        <w:t>Ngày chứng từ khấu trừ thuế TNCN. Thông thường sẽ rơi vào 1 ngày trong quý 1 của năm, ví dụ: 13/03/N.</w:t>
      </w:r>
    </w:p>
    <w:p>
      <w:r>
        <w:t>Nhân viên</w:t>
      </w:r>
    </w:p>
    <w:p>
      <w:r>
        <w:t>Nhân viên của doanh nghiệp. Nếu chọn, chương trình sẽ chỉ thực hiện với nhân viên đó; khi không chọn, chương trình sẽ thực hiện với tất cả các nhân viên thỏa mãn điều kiện.</w:t>
      </w:r>
    </w:p>
    <w:p>
      <w:r>
        <w:t>Mẫu số, seri</w:t>
      </w:r>
    </w:p>
    <w:p>
      <w:r>
        <w:t>Mẫu số và seri của chứng từ khấu trừ thuế TNCN.</w:t>
      </w:r>
    </w:p>
    <w:p>
      <w:r>
        <w:t>Bước 2:  Điều chỉnh dữ liệu:</w:t>
      </w:r>
    </w:p>
    <w:p>
      <w:r>
        <w:t>−Tại bước này, chúng ta sẽ chỉnh sửa các thông tin trên chứng từ khấu trừ thuế TNCN. Các thông tin tương tự như ở chức năng “Chứng từ khấu trừ thuế TNCN”.</w:t>
      </w:r>
    </w:p>
    <w:p>
      <w:r>
        <w:t>−Tại đây, chương trình sẽ mặc định mẫu số, seri đã chọn ở bước 1, chúng ta có thể chọn lại mẫu số, seri khác cho đúng thực tế.</w:t>
      </w:r>
    </w:p>
    <w:p>
      <w:r>
        <w:t>Bước 3: Tạo chứng từ khấu trừ thuế TNCN:</w:t>
      </w:r>
    </w:p>
    <w:p>
      <w:r>
        <w:t>−Sau khi chọn “Tạo chứng từ khấu trừ thuế TNCN”, chương trình sẽ tạo các chứng từ khấu trừ thuế TNCN ở bước 2 và hiển thị kết quả để chúng ta xem lại.</w:t>
      </w:r>
    </w:p>
    <w:p>
      <w:r>
        <w:t>−Chương trình hỗ trợ nhấp đúp vào bản ghi của kết quả hiển thị để mở ra chứng từ khấu từ thuế TNCN đã được tạo.</w:t>
      </w:r>
    </w:p>
    <w:p>
      <w:r>
        <w:t>Các nghiệp vụ chứng từ điện tử liên quan đến Chứng từ khấu trừ thuế TNCN</w:t>
      </w:r>
    </w:p>
    <w:p>
      <w:r>
        <w:t>BRAVO không trực tiếp cung cấp dịch vụ phát hành Chứng từ khấu trừ thuế TNCN điện tử, mà đóng vai trò trung gian, gửi thông điệp dữ liệu điện tử đến nhà cung cấp hóa đơn điện tử (HĐĐT) được cấp phép phát hành loại chứng từ này. Sau khi tiếp nhận thông điệp dữ liệu, nhà cung cấp HĐĐT sẽ tiến hành phát hành, lưu trữ chứng từ và thông báo cho các bên liên quan.</w:t>
      </w:r>
    </w:p>
    <w:p>
      <w:r>
        <w:t>Hiện tại, BRAVO đã liên kết với hầu hết các nhà cung cấp HĐĐT. Khi phát hành chứng từ khấu trừ thuế TNCN, chúng ta chọn nhà cung cấp sẽ sử dụng; việc thiết lập kết nối được kỹ thuật triển khai BRAVO khai báo trong “Danh mục nhà cung cấp hóa đơn điện tử”. Chúng ta không tự ý chỉnh sửa các khai báo này mà chỉ thực hiện phát hành và các nghiệp vụ phát sinh tại các màn hình liên quan.</w:t>
      </w:r>
    </w:p>
    <w:p>
      <w:r>
        <w:t>Các nghiệp vụ chứng từ điện tử đối với Chứng từ khấu trừ thuế TNCN bao gồm:</w:t>
      </w:r>
    </w:p>
    <w:p>
      <w:r>
        <w:t>-     Nghiệp vụ khấu trừ thuế TNCN điện tử:</w:t>
      </w:r>
    </w:p>
    <w:p>
      <w:r>
        <w:t>+     Phát hành chứng từ.</w:t>
      </w:r>
    </w:p>
    <w:p>
      <w:r>
        <w:t>+     Điều chỉnh thông tin chứng từ.</w:t>
      </w:r>
    </w:p>
    <w:p>
      <w:r>
        <w:t>+     Thay thế chứng từ.</w:t>
      </w:r>
    </w:p>
    <w:p>
      <w:r>
        <w:t>+     Cập nhật lại chứng từ.</w:t>
      </w:r>
    </w:p>
    <w:p>
      <w:r>
        <w:t>-     Xem nhật ký sử dụng chứng từ điện tử.</w:t>
      </w:r>
    </w:p>
    <w:p>
      <w:r>
        <w:t>Phát hành chứng từ</w:t>
      </w:r>
    </w:p>
    <w:p>
      <w:r>
        <w:t>Các bước thực hiện “Phát hành chứng từ” như sau:</w:t>
      </w:r>
    </w:p>
    <w:p>
      <w:r>
        <w:t>Bước 1: Trên màn hình danh sách chức năng “Chứng từ khấu trừ thuế TNCN”, chọn một hoặc nhiều chứng từ muốn phát hành và chọn chức năng “Nghiệp vụ khấu trừ thuế TNCN điện tử” trên danh sách công cụ.</w:t>
      </w:r>
    </w:p>
    <w:p>
      <w:r>
        <w:t>Bước 2: Trên màn hình “Nghiệp vụ khấu trừ thuế TNCN điện tử, chọn chức năng “Phát hành chứng từ”, nhập thông tin truy cập tới hệ thống nhà cung cấp, rồi bấm “Thực hiện chức năng”.</w:t>
      </w:r>
    </w:p>
    <w:p>
      <w:r>
        <w:t>Sau khi nhận được yêu cầu phát hành chứng từ, nhà cung cấp sẽ kiểm tra thông tin, tiến hành phát hành và trả về kết quả như sau:</w:t>
      </w:r>
    </w:p>
    <w:p>
      <w:r>
        <w:t>Điều chỉnh thông tin, thay thế chứng từ</w:t>
      </w:r>
    </w:p>
    <w:p>
      <w:r>
        <w:t>Khi phát hiện chứng từ khấu trừ thuế TNCN đã phát hành có sai sót và cần điều chỉnh/thay thế, chúng ta lập một chứng từ mới với nội dung điều chỉnh/thay thế.</w:t>
      </w:r>
    </w:p>
    <w:p>
      <w:r>
        <w:t>Các bước thực hiện “Điều chỉnh thông tin/thay thế chứng từ” tương tự như việc phát hành. Điểm khác duy nhất là khi điều chỉnh/thay thế, chúng ta cần chỉ đích danh chứng từ khấu trừ thuế TNCN bị điều chỉnh/thay thế như sau:</w:t>
      </w:r>
    </w:p>
    <w:p>
      <w:r>
        <w:t>Cập nhật lại chứng từ</w:t>
      </w:r>
    </w:p>
    <w:p>
      <w:r>
        <w:t>Trong một số trường hợp không mong muốn khiến việc phát hành không thành công, chúng ta có thể sử dụng chức năng “Cập nhật lại chứng từ” để lấy các thông tin còn thiếu từ nhà cung cấp hóa đơn điện tử.</w:t>
      </w:r>
    </w:p>
    <w:p>
      <w:r>
        <w:t>Thực hiện tương tự như phát hành chứng từ khấu trừ thuế TNCN, điểm khác duy nhất là chọn chức năng “Cập nhật lại chứng từ”.</w:t>
      </w:r>
    </w:p>
    <w:p>
      <w:r>
        <w:t>Nhật ký sử dụng chứng từ điện tử</w:t>
      </w:r>
    </w:p>
    <w:p>
      <w:r>
        <w:t>Chức năng “Nhật ký sử dụng chứng từ điện tử” hỗ trợ chúng ta trong việc truy xuất thông tin chuỗi dữ liệu về chứng từ khấu trừ thuế TNCN đã gửi cho nhà cung cấp hóa đơn điện tử đi kèm kết quả thành công/thất bại, nếu thất bại sẽ có mã lỗi tương ứng.</w:t>
      </w:r>
    </w:p>
    <w:p>
      <w:r>
        <w:t>Để xem nhật ký thực hiện, tại chứng từ khấu trừ thuế TNCN cần kiểm tra, chúng ta chọn chức năng “Chứng từ điện tử\Nhật ký sử dụng chứng từ điện tử”. Phần mềm sẽ hiển thị kết quả như ảnh sau:</w:t>
      </w:r>
    </w:p>
    <w:p>
      <w:r>
        <w:t>Bảng kê chứng từ khấu trừ thuế TNCN đã lập</w:t>
      </w:r>
    </w:p>
    <w:p>
      <w:r>
        <w:t>Đây là bảng kê các chứng từ khấu trừ thuế TNCN đã lập (dù phát hành/chưa phát hành). Chúng ta có thể thông qua bảng kê này để kiểm soát việc phát hành cho đúng thời gian quy định.</w:t>
      </w:r>
    </w:p>
    <w:p>
      <w:r>
        <w:t>Để truy cập chức năng, chúng ta có thể sử dụng chức năng tìm kiếm trên menu.</w:t>
      </w:r>
    </w:p>
    <w:p>
      <w:r>
        <w:t>Màn hình cơ bản của báo cáo “Bảng kê chứng từ khấu trừ thuế TNCN đã lập” như sau:</w:t>
      </w:r>
    </w:p>
    <w:p>
      <w:pPr>
        <w:pStyle w:val="Heading3"/>
      </w:pPr>
      <w:r>
        <w:t>Thiết lập hệ thống</w:t>
      </w:r>
    </w:p>
    <w:p>
      <w:r>
        <w:rPr>
          <w:color w:val="888888"/>
          <w:sz w:val="16"/>
        </w:rPr>
        <w:t>Nguồn: https://help.bravo.com.vn/detail?version=R1&amp;lang=vi&amp;command=HRMPostLGInfor</w:t>
      </w:r>
    </w:p>
    <w:p>
      <w:r>
        <w:t>Khai báo tham số hệ thống HRM tính lương</w:t>
      </w:r>
    </w:p>
    <w:p>
      <w:r>
        <w:t>Tương tự như khai báo tham số hệ thống HRM nhưng hạn chế hơn, chúng ta chỉ có thể khai báo/tùy biến với các biến tham số liên quan đến lương.</w:t>
      </w:r>
    </w:p>
    <w:p>
      <w:r>
        <w:t>Để biết thêm thông tin chi tiết: tham khảo mục "Khai báo tham số hệ thống HRM".</w:t>
      </w:r>
    </w:p>
    <w:p>
      <w:r>
        <w:t>Tham số hạch toán lương</w:t>
      </w:r>
    </w:p>
    <w:p>
      <w:r>
        <w:t>Đây là nơi khai báo các lựa chọn khi hạch toán tiền lương. Khi tính và hạch toán lương, chương trình sẽ tự động tạo ra các bút toán để hạch toán vào sổ cái theo như các tham số được khai báo.</w:t>
      </w:r>
    </w:p>
    <w:p>
      <w:r>
        <w:t>Khi khai báo danh mục bảng lương, mỗi nhân viên sẽ chọn 1 loại tham số lương. Thông thường có 4 loại: lương công nhân sản xuất, lương nhân viên phân xưởng, lương nhân viên quản lý doanh nghiệp, lương nhân viên bán hàng. Nếu ta chia tiểu khoản ở các tài khoản chi phí lương (ví dụ chia tài khoản 627 theo nhà máy) thì ta cũng cần chi tiết các loại tham số lương tương ứng theo từng tài khoản chi phí lương.</w:t>
      </w:r>
    </w:p>
    <w:p>
      <w:r>
        <w:t>Để thực hiện khai báo, chúng ta vào menu và tìm đến “Danh mục tham số hạch toán”, màn hình nhập liệu cơ bản như sau:</w:t>
      </w:r>
    </w:p>
    <w:p>
      <w:r>
        <w:t>Màn hình cơ bản “Thông tin hạch toán – người lao động” như sau:</w:t>
      </w:r>
    </w:p>
    <w:p>
      <w:r>
        <w:t>Màn hình cơ bản “Thông tin hạch toán – doanh nghiệp trả” như sau:</w:t>
      </w:r>
    </w:p>
    <w:p>
      <w:r>
        <w:t>Bộ công thức tính lương</w:t>
      </w:r>
    </w:p>
    <w:p>
      <w:r>
        <w:t>Bộ công thức tính lương là nơi khai báo các bộ công thức tính lương cho các đối tượng có các đặc điểm tính lương khác nhau trong doanh nghiệp. Ví dụ nhân viên thuộc khối văn phòng (nhân sự gián tiếp) thường sẽ có cách tính lương khác với nhân viên thuộc khối sản xuất (nhân sự trực tiếp)…</w:t>
      </w:r>
    </w:p>
    <w:p>
      <w:r>
        <w:t>Để thực hiện khai báo, nhân sự truy cập menu và tìm đến “Bộ công thức tính lương”.</w:t>
      </w:r>
    </w:p>
    <w:p>
      <w:r>
        <w:t>Phần mềm mặc định có 2 bộ công thức tính lương:</w:t>
      </w:r>
    </w:p>
    <w:p>
      <w:r>
        <w:t>−SYSTEMPARA: Công thức lương chung cho hệ thống.</w:t>
      </w:r>
    </w:p>
    <w:p>
      <w:r>
        <w:t>−NEWPARA: Công thức lương riêng, người dùng tự định nghĩa.</w:t>
      </w:r>
    </w:p>
    <w:p>
      <w:r>
        <w:t>Về cấu trúc là cả 2 bộ đều tương đồng nhau. Nhân sự có thể tạo mới, nhân bản bộ NEWPARA ra thành nhiều bộ công thức lương riêng nhưng chỉ có thể tồn tại duy nhất 1 bộ SYSTEMPARA.</w:t>
      </w:r>
    </w:p>
    <w:p>
      <w:r>
        <w:t>Khi tính lương, phần mềm sẽ căn cứ vào các khai báo ở bộ công thức riêng để tính toán, với những tham số nào mà bộ công thức lương riêng có nhưng không khai báo thì phần mềm sẽ truy cập bộ công thức lương chung để lấy. Tóm lại có thể hiểu SYSTEMPARA là 1 bộ công thức dự phòng, phòng cho trường hợp bộ công thức riêng kia không khai báo “cách tính riêng” như ý nghĩa của nó.</w:t>
      </w:r>
    </w:p>
    <w:p>
      <w:r>
        <w:t>Ngoài thông tin cơ bản như mã, tên bộ công thức tính lương, bố cục nhập liệu chia làm 3 phần như ảnh trên với các ý nghĩa sau:</w:t>
      </w:r>
    </w:p>
    <w:p>
      <w:r>
        <w:t>Dưới đây là màn hình nhập liệu cơ bản như sau:</w:t>
      </w:r>
    </w:p>
    <w:p>
      <w:r>
        <w:t>(Ảnh 1 – Tham số cố định)</w:t>
      </w:r>
    </w:p>
    <w:p>
      <w:r>
        <w:t>(Ảnh 2 – Tham số công thức)</w:t>
      </w:r>
    </w:p>
    <w:p>
      <w:r>
        <w:t>−Phần 1: Nơi khai báo các tham số lương của bộ công thức.</w:t>
      </w:r>
    </w:p>
    <w:p>
      <w:r>
        <w:t>+Thứ tự tính toán cũng đi theo chiều từ trên xuống dưới.</w:t>
      </w:r>
    </w:p>
    <w:p>
      <w:r>
        <w:t>+Mỗi tham số lương sẽ thuộc 1 trong 2 loại sau: Cố định/Công thức.</w:t>
      </w:r>
    </w:p>
    <w:p>
      <w:r>
        <w:t>+Nhân sự có thể chọn thêm tham số (người dùng có thể thêm các tham số loại cố định) và điều chỉnh/sắp xếp lại thứ tự tính toán của các tham số.</w:t>
      </w:r>
    </w:p>
    <w:p>
      <w:r>
        <w:t>−Phần 2: Nơi khai báo giá trị áp dụng theo thời gian cho tham số lương có loại = “Cố định” (Ảnh 1).</w:t>
      </w:r>
    </w:p>
    <w:p>
      <w:r>
        <w:t>−Phần 3: Nơi khai báo công thức tính toán cho tham số lương có loại = “Công thức” (Ảnh 2).</w:t>
      </w:r>
    </w:p>
    <w:p>
      <w:r>
        <w:t>Danh mục bảng lương</w:t>
      </w:r>
    </w:p>
    <w:p>
      <w:r>
        <w:t>Đây là nơi lưu các bảng lương của từng nhóm đối tượng nếu có khác nhau trong cách tính toán.</w:t>
      </w:r>
    </w:p>
    <w:p>
      <w:r>
        <w:t>Mặc định là 1 bảng lương sẽ gắn với một bộ công thức tính toán để tính lương thời gian và lương sản phẩm, gắn với 1 bộ tham số hạch toán (phục vụ hạch toán lương), đồng thời cũng đi kèm lựa chọn tính thêm lương doanh thu hay không.</w:t>
      </w:r>
    </w:p>
    <w:p>
      <w:r>
        <w:t>Để khai báo, nhân sự truy cập menu và tìm đến “Danh mục bảng lương”, thông tin nhập liệu như sau:</w:t>
      </w:r>
    </w:p>
    <w:p>
      <w:r>
        <w:t>Chi tiết một số thông tin:</w:t>
      </w:r>
    </w:p>
    <w:p>
      <w:r>
        <w:t>Thông tin</w:t>
      </w:r>
    </w:p>
    <w:p>
      <w:r>
        <w:t>Giải thích</w:t>
      </w:r>
    </w:p>
    <w:p>
      <w:r>
        <w:t>Mã</w:t>
      </w:r>
    </w:p>
    <w:p>
      <w:r>
        <w:t>Mã bảng lương.</w:t>
      </w:r>
    </w:p>
    <w:p>
      <w:r>
        <w:t>Tên</w:t>
      </w:r>
    </w:p>
    <w:p>
      <w:r>
        <w:t>Tên bảng lương.</w:t>
      </w:r>
    </w:p>
    <w:p>
      <w:r>
        <w:t>Áp dụng từ ngày</w:t>
      </w:r>
    </w:p>
    <w:p>
      <w:r>
        <w:t>Ngày bắt đầu áp dụng.</w:t>
      </w:r>
    </w:p>
    <w:p>
      <w:r>
        <w:t>Ngày hết hạn</w:t>
      </w:r>
    </w:p>
    <w:p>
      <w:r>
        <w:t>Ngày kết thúc áp dụng. Nếu không có thì sẽ áp dụng mãi mãi hoặc cho đến lúc có khai báo khác.</w:t>
      </w:r>
    </w:p>
    <w:p>
      <w:r>
        <w:t>Tham số hạch toán</w:t>
      </w:r>
    </w:p>
    <w:p>
      <w:r>
        <w:t>Chọn từ danh mục “Bộ công thức tính lương”.</w:t>
      </w:r>
    </w:p>
    <w:p>
      <w:r>
        <w:t>Tham số tính lương</w:t>
      </w:r>
    </w:p>
    <w:p>
      <w:r>
        <w:t>Chọn từ danh mục “Bộ công thức tính lương”.</w:t>
      </w:r>
    </w:p>
    <w:p>
      <w:r>
        <w:t>Tính lương doanh thu</w:t>
      </w:r>
    </w:p>
    <w:p>
      <w:r>
        <w:t>Tích [x] cho phép khai báo tham số tính lương doanh thu.</w:t>
      </w:r>
    </w:p>
    <w:p>
      <w:r>
        <w:t>Chi tiết theo bộ phận</w:t>
      </w:r>
    </w:p>
    <w:p>
      <w:r>
        <w:t>Danh sách bộ phận tập hợp vào bảng lương.</w:t>
      </w:r>
    </w:p>
    <w:p>
      <w:r>
        <w:t>Chi tiết nhân viên loại trừ ra khỏi bảng lương</w:t>
      </w:r>
    </w:p>
    <w:p>
      <w:r>
        <w:t>Danh sách nhân viên không tập hợp vào bảng lương. Áp dụng khi khai báo tập hợp nhân viên theo bộ phận và cần loại trừ một số nhân viên thuộc bộ phận khai báo ra khỏi bảng lương.</w:t>
      </w:r>
    </w:p>
    <w:p>
      <w:r>
        <w:t>Chi tiết theo nhân viên</w:t>
      </w:r>
    </w:p>
    <w:p>
      <w:r>
        <w:t>Danh sách chi tiết nhân viên được tập hợp vào bảng lương.</w:t>
      </w:r>
    </w:p>
    <w:p>
      <w:r>
        <w:t>Có hai lựa chọn:</w:t>
      </w:r>
    </w:p>
    <w:p>
      <w:r>
        <w:t>-Không cập nhật mã bộ phận: chương trình sẽ tập hợp thông tin tính lương của cán bộ nhân viên ở bất kỳ bộ phận nào.</w:t>
      </w:r>
    </w:p>
    <w:p>
      <w:r>
        <w:t>-Cập nhật mã bộ phận: chương trình sẽ cập nhật chính xác thông tin tính lương của nhân viên và bộ phận.</w:t>
      </w:r>
    </w:p>
    <w:p>
      <w:r>
        <w:t>Công thức tính lương doanh thu</w:t>
      </w:r>
    </w:p>
    <w:p>
      <w:r>
        <w:t>Mã công thức tính lương doanh thu chọn từ “Danh mục tham số tính lương doanh thu”.</w:t>
      </w:r>
    </w:p>
    <w:p>
      <w:r>
        <w:t>Lưu ý: Chương trình cho phép một nhân viên có thể thuộc nhiều bảng lương khác nhau và thuộc nhiều bộ phận khác nhau trong kỳ tính lương.</w:t>
      </w:r>
    </w:p>
    <w:p>
      <w:r>
        <w:t>Bảng đơn giá lương sản phẩm</w:t>
      </w:r>
    </w:p>
    <w:p>
      <w:r>
        <w:t>Đây là nơi khai báo đơn giá tính lương sản phẩm và hệ số tính lương cho các sản phẩm làm ra vào ban ngày, ban đêm của ngày thường, ngày nghỉ, ngày lễ đi kèm hệ số làm thêm tương ứng.</w:t>
      </w:r>
    </w:p>
    <w:p>
      <w:r>
        <w:t>Để khai báo, chúng ta vào menu và tìm đến “Bảng đơn giá lương sản phẩm”, màn hình cập nhật cơ bản như sau:</w:t>
      </w:r>
    </w:p>
    <w:p>
      <w:r>
        <w:t>Chi tiết một số thông tin:</w:t>
      </w:r>
    </w:p>
    <w:p>
      <w:r>
        <w:t>Thông tin</w:t>
      </w:r>
    </w:p>
    <w:p>
      <w:r>
        <w:t>Giải thích</w:t>
      </w:r>
    </w:p>
    <w:p>
      <w:r>
        <w:t>Áp dụng từ ngày, Ngày hết hạn</w:t>
      </w:r>
    </w:p>
    <w:p>
      <w:r>
        <w:t>Thời gian áp dụng của bảng đơn giá lương sản phẩm.</w:t>
      </w:r>
    </w:p>
    <w:p>
      <w:r>
        <w:t>Có thể không điền ngày hết hạn, lúc này được hiểu là không giới hạn thời gian kết thúc áp dụng.</w:t>
      </w:r>
    </w:p>
    <w:p>
      <w:r>
        <w:t>Bộ phận</w:t>
      </w:r>
    </w:p>
    <w:p>
      <w:r>
        <w:t>Bộ phận áp dụng tính lương sản phẩm.</w:t>
      </w:r>
    </w:p>
    <w:p>
      <w:r>
        <w:t>Mức hưởng</w:t>
      </w:r>
    </w:p>
    <w:p>
      <w:r>
        <w:t>Mặc định tích áp dụng theo tham số hệ thống.</w:t>
      </w:r>
    </w:p>
    <w:p>
      <w:r>
        <w:t>Trường hợp không tích, cần khai báo hệ số hưởng cho ca đêm, tăng ca ban dêm, tăng ca ngày thường, ngày nghỉ, ngày lễ.</w:t>
      </w:r>
    </w:p>
    <w:p>
      <w:r>
        <w:t>Chi tiết</w:t>
      </w:r>
    </w:p>
    <w:p>
      <w:r>
        <w:t>Chứa danh sách các sản phẩm đi kèm đơn giá tính lương.</w:t>
      </w:r>
    </w:p>
    <w:p>
      <w:r>
        <w:t>Quy định tính và phân bổ lương doanh thu</w:t>
      </w:r>
    </w:p>
    <w:p>
      <w:r>
        <w:t>Đây là nơi khai báo quy tắc tính và phân bổ lương doanh thu.</w:t>
      </w:r>
    </w:p>
    <w:p>
      <w:r>
        <w:t>Để thực hiện, chúng ta truy cập menu và tìm đến “Quy định tính và phân bổ lương doanh thu”, màn hình khai báo như sau:</w:t>
      </w:r>
    </w:p>
    <w:p>
      <w:r>
        <w:t>Chi tiết một số thông tin:</w:t>
      </w:r>
    </w:p>
    <w:p>
      <w:r>
        <w:t>Thông tin</w:t>
      </w:r>
    </w:p>
    <w:p>
      <w:r>
        <w:t>Giải thích</w:t>
      </w:r>
    </w:p>
    <w:p>
      <w:r>
        <w:t>Mã</w:t>
      </w:r>
    </w:p>
    <w:p>
      <w:r>
        <w:t>Mã tham số lương.</w:t>
      </w:r>
    </w:p>
    <w:p>
      <w:r>
        <w:t>Tên</w:t>
      </w:r>
    </w:p>
    <w:p>
      <w:r>
        <w:t>Tên tham số lương.</w:t>
      </w:r>
    </w:p>
    <w:p>
      <w:r>
        <w:t>Phương pháp tính</w:t>
      </w:r>
    </w:p>
    <w:p>
      <w:r>
        <w:t>Khi doanh thu đạt mức khai báo chi tiết, chương trình sẽ lấy hệ số hưởng và mức tiền hưởng theo một trong hai phương pháp sau:</w:t>
      </w:r>
    </w:p>
    <w:p>
      <w:r>
        <w:t>-1 - Tính theo số tiền thanh toán * hệ số hưởng: tiền lương doanh thu được hưởng = tiền thanh toán * tỷ lệ hưởng.</w:t>
      </w:r>
    </w:p>
    <w:p>
      <w:r>
        <w:t>-2 - Tính theo số tiền doanh thu * hệ số hưởng: tiền lương doanh thu được hưởng = doanh thu * tỷ lệ hưởng.</w:t>
      </w:r>
    </w:p>
    <w:p>
      <w:r>
        <w:t>Doanh thu tính lương</w:t>
      </w:r>
    </w:p>
    <w:p>
      <w:r>
        <w:t>Có hai phương pháp tập hợp doanh thu:</w:t>
      </w:r>
    </w:p>
    <w:p>
      <w:r>
        <w:t>-1 - Theo từng nhân viên: chương trình sẽ lấy tổng doanh thu của nhân viên và so sánh với mức doanh thu tính lương để xác định hệ số hưởng, tiền thưởng, tiền thưởng (nếu có) trong phần chi tiết.</w:t>
      </w:r>
    </w:p>
    <w:p>
      <w:r>
        <w:t>-2 - Theo nhóm nhân viên: chương trình sẽ lấy tổng doanh thu của các nhân viên có công thức giống nhau (khai báo trong danh mục bảng lương) để phân bổ theo khai báo phương pháp phân bổ.</w:t>
      </w:r>
    </w:p>
    <w:p>
      <w:r>
        <w:t>Phương pháp phân bổ</w:t>
      </w:r>
    </w:p>
    <w:p>
      <w:r>
        <w:t>Khi chọn phương pháp tập hợp doanh thu theo nhóm nhân viên, có hai cơ sở phân bổ lương doanh số cho từng nhân viên trong nhóm:</w:t>
      </w:r>
    </w:p>
    <w:p>
      <w:r>
        <w:t>-1 - Theo mức lương cơ sở: chương trình sẽ sử dụng mức lương cơ bản trong bảng lương làm cơ sở phân bổ cho từng nhân viên.</w:t>
      </w:r>
    </w:p>
    <w:p>
      <w:r>
        <w:t>-2 - Theo ngày công làm việc: chương trình sẽ sử dụng ngày công làm việc trong bảng lương làm cơ sở phân bổ cho từng nhân viên.</w:t>
      </w:r>
    </w:p>
    <w:p>
      <w:r>
        <w:t>Chi tiết tham số lương</w:t>
      </w:r>
    </w:p>
    <w:p>
      <w:r>
        <w:t>Mức doanh thu tính lương từ đến: để xác định doanh thu đạt mức thì được hưởng cột tỷ lệ và thưởng (nếu có).</w:t>
      </w:r>
    </w:p>
    <w:p>
      <w:pPr>
        <w:pStyle w:val="Heading3"/>
      </w:pPr>
      <w:r>
        <w:t>Thống kê và điều chỉnh trước tính lương</w:t>
      </w:r>
    </w:p>
    <w:p>
      <w:r>
        <w:rPr>
          <w:color w:val="888888"/>
          <w:sz w:val="16"/>
        </w:rPr>
        <w:t>Nguồn: https://help.bravo.com.vn/detail?version=R1&amp;lang=vi&amp;command=HrmPayrollOther</w:t>
      </w:r>
    </w:p>
    <w:p>
      <w:r>
        <w:t>Như đã biết, thu nhập của một nhân viên đến từ rất nhiều nguồn. Trong đa phần cơ cấu lương của một doanh nghiệp thì thu nhập sẽ đến từ các nguồn sau:</w:t>
      </w:r>
    </w:p>
    <w:p>
      <w:r>
        <w:t>−Lương thời gian (Mức lương và các khoản trợ cấp, phụ cấp) đến từ quy ước, khai báo trong “Hợp đồng lao động”, “Quyết định tăng/giảm bậc lương”.</w:t>
      </w:r>
    </w:p>
    <w:p>
      <w:r>
        <w:t>−Lương sản phẩm: đến từ thống kê sản xuất</w:t>
      </w:r>
    </w:p>
    <w:p>
      <w:r>
        <w:t>−Lương doanh thu: đến từ số liệu bán hàng được kế toán bán hàng cung cấp</w:t>
      </w:r>
    </w:p>
    <w:p>
      <w:r>
        <w:t>−Thu nhập khác: là các khoản tăng/giảm bất thường khác của nhân viên như: thưởng, phạt, từ thiện…</w:t>
      </w:r>
    </w:p>
    <w:p>
      <w:r>
        <w:t>Ngoài ra, thu nhập còn vị ảnh hưởng bởi những điều chỉnh, biến động gắn với nghĩa vụ của nhân viên với cơ quan nhà nước như: Mức lương đóng bảo hiểm, số tiền truy thu/thoái thu bảo hiểm, tiền hưởng chế độ… sẽ ảnh hưởng đến số tiền trích đóng bảo hiểm, rồi ảnh hưởng đến tiền thuế nhu nhập cá nhân (nếu có).</w:t>
      </w:r>
    </w:p>
    <w:p>
      <w:r>
        <w:t>Phần mềm BRAVO 10 cung cấp giải pháp để xử lý các vấn đề nói trên.</w:t>
      </w:r>
    </w:p>
    <w:p>
      <w:r>
        <w:t>Các khoản thu nhập khác và điều chỉnh đóng bảo hiểm</w:t>
      </w:r>
    </w:p>
    <w:p>
      <w:r>
        <w:t>Đây là nơi ghi nhận các thu nhập bất thường và các điều chỉnh về đóng bảo hiểm như: mức đóng bảo hiểm, số tiền truy thu, thoái thu.</w:t>
      </w:r>
    </w:p>
    <w:p>
      <w:r>
        <w:t>Để truy cập, chúng ta vào menu và tìm đến “Các khoản thu nhập khác và điều chỉnh đóng bảo hiểm”, màn hình nhập liệu như sau:</w:t>
      </w:r>
    </w:p>
    <w:p>
      <w:r>
        <w:t>Chi tiết một số thông tin:</w:t>
      </w:r>
    </w:p>
    <w:p>
      <w:r>
        <w:t>Thông tin</w:t>
      </w:r>
    </w:p>
    <w:p>
      <w:r>
        <w:t>Giải thích</w:t>
      </w:r>
    </w:p>
    <w:p>
      <w:r>
        <w:t>Tháng</w:t>
      </w:r>
    </w:p>
    <w:p>
      <w:r>
        <w:t>Tháng ghi nhận biến động thu nhập khác và các khoản điều chỉnh đóng bảo hiểm, truy thu, thoái thu.</w:t>
      </w:r>
    </w:p>
    <w:p>
      <w:r>
        <w:t>Lưu ý: Dữ liệu nhập tại tháng này chỉ có tác dụng duy nhất trong tháng đó, các tháng sau không có tác dụng.</w:t>
      </w:r>
    </w:p>
    <w:p>
      <w:r>
        <w:t>Nhân viên, Bộ phận</w:t>
      </w:r>
    </w:p>
    <w:p>
      <w:r>
        <w:t>Nhân viên và bộ phận được điều chỉnh tại bảng lương của tháng khai báo.</w:t>
      </w:r>
    </w:p>
    <w:p>
      <w:r>
        <w:t>Tiền thưởng, Tiền lương khác, Trừ lương, Tạm ứng, Tiền từ thiện, Tiền giảm trừ tính thuế TN khác</w:t>
      </w:r>
    </w:p>
    <w:p>
      <w:r>
        <w:t>Các thông tin điều chỉnh tăng/giảm thu nhập.</w:t>
      </w:r>
    </w:p>
    <w:p>
      <w:r>
        <w:t>Điều chỉnh mức lương đóng bảo hiểm, tính đóng bảo hiểm, truy thu và thoái thu</w:t>
      </w:r>
    </w:p>
    <w:p>
      <w:r>
        <w:t>Mọi điều chỉnh chỉ có hiệu lực khi tích “Điều chỉnh”.</w:t>
      </w:r>
    </w:p>
    <w:p>
      <w:r>
        <w:t>Khi “Điều chỉnh” được tích thì:</w:t>
      </w:r>
    </w:p>
    <w:p>
      <w:r>
        <w:t>−Nếu điền “Mức lương đóng bảo hiểm” lớn hơn 0: được hiểu là tháng đó tính đóng bảo hiểm trên mức đang khai báo, ngược lại thì mức lương đóng bảo hiểm tính theo công thức khai báo mặc định.</w:t>
      </w:r>
    </w:p>
    <w:p>
      <w:r>
        <w:t>−Nếu tích ô tích nào trong số 5 ô tích: Bảo hiểm xã hôi, Bảo hiểm y tế, Kinh phí công đoàn, Bảo hiểm thất nghiệp, Bảo hiểm tai nạn lao động thì được hiểu tháng đó tính đóng các khoản đó và ngược lại.</w:t>
      </w:r>
    </w:p>
    <w:p>
      <w:r>
        <w:t>−10 tham số còn lại chia đều cho 2 bên người lao động (NLĐ) và công ty (Cty): được hiểu là số tiền truy thu (nếu điền số dương) hoặc/và thoái thu (nếu điền số âm).</w:t>
      </w:r>
    </w:p>
    <w:p>
      <w:r>
        <w:t>Thống kê sản lượng tính lương</w:t>
      </w:r>
    </w:p>
    <w:p>
      <w:r>
        <w:t>Đây là nơi lưu dữ liệu thống kê sản lượng để tính lương, thường được áp dụng với những nhân viên tính lương theo sản lượng (thay vì tính lương theo thời gian). Đối tượng áp dụng dễ thấy nhất là lao động trực tiếp trong các công ty sản xuất.</w:t>
      </w:r>
    </w:p>
    <w:p>
      <w:r>
        <w:t>Dữ liệu có tại đây có gốc từ “Phiếu thống kê sản lượng” thuộc phân hệ quản lý sản xuất.</w:t>
      </w:r>
    </w:p>
    <w:p>
      <w:r>
        <w:t>Để xem và cập nhật dữ liệu sản lượng tính lương, chúng ta có thể truy cập menu và tìm đến “Thống kê sản lượng tính lương”, màn hình cập nhật như sau:</w:t>
      </w:r>
    </w:p>
    <w:p>
      <w:r>
        <w:t>Chi tiết một số thông tin:</w:t>
      </w:r>
    </w:p>
    <w:p>
      <w:r>
        <w:t>Thông tin</w:t>
      </w:r>
    </w:p>
    <w:p>
      <w:r>
        <w:t>Giải thích</w:t>
      </w:r>
    </w:p>
    <w:p>
      <w:r>
        <w:t>Ngày</w:t>
      </w:r>
    </w:p>
    <w:p>
      <w:r>
        <w:t>Ngày thống kê sản lượng.</w:t>
      </w:r>
    </w:p>
    <w:p>
      <w:r>
        <w:t>Bỏ tích vào ô bên cạnh nếu là ngày nghỉ hoặc ngày lễ.</w:t>
      </w:r>
    </w:p>
    <w:p>
      <w:r>
        <w:t>Bộ phận, Nhân viên</w:t>
      </w:r>
    </w:p>
    <w:p>
      <w:r>
        <w:t>Bộ phận và nhân viên được tính lương sản lượng.</w:t>
      </w:r>
    </w:p>
    <w:p>
      <w:r>
        <w:t>Số lượng</w:t>
      </w:r>
    </w:p>
    <w:p>
      <w:r>
        <w:t>Số lượng sản phẩm được tính lương.</w:t>
      </w:r>
    </w:p>
    <w:p>
      <w:r>
        <w:t>Trong đó số lượng ban đêm</w:t>
      </w:r>
    </w:p>
    <w:p>
      <w:r>
        <w:t>Số lượng làm trong thời gian ban đêm được quy định được tính lương.</w:t>
      </w:r>
    </w:p>
    <w:p>
      <w:r>
        <w:t>Đơn giá, Thành tiền</w:t>
      </w:r>
    </w:p>
    <w:p>
      <w:r>
        <w:t>Đơn giá và thành tiền tương ứng với sản lượng được tính.</w:t>
      </w:r>
    </w:p>
    <w:p>
      <w:r>
        <w:t>Số lượng (làm thêm)</w:t>
      </w:r>
    </w:p>
    <w:p>
      <w:r>
        <w:t>Số lượng sản phẩm làm trong thời gian làm thêm được tính lương.</w:t>
      </w:r>
    </w:p>
    <w:p>
      <w:r>
        <w:t>Trong đó số lượng ban đêm</w:t>
      </w:r>
    </w:p>
    <w:p>
      <w:r>
        <w:t>Số lượng làm trong thời gian làm thêm và làm vào ban đêm được tính lương.</w:t>
      </w:r>
    </w:p>
    <w:p>
      <w:r>
        <w:t>Diễn giải</w:t>
      </w:r>
    </w:p>
    <w:p>
      <w:r>
        <w:t>Mô tả thêm nếu cần.</w:t>
      </w:r>
    </w:p>
    <w:p>
      <w:r>
        <w:t>Thống kê doanh số tính lương</w:t>
      </w:r>
    </w:p>
    <w:p>
      <w:r>
        <w:t>Tương tự như thống kê sản lương tính lương, trường hợp nhân viên được hưởng thêm thu nhập đến từ doanh số (doanh thu bán hàng) thì đây sẽ là nguồn lưu số liệu phục vụ việc tính lương doanh thu.</w:t>
      </w:r>
    </w:p>
    <w:p>
      <w:r>
        <w:t>Có thể tham khảo thêm mục "Thiết lập hệ thống" về quy định tính và phân bổ lương doanh thu.</w:t>
      </w:r>
    </w:p>
    <w:p>
      <w:r>
        <w:t>Để xem và cập nhật dữ liệu doanh số tính lương, chúng ta có thể truy cập menu và tìm đến “Thống kê doanh số tính lương và tiền dã thanh toán”, màn hình cập nhật như sau:</w:t>
      </w:r>
    </w:p>
    <w:p>
      <w:r>
        <w:t>Chi tiết một số thông tin:</w:t>
      </w:r>
    </w:p>
    <w:p>
      <w:r>
        <w:t>Thông tin</w:t>
      </w:r>
    </w:p>
    <w:p>
      <w:r>
        <w:t>Giải thích</w:t>
      </w:r>
    </w:p>
    <w:p>
      <w:r>
        <w:t>Ngày</w:t>
      </w:r>
    </w:p>
    <w:p>
      <w:r>
        <w:t>Ngày thống kê doanh số tính lương.</w:t>
      </w:r>
    </w:p>
    <w:p>
      <w:r>
        <w:t>Chi tiết</w:t>
      </w:r>
    </w:p>
    <w:p>
      <w:r>
        <w:t>Chứa danh sách nhân viên đi kèm doanh số, số tiền thanh toán và ghi chú (nếu có).</w:t>
      </w:r>
    </w:p>
    <w:p>
      <w:r>
        <w:t>Thời gian làm việc tại Việt Nam</w:t>
      </w:r>
    </w:p>
    <w:p>
      <w:r>
        <w:t>Đây là nơi thống kê thời gian làm việc tại Việt Nam của người lao động nước ngoài để phục vụ việc quyết toán thuế TNCN của người nước ngoài.</w:t>
      </w:r>
    </w:p>
    <w:p>
      <w:r>
        <w:t>Để thực hiện ghi nhận, nhân sự truy cập vào menu và tìm đếm “Thời gian làm việc tại Việt Nam”.</w:t>
      </w:r>
    </w:p>
    <w:p>
      <w:r>
        <w:t>Màn hình nhập liệu cơ bản như sau:</w:t>
      </w:r>
    </w:p>
    <w:p>
      <w:r>
        <w:t>Chi tiết một số thông tin:</w:t>
      </w:r>
    </w:p>
    <w:p>
      <w:r>
        <w:t>Thông tin</w:t>
      </w:r>
    </w:p>
    <w:p>
      <w:r>
        <w:t>Giải thích</w:t>
      </w:r>
    </w:p>
    <w:p>
      <w:r>
        <w:t>Nhân viên</w:t>
      </w:r>
    </w:p>
    <w:p>
      <w:r>
        <w:t>Mã nhân viên. Chỉ nhập được những nhân viên là người nước ngoài.</w:t>
      </w:r>
    </w:p>
    <w:p>
      <w:r>
        <w:t>Ngày đến</w:t>
      </w:r>
    </w:p>
    <w:p>
      <w:r>
        <w:t>Ngày đến Việt Nam.</w:t>
      </w:r>
    </w:p>
    <w:p>
      <w:r>
        <w:t>Ngày đi</w:t>
      </w:r>
    </w:p>
    <w:p>
      <w:r>
        <w:t>Ngày đi khỏi Việt Nam.</w:t>
      </w:r>
    </w:p>
    <w:p>
      <w:r>
        <w:t>Ngày đi kế hoạch</w:t>
      </w:r>
    </w:p>
    <w:p>
      <w:r>
        <w:t>Ngày đi khỏi Việt Nam (theo kế hoạch).</w:t>
      </w:r>
    </w:p>
    <w:p>
      <w:r>
        <w:t>Ghi chú</w:t>
      </w:r>
    </w:p>
    <w:p>
      <w:r>
        <w:t>Ghi chú thêm thông tin về thông tin cư trú (nếu có).</w:t>
      </w:r>
    </w:p>
    <w:p>
      <w:r>
        <w:t>Tình trạng cư trú</w:t>
      </w:r>
    </w:p>
    <w:p>
      <w:r>
        <w:t>Đây là nơi lưu lại tình trạng cư trú của người lao động sau khi thực hiện chức năng Cập nhật tình trạng cư trú.</w:t>
      </w:r>
    </w:p>
    <w:p>
      <w:r>
        <w:t>Để thực hiện, nhân sự truy cập menu và tìm đến “Tình trạng cư trú”.</w:t>
      </w:r>
    </w:p>
    <w:p>
      <w:r>
        <w:t>Màn hình cơ bản của “Tình trạng cư trú” như sau:</w:t>
      </w:r>
    </w:p>
    <w:p>
      <w:r>
        <w:t>Chi tiết một số thông tin:</w:t>
      </w:r>
    </w:p>
    <w:p>
      <w:r>
        <w:t>Thông tin</w:t>
      </w:r>
    </w:p>
    <w:p>
      <w:r>
        <w:t>Giải thích</w:t>
      </w:r>
    </w:p>
    <w:p>
      <w:r>
        <w:t>Nhân viên</w:t>
      </w:r>
    </w:p>
    <w:p>
      <w:r>
        <w:t>Tên nhân viên</w:t>
      </w:r>
    </w:p>
    <w:p>
      <w:r>
        <w:t>Loại</w:t>
      </w:r>
    </w:p>
    <w:p>
      <w:r>
        <w:t>Loại tình trạng cư trú trong Kỳ quyết toán:</w:t>
      </w:r>
    </w:p>
    <w:p>
      <w:r>
        <w:t>−Loại R: cá nhân cư trú.</w:t>
      </w:r>
    </w:p>
    <w:p>
      <w:r>
        <w:t>−Loại No-R: cá nhân không cư trú.</w:t>
      </w:r>
    </w:p>
    <w:p>
      <w:r>
        <w:t>−Loại Con-R: cá nhân cư trú vắt năm (chưa đủ số ngày làm việc tại Việt Nam trong năm dương lịch nhưng tính đến 12 tháng liên tiếp tại Việt Nam mới đủ, căn cứ theo Luật về thuế thu nhập cá nhân).</w:t>
      </w:r>
    </w:p>
    <w:p>
      <w:r>
        <w:t>Kỳ quyết toán</w:t>
      </w:r>
    </w:p>
    <w:p>
      <w:r>
        <w:t>Khoảng thời gian tính quyết toán thuế.</w:t>
      </w:r>
    </w:p>
    <w:p>
      <w:r>
        <w:t>Thời gian cư trú</w:t>
      </w:r>
    </w:p>
    <w:p>
      <w:r>
        <w:t>Ngày đầu tiên đến và ngày đi tại thời điểm tính quyết toán.</w:t>
      </w:r>
    </w:p>
    <w:p>
      <w:r>
        <w:t>Số ngày</w:t>
      </w:r>
    </w:p>
    <w:p>
      <w:r>
        <w:t>Số ngày làm việc tại Việt Nam trong kỳ quyết toán.</w:t>
      </w:r>
    </w:p>
    <w:p>
      <w:pPr>
        <w:pStyle w:val="Heading3"/>
      </w:pPr>
      <w:r>
        <w:t>Tính lương</w:t>
      </w:r>
    </w:p>
    <w:p>
      <w:r>
        <w:rPr>
          <w:color w:val="888888"/>
          <w:sz w:val="16"/>
        </w:rPr>
        <w:t>Nguồn: https://help.bravo.com.vn/detail?version=R1&amp;lang=vi&amp;command=PAYROLLCREATE</w:t>
      </w:r>
    </w:p>
    <w:p>
      <w:r>
        <w:t>Tạo và tính lương thời gian, sản phẩm, doanh thu</w:t>
      </w:r>
    </w:p>
    <w:p>
      <w:r>
        <w:t>Sau khi có dữ liệu “Tổng hợp công”, dữ liệu sản lượng, dữ liệu doanh thu, dữ liệu nhân sự và thực hiện các điều chỉnh cần thiết về thu nhập khác, điều chỉnh bảo hiểm, nhân sự phụ trách thực hiện tính lương trên phần mềm.</w:t>
      </w:r>
    </w:p>
    <w:p>
      <w:r>
        <w:t>Để thực hiện, nhân sự truy cập menu và tìm đến “Tạo và tính lương thời gian, sản phẩm, doanh thu”, nhập tháng cần tính, có thể lọc thêm bảng tính lương, bộ phận hoặc nhân viên (nếu cần) rồi kích chọn “Bắt đầu thực hiện”.</w:t>
      </w:r>
    </w:p>
    <w:p>
      <w:r>
        <w:t>Sau khi chương trình chạy xong, nhân sự có thể truy cập vào “Bảng lương hàng kỳ” trên menu để xem kết quả tính toán và lưu trữ chi tiết cho từng nhân viên, từng bộ phận theo từng bảng tính lương.</w:t>
      </w:r>
    </w:p>
    <w:p>
      <w:r>
        <w:t>Màn hình “Bảng lương hàng kỳ” như sau:</w:t>
      </w:r>
    </w:p>
    <w:p>
      <w:r>
        <w:t>Với “Bảng lương hàng kỳ”, nhân sự có thể kiểm tra từng thông tin mức lương, phụ cấp, lương sản phẩm, lương doanh thu, làm thêm giờ… Tuy nhiên với dữ liệu lưu nhiều sẽ có thể khiến nhân sự khó khăn trong việc kiểm tra. Trong tình huống này, nhân sự hoàn toàn có thể chạy báo cáo “Bảng lương chi tiết tháng” để xem dữ liệu lương chi tiết và tùy biến theo nhu cầu cá nhân.</w:t>
      </w:r>
    </w:p>
    <w:p>
      <w:r>
        <w:t>Gửi thông báo kiểm tra lương</w:t>
      </w:r>
    </w:p>
    <w:p>
      <w:r>
        <w:t>Tương tự gửi thông báo kiểm tra công, chức năng này cho phép gửi thông báo đến từng nhân viên khi nhân sự đã tính toán và kiểm tra cẩn thận bảng lương hàng kỳ.</w:t>
      </w:r>
    </w:p>
    <w:p>
      <w:r>
        <w:t>Để thực hiện, nhân sự truy cập menu và tìm đến “Gửi thông báo kiểm tra lương” và thực hiện như ảnh sau:</w:t>
      </w:r>
    </w:p>
    <w:p>
      <w:r>
        <w:t>Bước 1: Nhập điều kiện lọc cho thông báo gửi đi:</w:t>
      </w:r>
    </w:p>
    <w:p>
      <w:r>
        <w:t>−Cần điền tháng lấy dữ liệu, chương trình sẽ tự động xác định các nhân viên có dữ liệu lương trong khoảng thời gian này, có thể lọc thêm điều kiện nhân viên, bộ phận nếu cần.</w:t>
      </w:r>
    </w:p>
    <w:p>
      <w:r>
        <w:t>−Nội dung thông báo: nhân sự cần soạn sẵn.</w:t>
      </w:r>
    </w:p>
    <w:p>
      <w:r>
        <w:t>−Hình thức gửi: Có thể chọn Thông báo đẩy/Email hoặc cả 2. Mặc định là thông báo đẩy.</w:t>
      </w:r>
    </w:p>
    <w:p>
      <w:r>
        <w:t>Bước 2: Xem kết quả thực hiện:</w:t>
      </w:r>
    </w:p>
    <w:p>
      <w:r>
        <w:t>Trao đổi - Xác nhận lương</w:t>
      </w:r>
    </w:p>
    <w:p>
      <w:r>
        <w:t>Sau khi nhân sự quản lý lương gửi thông báo kiểm tra bảng lương, nhân viên sẽ nhận được thông báo trên các nền tảng: MobileApp, WinApp, WebApp (theo thiết lập từ trước).</w:t>
      </w:r>
    </w:p>
    <w:p>
      <w:r>
        <w:t>Theo đó nhân viên sẽ xem “Bảng lương” trên MobileApp hoặc xem “Phiếu lương cá nhân” trên WinApp/WebApp, kiểm tra thông tin công trong kỳ của bản thân.</w:t>
      </w:r>
    </w:p>
    <w:p>
      <w:r>
        <w:t>Nếu có thắc mắc thì có thể thực hiện theo 1 trong 2 cách sau:</w:t>
      </w:r>
    </w:p>
    <w:p>
      <w:r>
        <w:t>−Cách 1: Thực hiện trao đổi với nhân sự ngay trên Bảng lương nếu đang ở môi trường MobileApp. Xem thêm thông tin chi tiết Hướng dẫn sử dụng Mobile.</w:t>
      </w:r>
    </w:p>
    <w:p>
      <w:r>
        <w:t>−Cách 2: Vào màn hình hình “Trao đổi – Xác nhận lương” nếu đang ở môi trường WinApp/WebApp.</w:t>
      </w:r>
    </w:p>
    <w:p>
      <w:r>
        <w:t>+Nhân viên thực hiện thêm mới một bản ghi “Trao đổi – Xác nhận lương”, ghi vấn đề cần hỏi và lưu phiếu (Ảnh 1).</w:t>
      </w:r>
    </w:p>
    <w:p>
      <w:r>
        <w:t>Ảnh 1:  Nhân viên thêm mới bản ghi trao đổi – xác nhận lương</w:t>
      </w:r>
    </w:p>
    <w:p>
      <w:r>
        <w:t>+Một thông báo sẽ chuyển đến nhân sự tiếp nhận, nhân sự tiếp nhận có thể tự thực hiện (Ảnh 2) hoặc chuyển tiếp người thực hiện (Ảnh 3), người được chuyển tiếp sẽ là người cần trả lời câu hỏi từ nhân viên.</w:t>
      </w:r>
    </w:p>
    <w:p>
      <w:r>
        <w:t>Ảnh 2: Nhân sự phản hồi trao đổi của nhân viên</w:t>
      </w:r>
    </w:p>
    <w:p>
      <w:r>
        <w:t>Ảnh 3: Nhân sự chuyển nhân sự tiếp nhận</w:t>
      </w:r>
    </w:p>
    <w:p>
      <w:r>
        <w:t>+Khi nhân sự tiếp nhận thực hiện xong, một thông báo sẽ lại được gửi tới nhân viên có vấn đề cần hỏi. Hai bên thực hiện tương tác qua lại theo luồng trên cho đến khi:</w:t>
      </w:r>
    </w:p>
    <w:p>
      <w:r>
        <w:t>üKhi vấn đề trao đổi của nhân viên đã được nhân sự giải đáp, nhân viên chủ động đóng vấn đề. (Ảnh 4).</w:t>
      </w:r>
    </w:p>
    <w:p>
      <w:r>
        <w:t>Ảnh 4: Nhân viên phản hồi lại nhân sự và đóng vấn đề</w:t>
      </w:r>
    </w:p>
    <w:p>
      <w:r>
        <w:t>üThời gian cho việc trao đổi xác nhận lương kết thúc: Hệ thống sẽ tự đóng (Ảnh 5).</w:t>
      </w:r>
    </w:p>
    <w:p>
      <w:r>
        <w:t>Ảnh 5: Hệ thống tự đóng sau khi hết thời gian phản hồi đã khai báo</w:t>
      </w:r>
    </w:p>
    <w:p>
      <w:r>
        <w:t>+Lưu ý:</w:t>
      </w:r>
    </w:p>
    <w:p>
      <w:r>
        <w:t>üNhân viên có thể bấm vào “Phiếu lương cá nhân” để xem lại bảng lương của mình.</w:t>
      </w:r>
    </w:p>
    <w:p>
      <w:r>
        <w:t>üNhân sự tiếp nhận có thể bấm vào cả “Phiếu lương cá nhân” hoặc “Bảng tổng hợp lương” để xem chi tiết lươngcủa nhân viên có vấn đề hỏi.</w:t>
      </w:r>
    </w:p>
    <w:p>
      <w:r>
        <w:t>+When employees want to confirm/cancel salary confirmation (while still valid): Khi muốn xác nhận lương/hủy xác nhận lương (khi còn hiệu lực):</w:t>
      </w:r>
    </w:p>
    <w:p>
      <w:r>
        <w:t>üNhân viên có thể chủ động bấm vào “Xác nhận lương” tại màn hình “Trao đổi – Xác nhận lương”, lựa chọn Xác nhận/Hủy xác nhận và bấm “Bắt đầu thực hiện” để hoàn tất lựa chọn (Ảnh 6).</w:t>
      </w:r>
    </w:p>
    <w:p>
      <w:r>
        <w:t>Ảnh 6: Nhân viên chủ động xác nhận lương</w:t>
      </w:r>
    </w:p>
    <w:p>
      <w:r>
        <w:t>üNhân sự phụ trách lương cũng có thể thực hiện xác nhận lương thông qua màn hình “Xác nhận dữ liệu lương”. Điểm khác biệt là tại màn hình này, nhân sự phụ trách lương có thể thực hiện Xác nhận/Hủy xác nhận với nhiều nhân viên/bộ phận (Ảnh 7).</w:t>
      </w:r>
    </w:p>
    <w:p>
      <w:r>
        <w:t>Ảnh 7: Nhân sự xác nhận lương</w:t>
      </w:r>
    </w:p>
    <w:p>
      <w:r>
        <w:t>Hạch toán lương</w:t>
      </w:r>
    </w:p>
    <w:p>
      <w:r>
        <w:t>Chức năng này dùng để hạch toán chi phí lương từ bảng lương trong kỳ. Kế toán tiền lương là người thực hiện chức năng này.</w:t>
      </w:r>
    </w:p>
    <w:p>
      <w:r>
        <w:t>Để thực hiện, kế toán truy cập menu và tìm đến “Hạch toán lương”, nhập tháng cần hạch toán và các thông tin khác như ảnh sau rồi kích chọn “Bắt đầu thực hiện” để phần mềm tạo ra bút toán định khoản.</w:t>
      </w:r>
    </w:p>
    <w:p>
      <w:pPr>
        <w:pStyle w:val="Heading2"/>
      </w:pPr>
      <w:r>
        <w:t>Quản lý đào tạo</w:t>
      </w:r>
    </w:p>
    <w:p>
      <w:r>
        <w:rPr>
          <w:color w:val="888888"/>
          <w:sz w:val="16"/>
        </w:rPr>
        <w:t>Nguồn: https://help.bravo.com.vn/detail/eb94ae76-e775-4362-94bf-696b21cdd26f?version=R1&amp;lang=vi</w:t>
      </w:r>
    </w:p>
    <w:p>
      <w:r>
        <w:t>Quản lý đào tạo trong hệ thống quản lý nhân sự (HRM) là một công cụ hỗ trợ các tổ chức quản lý quá trình đào tạo và phát triển kỹ năng cho nhân viên một cách hiệu quả và có hệ thống.</w:t>
      </w:r>
    </w:p>
    <w:p>
      <w:r>
        <w:t>Mục tiêu của phần này là giúp các doanh nghiệp đảm bảo rằng nhân viên của họ không chỉ có những kỹ năng cần thiết để thực hiện công việc hiện tại mà còn được phát triển để đáp ứng các yêu cầu tương lai của tổ chức. Quản lý đào tạo bao gồm các phần sau:</w:t>
      </w:r>
    </w:p>
    <w:p>
      <w:r>
        <w:t>−Quản lý kế hoạch năm: Tổng hợp kế hoạch năm công ty từ kế hoạch đào tạo của bộ phận à Theo dõi thực tế thực hiện so với kế hoạch để kiểm soát phát sinh và chi phí.</w:t>
      </w:r>
    </w:p>
    <w:p>
      <w:r>
        <w:t>−Quản lý yêu cầu đào tạo: Bộ phận chuyên môn lập yêu cầu chi tiết, duyệt nội bộ, theo dõi lịch, tiến trình đào tạo của nhân viên, đánh giá sau mức độ ứng dụng trong công việc sau khi kết thúc đào tạo.</w:t>
      </w:r>
    </w:p>
    <w:p>
      <w:r>
        <w:t>−Quản lý tổng hợp đào tạo: Sau khi yêu cầu đào tạo của các phòng ban được duyệt, kết hợp các khóa học bắt buộc theo quy định và kế hoạch đào tạo nhân viên mới, HCNS sẽ tổng hợp lên các yêu cầu đào tạo về các khóa đào tạo, nhân viên tham gia, chi phí dự kiến. à Theo dõi tiến độ thực hiện so với kế hoạch.</w:t>
      </w:r>
    </w:p>
    <w:p>
      <w:r>
        <w:t>−Quản lý các công tác chuẩn bị đào tạo: Bao gồm các đối tượng (Giảng viên, thực tập sinh, nhân viên nội bộ), chương trình đào tạo (Nội dung, thời gian đào tạo, danh sách học viên, cam kết, tiêu chí đánh giá, chi phí….) à Thông báo lịch học cho các đối tượng liên quan, tạo cam kết đào tạo, theo dõi, đánh giá thực hiện.</w:t>
      </w:r>
    </w:p>
    <w:p>
      <w:r>
        <w:t>−Quản lý thực hiện đào tạo: Theo dõi thời gian, người tham gia, tiến độ thực hiện đào tạo, tổ chức các bài kiểm tra gửi và chấm điểm tự động, tổ chức đánh giá chất lượng đào tạo của học viên, người giảng dạy, khóa học à Để tiến hành phân tích làm cơ sở cho việc lên kế hoạch đào tạo cho những đợt đào tạo sau.</w:t>
      </w:r>
    </w:p>
    <w:p>
      <w:r>
        <w:t>−Quản lý đánh giá đào tạo: Phân tích đánh giá việc thực hiện đào tạo từ lúc yêu cầu cho đến khi kết thúc đào tạo, theo dõi đánh giá chất lượng sau đào tạo, quản lý đánh giá chi phí thực hiện đào tạo.</w:t>
      </w:r>
    </w:p>
    <w:p>
      <w:r>
        <w:t>Danh sách bài viết trong Quản lý đào tạo</w:t>
        <w:br/>
        <w:t>Quy trình đào tạo</w:t>
        <w:br/>
        <w:t>Quy trình đào tạo trong hệ thống phần mềm được xây dựng bài bản, từ việc lập kế hoạch, tổng hợp yêu cầu, chuẩn bị và triển khai đào tạo, đến khảo sát, kiểm tra và đánh giá sau khóa học. Bài viết này sẽ giới thiệu các bước trong quy trình đào tạo, mang đến cái nhìn đầy đủ ...</w:t>
        <w:br/>
        <w:t>Danh mục đơn vị đào tạo</w:t>
        <w:br/>
        <w:t>Doanh nghiệp cần theo dõi và cập nhật thông tin chi tiết về các đơn vị, trung tâm đào tạo mà công ty thường xuyên hợp tác hoặc thuê để thực hiện các chương trình đào tạo.</w:t>
        <w:br/>
        <w:t>Danh mục giảng viên</w:t>
        <w:br/>
        <w:t>Doanh nghiệp cần khai báo danh sách giảng viên tham gia vào quá trình đào tạo nhân sự. Giảng viên có thể là nhân sự nội bộ, bao gồm các chuyên gia, trưởng phòng, giám đốc, hoặc những người có chuyên môn cao. Ngoài ra, để đáp ứng các yêu cầu đào tạo chuyên sâu, doanh nghiệp cũng có thể ...</w:t>
        <w:br/>
        <w:t>Danh mục chương trình đào tạo</w:t>
        <w:br/>
        <w:t>Doanh nghiệp cần thường xuyên theo dõi và cập nhật chi tiết thông tin về các chương trình đào tạo đang được triển khai tối ưu hóa các hoạt động đào tạo, đảm bảo rằng những chương trình này đáp ứng đúng nhu cầu phát triển kỹ năng và kiến thức cho nhân sự.</w:t>
        <w:br/>
        <w:t>Danh mục bài thi</w:t>
        <w:br/>
        <w:t>Danh mục dùng chung với phân hệ tuyển dụng, vui lòng tham chiếu đến Phân hệ tuyển dụng để tìm hiểu thêm.</w:t>
        <w:br/>
        <w:t>Danh sách thực tập sinh</w:t>
        <w:br/>
        <w:t>Đối tượng đào tạo của doanh nghiệp đôi khi không chỉ dừng lại ở việc đào tạo kỹ năng chuyên sâu cho nhân viên nội bộ, mà còn hướng đến đối tượng thực tập sinh (Các bạn sinh viên mới ra trường hoặc chưa có nhiều kinh nghiệm thực tế) cần qua một thời gian đào tạo, sàng lọc trước...</w:t>
      </w:r>
    </w:p>
    <w:p>
      <w:pPr>
        <w:pStyle w:val="Heading3"/>
      </w:pPr>
      <w:r>
        <w:t>Cam kết đào tạo</w:t>
      </w:r>
    </w:p>
    <w:p>
      <w:r>
        <w:rPr>
          <w:color w:val="888888"/>
          <w:sz w:val="16"/>
        </w:rPr>
        <w:t>Nguồn: https://help.bravo.com.vn/detail?version=R1&amp;lang=vi&amp;command=TrainingCommitViewer</w:t>
      </w:r>
    </w:p>
    <w:p>
      <w:r>
        <w:t>Cam kết đào tạo là một thỏa thuận giữa người học và doanh nghiệp bao gồm các điều khoản như thời gian đào tạo, quyền lợi của học viên, trách nhiệm, và các điều kiện ràng buộc khác của học viên sau khi hoàn thành khóa học tùy thuộc vào mức độ và chi phí doanh nghiệp phải chi trả trong quá trình đào tạo.</w:t>
      </w:r>
    </w:p>
    <w:p>
      <w:r>
        <w:t>Chức năng hỗ trợ chúng ta in mẫu cam kết đào tạo, thông tin theo từng chương trình đào tạo khác nhau có thể chi tiết đến từng học viên.</w:t>
      </w:r>
    </w:p>
    <w:p>
      <w:r>
        <w:t>Để truy cập chức năng, chúng ta có thể sử dụng chức năng tìm kiếm trên menu.</w:t>
      </w:r>
    </w:p>
    <w:p>
      <w:r>
        <w:t>Chi tiết một số thông tin:</w:t>
      </w:r>
    </w:p>
    <w:p>
      <w:r>
        <w:t>Thông tin</w:t>
      </w:r>
    </w:p>
    <w:p>
      <w:r>
        <w:t>Giải thích</w:t>
      </w:r>
    </w:p>
    <w:p>
      <w:r>
        <w:t>Chuẩn bị đào tạo</w:t>
      </w:r>
    </w:p>
    <w:p>
      <w:r>
        <w:t>Chương trình đào tạo cần nhân viên thực hiện ký cam kết.</w:t>
      </w:r>
    </w:p>
    <w:p>
      <w:r>
        <w:t>Nhân viên</w:t>
      </w:r>
    </w:p>
    <w:p>
      <w:r>
        <w:t>Nếu để trống được hiển in liên tục cho tất cả học viên trong danh sách học viên.</w:t>
      </w:r>
    </w:p>
    <w:p>
      <w:r>
        <w:t>Ngoài ra có thể in đích danh cho một nhân viên.</w:t>
      </w:r>
    </w:p>
    <w:p>
      <w:pPr>
        <w:pStyle w:val="Heading3"/>
      </w:pPr>
      <w:r>
        <w:t>Chuẩn bị khảo sát</w:t>
      </w:r>
    </w:p>
    <w:p>
      <w:r>
        <w:rPr>
          <w:color w:val="888888"/>
          <w:sz w:val="16"/>
        </w:rPr>
        <w:t>Nguồn: https://help.bravo.com.vn/detail?version=R1&amp;lang=vi&amp;command=EDIT_HrmDocHSP</w:t>
      </w:r>
    </w:p>
    <w:p>
      <w:r>
        <w:t>Để đảm bảo việc đánh giá chất lượng khóa đào tạo và giảng viên được thực hiện một cách trực quan và hiệu quả, chương trình cung cấp tính năng "Chuẩn bị khảo sát". Tính năng này cho phép chúng ta dễ dàng lên kế hoạch và thực hiện các cuộc khảo sát vào cuối mỗi khóa học. Với tính năng này, người quản lý có thể thiết lập lịch trình cụ thể cho từng cuộc khảo sát, đảm bảo rằng các học viên sẽ tham gia vào việc đánh giá ngay sau khi kết thúc khóa học.</w:t>
      </w:r>
    </w:p>
    <w:p>
      <w:r>
        <w:t>Để truy cập chức năng, chúng ta có thể sử dụng chức năng tìm kiếm trên menu.</w:t>
      </w:r>
    </w:p>
    <w:p>
      <w:r>
        <w:t>Chi tiết một số thông tin:</w:t>
      </w:r>
    </w:p>
    <w:p>
      <w:r>
        <w:t>Thông tin</w:t>
      </w:r>
    </w:p>
    <w:p>
      <w:r>
        <w:t>Giải thích</w:t>
      </w:r>
    </w:p>
    <w:p>
      <w:r>
        <w:t>Ngày</w:t>
      </w:r>
    </w:p>
    <w:p>
      <w:r>
        <w:t>Ngày lập kế hoạch chuẩn bị khảo sát.</w:t>
      </w:r>
    </w:p>
    <w:p>
      <w:r>
        <w:t>Loại thiết kế</w:t>
      </w:r>
    </w:p>
    <w:p>
      <w:r>
        <w:t>Đối với “Chuẩn bị khảo sát” loại thiết kế mặc định là: Khảo sát.</w:t>
      </w:r>
    </w:p>
    <w:p>
      <w:r>
        <w:t>Chuẩn bị đào tạo</w:t>
      </w:r>
    </w:p>
    <w:p>
      <w:r>
        <w:t>Một kế hoạch khảo sát cần được gắn với khóa học cụ thể, ngoài ra chúng ta có thể kế thừa nhanh dữ liệu từ “Chuẩn bị đào tạo”.</w:t>
      </w:r>
    </w:p>
    <w:p>
      <w:r>
        <w:t>Đối tượng đào tạo</w:t>
      </w:r>
    </w:p>
    <w:p>
      <w:r>
        <w:t>Hiển thị theo Chuẩn bị đào tạo. Phân loại 2 loại đối tượng: Đào tạo nội bộ và Đào tạo thực tập sinh.</w:t>
      </w:r>
    </w:p>
    <w:p>
      <w:r>
        <w:t>Chương trình đào tạo</w:t>
      </w:r>
    </w:p>
    <w:p>
      <w:r>
        <w:t>Tên chương trình, được lấy dữ liệu từ Chuẩn bị đào tạo.</w:t>
      </w:r>
    </w:p>
    <w:p>
      <w:r>
        <w:t>Số lượng</w:t>
      </w:r>
    </w:p>
    <w:p>
      <w:r>
        <w:t>Số người tham gia kiểm tra được tính tổng từ bảng chi tiết.</w:t>
      </w:r>
    </w:p>
    <w:p>
      <w:r>
        <w:t>Thời gian bắt đầu – kết thúc</w:t>
      </w:r>
    </w:p>
    <w:p>
      <w:r>
        <w:t>−Thời gian thực hiện nội dung kiểm tra/khảo sát nữa.</w:t>
      </w:r>
    </w:p>
    <w:p>
      <w:r>
        <w:t>−Khoảng thời gian đường dẫn có hiệu lực, ngoài khoảng thời gian này, chúng ta sẽ không thể truy cập vào đường dẫn và thực hiện khảo sát.</w:t>
      </w:r>
    </w:p>
    <w:p>
      <w:r>
        <w:t>Bộ thiết kế</w:t>
      </w:r>
    </w:p>
    <w:p>
      <w:r>
        <w:t>Chọn đến bộ thiết kế survey.</w:t>
      </w:r>
    </w:p>
    <w:p>
      <w:r>
        <w:t>Đường dẫn khảo sát</w:t>
      </w:r>
    </w:p>
    <w:p>
      <w:r>
        <w:t>−Khi lưu phiếu sẽ tự động sinh ra đường dẫn.</w:t>
      </w:r>
    </w:p>
    <w:p>
      <w:r>
        <w:t>−Đường dẫn khảo sát là như nhau cho các ứng viên.</w:t>
      </w:r>
    </w:p>
    <w:p>
      <w:r>
        <w:t>Nội dung</w:t>
      </w:r>
    </w:p>
    <w:p>
      <w:r>
        <w:t>Tóm tắt nội dung, mục đích của cuộc khảo sát.</w:t>
      </w:r>
    </w:p>
    <w:p>
      <w:r>
        <w:t>Danh sách học viên</w:t>
      </w:r>
    </w:p>
    <w:p>
      <w:r>
        <w:t>Tiêu đề hiển thị phù hợp theo loại đối tượng: Nhân viên/thực tập sinh.</w:t>
      </w:r>
    </w:p>
    <w:p>
      <w:r>
        <w:t>Email</w:t>
      </w:r>
    </w:p>
    <w:p>
      <w:r>
        <w:t>−Lấy ra theo danh sách học viên.</w:t>
      </w:r>
    </w:p>
    <w:p>
      <w:r>
        <w:t>−Trường hợp chưa có, bắt buộc nhập bổ sung email.</w:t>
      </w:r>
    </w:p>
    <w:p>
      <w:r>
        <w:t>Thông báo lịch khảo sát cho học viên:</w:t>
      </w:r>
    </w:p>
    <w:p>
      <w:r>
        <w:t>−Sau khi chứng từ ở trạng thái “Hoàn thiện”, chúng ta có thể thông báo lịch khảo sát đến các học viên, qua tính năng “Gửi email thông báo học viên” (Tham chiếu mục "Gửi email thông báo học viên").</w:t>
      </w:r>
    </w:p>
    <w:p>
      <w:pPr>
        <w:pStyle w:val="Heading3"/>
      </w:pPr>
      <w:r>
        <w:t>Chuẩn bị kiểm tra</w:t>
      </w:r>
    </w:p>
    <w:p>
      <w:r>
        <w:rPr>
          <w:color w:val="888888"/>
          <w:sz w:val="16"/>
        </w:rPr>
        <w:t>Nguồn: https://help.bravo.com.vn/detail?version=R1&amp;lang=vi&amp;command=HrmDocHEP</w:t>
      </w:r>
    </w:p>
    <w:p>
      <w:r>
        <w:t>Tính năng "Chuẩn bị kiểm tra" được thiết kế với mục đích hỗ trợ việc lập kế hoạch và tổ chức các bài kiểm tra trong suốt quá trình diễn ra khóa đào tạo. Cụ thể, tính năng này cho phép người quản lý khóa học hoặc giảng viên thiết lập thời gian cụ thể cho việc thực hiện các bài kiểm tra, giúp đảm bảo rằng học viên có thời gian và điều kiện phù hợp để hoàn thành bài thi.</w:t>
      </w:r>
    </w:p>
    <w:p>
      <w:r>
        <w:t>Điều đáng chú ý là tính năng này chỉ áp dụng đối với các bài kiểm tra dạng trắc nghiệm, nhằm đảm bảo sự tiện lợi trong quá trình thiết lập và thực hiện. Khi sử dụng "Chuẩn bị kiểm tra", giảng viên có thể dễ dàng lên kế hoạch cho từng bài kiểm tra trắc nghiệm trong khóa học, xác định thời gian cụ thể khi nào các bài kiểm tra này sẽ được mở và hoàn thành.</w:t>
      </w:r>
    </w:p>
    <w:p>
      <w:r>
        <w:t>Để truy cập chức năng, chúng ta có thể sử dụng chức năng tìm kiếm trên menu.</w:t>
      </w:r>
    </w:p>
    <w:p>
      <w:r>
        <w:t>Chi tiết một số thông tin:</w:t>
      </w:r>
    </w:p>
    <w:p>
      <w:r>
        <w:t>Thông tin</w:t>
      </w:r>
    </w:p>
    <w:p>
      <w:r>
        <w:t>Giải thích</w:t>
      </w:r>
    </w:p>
    <w:p>
      <w:r>
        <w:t>Ngày</w:t>
      </w:r>
    </w:p>
    <w:p>
      <w:r>
        <w:t>Ngày lập kế hoạch chuẩn bị kiểm tra.</w:t>
      </w:r>
    </w:p>
    <w:p>
      <w:r>
        <w:t>Loại thiết kế</w:t>
      </w:r>
    </w:p>
    <w:p>
      <w:r>
        <w:t>Đối với “Chuẩn bị kiểm tra” loại thiết kế mặc định là: Ngân hàng câu hỏi.</w:t>
      </w:r>
    </w:p>
    <w:p>
      <w:r>
        <w:t>Chuẩn bị đào tạo</w:t>
      </w:r>
    </w:p>
    <w:p>
      <w:r>
        <w:t>Một kế hoạch kiểm tra cần được gắn với khóa học cụ thể, ngoài ra chúng ta có thể kế thừa nhanh dữ liệu từ “Chuẩn bị đào tạo”.</w:t>
      </w:r>
    </w:p>
    <w:p>
      <w:r>
        <w:t>Đối tượng đào tạo</w:t>
      </w:r>
    </w:p>
    <w:p>
      <w:r>
        <w:t>Hiển thị theo Chuẩn bị đào tạo. Phân loại 2 loại đối tượng: Đào tạo nội bộ và Đào tạo thực tập sinh.</w:t>
      </w:r>
    </w:p>
    <w:p>
      <w:r>
        <w:t>Chương trình đào tạo</w:t>
      </w:r>
    </w:p>
    <w:p>
      <w:r>
        <w:t>Tên chương trình, được lấy dữ liệu từ Chuẩn bị đào tạo.</w:t>
      </w:r>
    </w:p>
    <w:p>
      <w:r>
        <w:t>Số lượng</w:t>
      </w:r>
    </w:p>
    <w:p>
      <w:r>
        <w:t>Số người tham gia kiểm tra được tính tổng từ bảng chi tiết.</w:t>
      </w:r>
    </w:p>
    <w:p>
      <w:r>
        <w:t>Thời gian bắt đầu – kết thúc</w:t>
      </w:r>
    </w:p>
    <w:p>
      <w:r>
        <w:t>Thời gian thực hiện nội dung kiểm tra/khảo sát nữa.</w:t>
      </w:r>
    </w:p>
    <w:p>
      <w:r>
        <w:t>Khoảng thời gian đường dẫn có hiệu lực, ngoài khoảng thời gian này, chúng ta sẽ không thể truy cập vào đường dẫn và thực hiện làm bài.</w:t>
      </w:r>
    </w:p>
    <w:p>
      <w:r>
        <w:t>Bộ thiết kế</w:t>
      </w:r>
    </w:p>
    <w:p>
      <w:r>
        <w:t>Chọn đến bộ thiết kế ngân hàng câu hỏi.</w:t>
      </w:r>
    </w:p>
    <w:p>
      <w:r>
        <w:t>Số câu/đề</w:t>
      </w:r>
    </w:p>
    <w:p>
      <w:r>
        <w:t>Số câu hỏi mặc định để tạo thành 1 để.</w:t>
      </w:r>
    </w:p>
    <w:p>
      <w:r>
        <w:t>Trường hợp Số câu/đề &gt; Số câu trong ngân hàng câu hỏi thì hệ thống tự động lấy tối đa.</w:t>
      </w:r>
    </w:p>
    <w:p>
      <w:r>
        <w:t>Loại đề</w:t>
      </w:r>
    </w:p>
    <w:p>
      <w:r>
        <w:t>Hệ thống hỗ trợ 2 loại:</w:t>
      </w:r>
    </w:p>
    <w:p>
      <w:r>
        <w:t>Cùng đề: Lấy ra 40 câu bất kỳ (Đề 10 người giống nhau cả về nội dung lẫn thứ tự câu hỏi).</w:t>
      </w:r>
    </w:p>
    <w:p>
      <w:r>
        <w:t>Khác đề: Mỗi người 1 đề: Lấy ra 40 câu bất kỳ từ 100 câu hỏi (Khác nhau cả về nội dung câu hỏi và thứ tự), tăng cường việc chống gian lận, sao chép bài của nhau.</w:t>
      </w:r>
    </w:p>
    <w:p>
      <w:r>
        <w:t>Nội dung</w:t>
      </w:r>
    </w:p>
    <w:p>
      <w:r>
        <w:t>Tóm tắt nội dung, mục đích của bài kiểm tra.</w:t>
      </w:r>
    </w:p>
    <w:p>
      <w:r>
        <w:t>Danh sách học viên</w:t>
      </w:r>
    </w:p>
    <w:p>
      <w:r>
        <w:t>Tiêu đề hiển thị phù hợp theo loại đối tượng: Nhân viên/thực tập sinh.</w:t>
      </w:r>
    </w:p>
    <w:p>
      <w:r>
        <w:t>Email</w:t>
      </w:r>
    </w:p>
    <w:p>
      <w:r>
        <w:t>Lấy ra theo danh sách học viên.</w:t>
      </w:r>
    </w:p>
    <w:p>
      <w:r>
        <w:t>Trường hợp chưa có, bắt buộc nhập bổ sung email.</w:t>
      </w:r>
    </w:p>
    <w:p>
      <w:r>
        <w:t>Đường dẫn bài thi</w:t>
      </w:r>
    </w:p>
    <w:p>
      <w:r>
        <w:t>Mỗi học viên sẽ có một đường dẫn khác nhau, tuy nhiên nó được tạo bằng tính năng tự động ngoài màn hình hiển thị dữ liệu.</w:t>
      </w:r>
    </w:p>
    <w:p>
      <w:r>
        <w:t>Chúng ta có thể nhấn vào đường dẫn để xem trước.</w:t>
      </w:r>
    </w:p>
    <w:p>
      <w:r>
        <w:t>Mã dự thi</w:t>
      </w:r>
    </w:p>
    <w:p>
      <w:r>
        <w:t>Mã bí mật, học viên bắt buộc nhập để có thể thực hiện bài thi.</w:t>
      </w:r>
    </w:p>
    <w:p>
      <w:r>
        <w:t>Được thực hiện cùng tính năng Tạo đường dẫn.</w:t>
      </w:r>
    </w:p>
    <w:p>
      <w:r>
        <w:t>Mã dự thi sẽ được gửi cùng trong email cho học viên khi thông báo về bài kiểm tra.</w:t>
      </w:r>
    </w:p>
    <w:p>
      <w:r>
        <w:t>Tính năng tạo đường dẫn bài thi:</w:t>
      </w:r>
    </w:p>
    <w:p>
      <w:r>
        <w:t>−Sau khi chứng từ được duyệt hoàn tất, chúng ta sử dụng chức năng “Tạo đường dẫn bài thi” tại màn hình Explore để tạo đường dẫn tự động cho danh sách ứng viên.</w:t>
      </w:r>
    </w:p>
    <w:p>
      <w:r>
        <w:t>−Hệ thống sẽ dựa vào thông tin “Số câu/đề và Loại đề” để trộn đề phù hợp</w:t>
      </w:r>
    </w:p>
    <w:p>
      <w:r>
        <w:t>−Màn hình của tính năng “Tạo đường dẫn bài thi” như sau:</w:t>
      </w:r>
    </w:p>
    <w:p>
      <w:r>
        <w:t>−Sau khi thực hiện xong chức năng, chúng ta nhận được kết quả như sau:</w:t>
      </w:r>
    </w:p>
    <w:p>
      <w:r>
        <w:t>Thông báo lịch kiểm tra cho học viên:</w:t>
      </w:r>
    </w:p>
    <w:p>
      <w:r>
        <w:t>Sau khi chứng từ ở trạng thái “Hoàn thiện”, chúng ta có thể thông báo lịch kiểm tra đến các học viên, qua tính năng “Gửi email thông báo học viên” (Tham chiếu mục Gửi email thông báo học viên).</w:t>
      </w:r>
    </w:p>
    <w:p>
      <w:pPr>
        <w:pStyle w:val="Heading3"/>
      </w:pPr>
      <w:r>
        <w:t>Chuẩn bị đào tạo</w:t>
      </w:r>
    </w:p>
    <w:p>
      <w:r>
        <w:rPr>
          <w:color w:val="888888"/>
          <w:sz w:val="16"/>
        </w:rPr>
        <w:t>Nguồn: https://help.bravo.com.vn/detail?version=R1&amp;lang=vi&amp;command=EDIT_HrmDocTPP</w:t>
      </w:r>
    </w:p>
    <w:p>
      <w:r>
        <w:t>Công tác chuẩn bị cho khóa đào tạo bao gồm việc lập lộ trình chi tiết, danh sách học viên, các tiêu chí đánh giá làm cơ sở cho việc tổng kết cuối khóa, cùng với chi phí đào tạo...</w:t>
      </w:r>
    </w:p>
    <w:p>
      <w:r>
        <w:t>Để truy cập chức năng, chúng ta có thể sử dụng chức năng tìm kiếm trên menu.</w:t>
      </w:r>
    </w:p>
    <w:p>
      <w:r>
        <w:t>Chi tiết một số thông tin:</w:t>
      </w:r>
    </w:p>
    <w:p>
      <w:r>
        <w:t>Thông tin</w:t>
      </w:r>
    </w:p>
    <w:p>
      <w:r>
        <w:t>Giải thích</w:t>
      </w:r>
    </w:p>
    <w:p>
      <w:r>
        <w:t>Ngày lập</w:t>
      </w:r>
    </w:p>
    <w:p>
      <w:r>
        <w:t>Ngày lập chứng từ.</w:t>
      </w:r>
    </w:p>
    <w:p>
      <w:r>
        <w:t>Tổng hợp YCĐT</w:t>
      </w:r>
    </w:p>
    <w:p>
      <w:r>
        <w:t>Cần chọn đích danh đến Tổng hợp yêu cầu đào tạo đã được duyệt.</w:t>
      </w:r>
    </w:p>
    <w:p>
      <w:r>
        <w:t>Đối tượng đào tạo</w:t>
      </w:r>
    </w:p>
    <w:p>
      <w:r>
        <w:t>Dữ liệu tự động lấy ra khi chọn Tổng hợp YCĐT.</w:t>
      </w:r>
    </w:p>
    <w:p>
      <w:r>
        <w:t>Chương trình đào tạo</w:t>
      </w:r>
    </w:p>
    <w:p>
      <w:r>
        <w:t>Cần chọn đích danh cho một chương trình đào tạo trong danh sách các chương trình theo Tổng hợp YCĐT đã chọn.</w:t>
      </w:r>
    </w:p>
    <w:p>
      <w:r>
        <w:t>Loại đào tạo</w:t>
      </w:r>
    </w:p>
    <w:p>
      <w:r>
        <w:t>Lấy ra theo chương trình đào tạo, được chọn lại để phù hợp với thời điểm và đối tượng.</w:t>
      </w:r>
    </w:p>
    <w:p>
      <w:r>
        <w:t>Phương thức</w:t>
      </w:r>
    </w:p>
    <w:p>
      <w:r>
        <w:t>Phân loại 2 phương thức là: Nội bộ và thuê ngoài.</w:t>
      </w:r>
    </w:p>
    <w:p>
      <w:r>
        <w:t>Nội dung</w:t>
      </w:r>
    </w:p>
    <w:p>
      <w:r>
        <w:t>Nội dung tổng quát về khóa học.</w:t>
      </w:r>
    </w:p>
    <w:p>
      <w:r>
        <w:t>Ngày bắt đầu – kết thúc</w:t>
      </w:r>
    </w:p>
    <w:p>
      <w:r>
        <w:t>Thời gian triển khai khóa học.</w:t>
      </w:r>
    </w:p>
    <w:p>
      <w:r>
        <w:t>Đơn vị đào tạo</w:t>
      </w:r>
    </w:p>
    <w:p>
      <w:r>
        <w:t>Thường là nội bộ công ty, ngoài ra đối với hình thức thuê ngoài có thể là các trung tâm/tổ chức khác.</w:t>
      </w:r>
    </w:p>
    <w:p>
      <w:r>
        <w:t>Giảng viên</w:t>
      </w:r>
    </w:p>
    <w:p>
      <w:r>
        <w:t>Người trực tiếp giảng dạy.</w:t>
      </w:r>
    </w:p>
    <w:p>
      <w:r>
        <w:t>Số buổi (1/2 ngày)</w:t>
      </w:r>
    </w:p>
    <w:p>
      <w:r>
        <w:t>Số buổi để hoàn thành chương trình, một buổi học thời gian chỉ được tính trong ngày.</w:t>
      </w:r>
    </w:p>
    <w:p>
      <w:r>
        <w:t>Thời lượng / buổi (giờ)</w:t>
      </w:r>
    </w:p>
    <w:p>
      <w:r>
        <w:t>Thời gian học một buổi, quy ước sẵn theo đơn vị là giờ.</w:t>
      </w:r>
    </w:p>
    <w:p>
      <w:r>
        <w:t>Chi phí cam kết / người</w:t>
      </w:r>
    </w:p>
    <w:p>
      <w:r>
        <w:t>Chi phí cam kết tính theo mỗi học viên, tùy vào chương trình để tính các mốc nếu không hoàn thành. Làm căn cứ để truy vết các khoản thưởng, phạt.</w:t>
      </w:r>
    </w:p>
    <w:p>
      <w:r>
        <w:t>Tab chi tiết</w:t>
      </w:r>
    </w:p>
    <w:p>
      <w:r>
        <w:t>Buổi học</w:t>
      </w:r>
    </w:p>
    <w:p>
      <w:r>
        <w:t>Chi tiết nội dung từng buổi học. Nên để “Buổi 1, buổi 2, …”.</w:t>
      </w:r>
    </w:p>
    <w:p>
      <w:r>
        <w:t>Khi lên mẫu in, báo cáo dữ liệu sẽ hợp lý hơn.</w:t>
      </w:r>
    </w:p>
    <w:p>
      <w:r>
        <w:t>Nội dụng đào tạo</w:t>
      </w:r>
    </w:p>
    <w:p>
      <w:r>
        <w:t>Tiêu đề nội dung buổi học.</w:t>
      </w:r>
    </w:p>
    <w:p>
      <w:r>
        <w:t>Thời gian bắt đầu – kết thúc</w:t>
      </w:r>
    </w:p>
    <w:p>
      <w:r>
        <w:t>Thời gian học của từng buổi, chỉ tính trong ngày. Nếu nhập sai hệ thống sẽ đưa cảnh báo.</w:t>
      </w:r>
    </w:p>
    <w:p>
      <w:r>
        <w:t>Tài liệu</w:t>
      </w:r>
    </w:p>
    <w:p>
      <w:r>
        <w:t>File/đường dẫn tài liệu cho từng buổi học.</w:t>
      </w:r>
    </w:p>
    <w:p>
      <w:r>
        <w:t>Tab học viên</w:t>
      </w:r>
    </w:p>
    <w:p>
      <w:r>
        <w:t>Mã, tên học viên</w:t>
      </w:r>
    </w:p>
    <w:p>
      <w:r>
        <w:t>Tiêu đề thay đổi theo loại đối tượng là nhân viên hay thực tập sinh.</w:t>
      </w:r>
    </w:p>
    <w:p>
      <w:r>
        <w:t>Vị trí</w:t>
      </w:r>
    </w:p>
    <w:p>
      <w:r>
        <w:t>Vị trí hiện tại của học viên.</w:t>
      </w:r>
    </w:p>
    <w:p>
      <w:r>
        <w:t>Bộ phận</w:t>
      </w:r>
    </w:p>
    <w:p>
      <w:r>
        <w:t>Bộ phận hiện tại của học viên.</w:t>
      </w:r>
    </w:p>
    <w:p>
      <w:r>
        <w:t>Không tham gia</w:t>
      </w:r>
    </w:p>
    <w:p>
      <w:r>
        <w:t>Khi chuẩn bị đào tạo đã được duyệt, nhưng ứng viên không thể tham gia khóa đào tạo, chúng ta không thể xóa ứng viên khỏi danh sách mà thực hiện thao tác tích học viên không tham gia.</w:t>
      </w:r>
    </w:p>
    <w:p>
      <w:r>
        <w:t>File cam kết</w:t>
      </w:r>
    </w:p>
    <w:p>
      <w:r>
        <w:t>Đính kèm cam kết đào tạo cho từng học viên (nếu có).</w:t>
      </w:r>
    </w:p>
    <w:p>
      <w:r>
        <w:t>Tab Cam kết đào tạo</w:t>
      </w:r>
    </w:p>
    <w:p>
      <w:r>
        <w:t>Số tháng cam kết làm việc</w:t>
      </w:r>
    </w:p>
    <w:p>
      <w:r>
        <w:t>Tính từ ngày kết thúc khóa học, nếu nhân viên nghỉ việc trước số tháng quy định sẽ phải chịu một mức hoàn trả chi phí tương ứng.</w:t>
      </w:r>
    </w:p>
    <w:p>
      <w:r>
        <w:t>Cam kết làm việc đến</w:t>
      </w:r>
    </w:p>
    <w:p>
      <w:r>
        <w:t>Hệ thống tự tính toàn ra thời gian dựa vào công thức:</w:t>
      </w:r>
    </w:p>
    <w:p>
      <w:r>
        <w:t>Cam kết làm việc đến = Ngày kết thúc khóa + Số tháng cam kết làm việc</w:t>
      </w:r>
    </w:p>
    <w:p>
      <w:r>
        <w:t>Không cho sửa lại mục đích để tránh tình huống nhập lại mốc thời gian rồi phải tính ngược lại tháng.</w:t>
      </w:r>
    </w:p>
    <w:p>
      <w:r>
        <w:t>% chi phí</w:t>
      </w:r>
    </w:p>
    <w:p>
      <w:r>
        <w:t>Với mỗi khoảng thời gian thì số tiền cần cam kết cũng khác nhau.</w:t>
      </w:r>
    </w:p>
    <w:p>
      <w:r>
        <w:t>Chi phí hoàn trả</w:t>
      </w:r>
    </w:p>
    <w:p>
      <w:r>
        <w:t>Hệ thống tự tính toàn ra thời gian dựa vào công thức:</w:t>
      </w:r>
    </w:p>
    <w:p>
      <w:r>
        <w:t>Số tiền hoàn trả chi phí nếu nghỉ = Chi phí/NV * % hoàn trả chi phí (nếu nghỉ).</w:t>
      </w:r>
    </w:p>
    <w:p>
      <w:r>
        <w:t>Tab tiêu chí đánh giá</w:t>
      </w:r>
    </w:p>
    <w:p>
      <w:r>
        <w:t>Tiêu chí</w:t>
      </w:r>
    </w:p>
    <w:p>
      <w:r>
        <w:t>Danh sách các tiêu chí để chúng ta dễ dàng so sánh, đánh giá các ứng viên cuối khóa.</w:t>
      </w:r>
    </w:p>
    <w:p>
      <w:r>
        <w:t>Điểm cần đạt</w:t>
      </w:r>
    </w:p>
    <w:p>
      <w:r>
        <w:t>Điểm tối thiểu học viên cần đạt được.</w:t>
      </w:r>
    </w:p>
    <w:p>
      <w:r>
        <w:t>Mô tả</w:t>
      </w:r>
    </w:p>
    <w:p>
      <w:r>
        <w:t>Thông tin yêu cầu thêm.</w:t>
      </w:r>
    </w:p>
    <w:p>
      <w:r>
        <w:t>Tab chi phí đào tạo</w:t>
      </w:r>
    </w:p>
    <w:p>
      <w:r>
        <w:t>Loại chi phí</w:t>
      </w:r>
    </w:p>
    <w:p>
      <w:r>
        <w:t>Dự trù các loại chi phí cần chi trả khi thực hiện khóa đào tạo. Cuối kỳ cập nhật chi phí thực tế giúp chúng ta có thể so sánh với kế hoạch để dự trù kinh phí tốt hơn.</w:t>
      </w:r>
    </w:p>
    <w:p>
      <w:r>
        <w:t>Chi phí dự kiến</w:t>
      </w:r>
    </w:p>
    <w:p>
      <w:r>
        <w:t>Số tiền dự kiến cần bỏ ra cho đợt đào tạo.</w:t>
      </w:r>
    </w:p>
    <w:p>
      <w:r>
        <w:t>Ghi chú</w:t>
      </w:r>
    </w:p>
    <w:p>
      <w:r>
        <w:t>Mô tả thêm thông tin</w:t>
      </w:r>
    </w:p>
    <w:p>
      <w:r>
        <w:t>Lưu ý:</w:t>
      </w:r>
    </w:p>
    <w:p>
      <w:r>
        <w:t>Để giúp tạo nhanh chi tiết số buổi học từ Số buổi nhập từ đầu phiếu, hệ thống hồ sơ công cụ “Lấy chi tiết buổi học” mà không cần phải tạo tay từng dòng một cách nhanh chóng.</w:t>
      </w:r>
    </w:p>
    <w:p>
      <w:r>
        <w:t>Tính năng cập nhật chi phí thực tế:</w:t>
      </w:r>
    </w:p>
    <w:p>
      <w:r>
        <w:t>−Cho phép cập nhật chi phí thực tế và nhập thêm các chi phí phát sinh mới, tuy nhiên chỉ được nhập phần chi phí thực tế.</w:t>
      </w:r>
    </w:p>
    <w:p>
      <w:r>
        <w:t>−Để thực hiện tính năng này, chúng ta chọn nút “Cập nhật chi phí thực tế” tại màn hình hiển thị dữ liệu đối với từng chứng từ.</w:t>
      </w:r>
    </w:p>
    <w:p>
      <w:r>
        <w:t>Thông báo lịch cho học viên:</w:t>
      </w:r>
    </w:p>
    <w:p>
      <w:r>
        <w:t>Sau khi chứng từ ở trạng thái “Hoàn thiện”, chúng ta có thể thông báo lịch học đến các học viên, giảng viên, các trưởng bộ phận qua tính năng “Gửi email thông báo học viên” (Tham chiếu mục "Gửi Email thông báo học viên").</w:t>
      </w:r>
    </w:p>
    <w:p>
      <w:pPr>
        <w:pStyle w:val="Heading3"/>
      </w:pPr>
      <w:r>
        <w:t>Danh mục chương trình đào tạo</w:t>
      </w:r>
    </w:p>
    <w:p>
      <w:r>
        <w:rPr>
          <w:color w:val="888888"/>
          <w:sz w:val="16"/>
        </w:rPr>
        <w:t>Nguồn: https://help.bravo.com.vn/detail?version=R1&amp;lang=vi&amp;command=HrmTrainingProgram</w:t>
      </w:r>
    </w:p>
    <w:p>
      <w:r>
        <w:t>Doanh nghiệp cần thường xuyên theo dõi và cập nhật chi tiết thông tin về các chương trình đào tạo đang được triển khai tối ưu hóa các hoạt động đào tạo, đảm bảo rằng những chương trình này đáp ứng đúng nhu cầu phát triển kỹ năng và kiến thức cho nhân sự.</w:t>
      </w:r>
    </w:p>
    <w:p>
      <w:r>
        <w:t>Để truy cập chức năng, chúng ta có thể sử dụng chức năng tìm kiếm trên menu.</w:t>
      </w:r>
    </w:p>
    <w:p>
      <w:r>
        <w:t>Chi tiết một số thông tin:</w:t>
      </w:r>
    </w:p>
    <w:p>
      <w:r>
        <w:t>Thông tin</w:t>
      </w:r>
    </w:p>
    <w:p>
      <w:r>
        <w:t>Giải thích</w:t>
      </w:r>
    </w:p>
    <w:p>
      <w:r>
        <w:t>Ngày hiệu lực</w:t>
      </w:r>
    </w:p>
    <w:p>
      <w:r>
        <w:t>Ngày chương trình có hiệu lực được áp dụng đào tạo.</w:t>
      </w:r>
    </w:p>
    <w:p>
      <w:r>
        <w:t>Khi lọc dữ liệu ở các chứng từ phát sinh, sẽ ưu tiên chương trình có hiệu lực mới nhất so với ngày lập chứng từ.</w:t>
      </w:r>
    </w:p>
    <w:p>
      <w:r>
        <w:t>Ngày kết thúc</w:t>
      </w:r>
    </w:p>
    <w:p>
      <w:r>
        <w:t>Ngày chương trình hết hiệu lực.</w:t>
      </w:r>
    </w:p>
    <w:p>
      <w:r>
        <w:t>Thời hạn chứng chỉ</w:t>
      </w:r>
    </w:p>
    <w:p>
      <w:r>
        <w:t>Khoảng thời gian trong đó chứng chỉ hoặc giấy chứng nhận có giá trị và được công nhận.</w:t>
      </w:r>
    </w:p>
    <w:p>
      <w:r>
        <w:t>Theo dõi thời hạn các chứng chỉ trên báo cáo để nhắc nhở, cảnh báo để nhân viên/bộ phận Hành chính nhân sự có kế hoạch đào tạo phù hợp.</w:t>
      </w:r>
    </w:p>
    <w:p>
      <w:r>
        <w:t>Tên viết tắt</w:t>
      </w:r>
    </w:p>
    <w:p>
      <w:r>
        <w:t>Mục đích lên các báo cáo biểu đồ.</w:t>
      </w:r>
    </w:p>
    <w:p>
      <w:r>
        <w:t>Loại đào tạo</w:t>
      </w:r>
    </w:p>
    <w:p>
      <w:r>
        <w:t>Phân loại 5 loại hình thức cố định: Thực tập/Hội nhập/Đào tạo phát triển/Đào tạo bắt buộc/Khác.</w:t>
      </w:r>
    </w:p>
    <w:p>
      <w:r>
        <w:t>Hình thức học</w:t>
      </w:r>
    </w:p>
    <w:p>
      <w:r>
        <w:t>Có 3 loại hình thức: Trực tiếp/Trực tuyến/Tự học.</w:t>
      </w:r>
    </w:p>
    <w:p>
      <w:r>
        <w:t>Giảng viên</w:t>
      </w:r>
    </w:p>
    <w:p>
      <w:r>
        <w:t>Giảng viên trực tiếp giảng dạy.</w:t>
      </w:r>
    </w:p>
    <w:p>
      <w:r>
        <w:t>Đơn vị đào tạo</w:t>
      </w:r>
    </w:p>
    <w:p>
      <w:r>
        <w:t>Đơn vị mà giảng viên trực thuộc.</w:t>
      </w:r>
    </w:p>
    <w:p>
      <w:r>
        <w:t>Số buổi (1/2 ngày)</w:t>
      </w:r>
    </w:p>
    <w:p>
      <w:r>
        <w:t>Số buổi để hoàn thành chương trình đào tạo.</w:t>
      </w:r>
    </w:p>
    <w:p>
      <w:r>
        <w:t>Loại hình kiểm tra</w:t>
      </w:r>
    </w:p>
    <w:p>
      <w:r>
        <w:t>Hình thức đánh giá cuối khóa: Ví dụ làm bài kiểm tra, seminar, hoặc thực hành kỹ thuật …</w:t>
      </w:r>
    </w:p>
    <w:p>
      <w:r>
        <w:t>Bài thi</w:t>
      </w:r>
    </w:p>
    <w:p>
      <w:r>
        <w:t>Được thiết kế để đánh giá mức độ hiểu biết và khả năng áp dụng kiến thức mà học viên đã thu nhận trong suốt quá trình đào tạo.</w:t>
      </w:r>
    </w:p>
    <w:p>
      <w:r>
        <w:t>Nội dung đào tạo</w:t>
      </w:r>
    </w:p>
    <w:p>
      <w:r>
        <w:t>Nội dung tổng quát chung về chương trình.</w:t>
      </w:r>
    </w:p>
    <w:p>
      <w:r>
        <w:t>Tab vị trí</w:t>
      </w:r>
    </w:p>
    <w:p>
      <w:r>
        <w:t>Chi tiết danh sách vị trí theo bộ phận.</w:t>
      </w:r>
    </w:p>
    <w:p>
      <w:r>
        <w:t>Chương trình được áp dụng cho những vị trí nào trong doanh nghiệp, nội dung đào tạo có thể thay đổi đối với từng vị trí.</w:t>
      </w:r>
    </w:p>
    <w:p>
      <w:pPr>
        <w:pStyle w:val="Heading3"/>
      </w:pPr>
      <w:r>
        <w:t>Danh mục giảng viên</w:t>
      </w:r>
    </w:p>
    <w:p>
      <w:r>
        <w:rPr>
          <w:color w:val="888888"/>
          <w:sz w:val="16"/>
        </w:rPr>
        <w:t>Nguồn: https://help.bravo.com.vn/detail?version=R1&amp;lang=vi&amp;command=HrmTrainer</w:t>
      </w:r>
    </w:p>
    <w:p>
      <w:r>
        <w:t>Doanh nghiệp cần khai báo danh sách giảng viên tham gia vào quá trình đào tạo nhân sự. Giảng viên có thể là nhân sự nội bộ, bao gồm các chuyên gia, trưởng phòng, giám đốc, hoặc những người có chuyên môn cao. Ngoài ra, để đáp ứng các yêu cầu đào tạo chuyên sâu, doanh nghiệp cũng có thể thuê giảng viên từ các đơn vị đào tạo bên ngoài. Bên cạnh đó, doanh nghiệp có thể theo dõi thêm về lĩnh vực chuyên môn, các chương trình đào tạo mà giảng viên đảm nhiệm, tần suất giảng dạy trực tiếp, cũng như đánh giá từ học viên về chất lượng giảng dạy của từng giảng viên.</w:t>
      </w:r>
    </w:p>
    <w:p>
      <w:r>
        <w:t>Để truy cập chức năng, chúng ta có thể sử dụng chức năng tìm kiếm trên menu.</w:t>
      </w:r>
    </w:p>
    <w:p>
      <w:r>
        <w:t>Chi tiết một số thông tin:</w:t>
      </w:r>
    </w:p>
    <w:p>
      <w:r>
        <w:t>Thông tin</w:t>
      </w:r>
    </w:p>
    <w:p>
      <w:r>
        <w:t>Giải thích</w:t>
      </w:r>
    </w:p>
    <w:p>
      <w:r>
        <w:t>Mã giảng viên</w:t>
      </w:r>
    </w:p>
    <w:p>
      <w:r>
        <w:t>Mã định danh của giảng viên.</w:t>
      </w:r>
    </w:p>
    <w:p>
      <w:r>
        <w:t>Mã nhân viên</w:t>
      </w:r>
    </w:p>
    <w:p>
      <w:r>
        <w:t>Nhập liệu trong trường hợp giảng viên là nhân viên nội bộ công ty.</w:t>
      </w:r>
    </w:p>
    <w:p>
      <w:r>
        <w:t>Tên</w:t>
      </w:r>
    </w:p>
    <w:p>
      <w:r>
        <w:t>Tên của giảng viên.</w:t>
      </w:r>
    </w:p>
    <w:p>
      <w:r>
        <w:t>Đơn vị đào tạo</w:t>
      </w:r>
    </w:p>
    <w:p>
      <w:r>
        <w:t>Đơn vị công tác/trung tâm mà giảng viên trực thuộc.</w:t>
      </w:r>
    </w:p>
    <w:p>
      <w:r>
        <w:t>Tab chuyên môn</w:t>
      </w:r>
    </w:p>
    <w:p>
      <w:r>
        <w:t>Danh sách các chương trình đào tạo mà giảng viên thực hiện giảng dạy.</w:t>
      </w:r>
    </w:p>
    <w:p>
      <w:r>
        <w:t>Tab tài liệu đính kèm</w:t>
      </w:r>
    </w:p>
    <w:p>
      <w:r>
        <w:t>Thường dùng để đính kèm hồ sơ năng lực của giảng viên.</w:t>
      </w:r>
    </w:p>
    <w:p>
      <w:pPr>
        <w:pStyle w:val="Heading3"/>
      </w:pPr>
      <w:r>
        <w:t>Danh mục đơn vị đào tạo</w:t>
      </w:r>
    </w:p>
    <w:p>
      <w:r>
        <w:rPr>
          <w:color w:val="888888"/>
          <w:sz w:val="16"/>
        </w:rPr>
        <w:t>Nguồn: https://help.bravo.com.vn/detail?version=R1&amp;lang=vi&amp;command=HRMSchool</w:t>
      </w:r>
    </w:p>
    <w:p>
      <w:r>
        <w:t>Doanh nghiệp cần theo dõi và cập nhật thông tin chi tiết về các đơn vị, trung tâm đào tạo mà công ty thường xuyên hợp tác hoặc thuê để thực hiện các chương trình đào tạo.</w:t>
      </w:r>
    </w:p>
    <w:p>
      <w:r>
        <w:t>Để truy cập chức năng, chúng ta có thể sử dụng chức năng tìm kiếm trên menu.</w:t>
      </w:r>
    </w:p>
    <w:p>
      <w:r>
        <w:t>Chi tiết một số thông tin:</w:t>
      </w:r>
    </w:p>
    <w:p>
      <w:r>
        <w:t>Thông tin</w:t>
      </w:r>
    </w:p>
    <w:p>
      <w:r>
        <w:t>Giải thích</w:t>
      </w:r>
    </w:p>
    <w:p>
      <w:r>
        <w:t>Mã</w:t>
      </w:r>
    </w:p>
    <w:p>
      <w:r>
        <w:t>Mã định nghĩa cho đơn vị đào tạo.</w:t>
      </w:r>
    </w:p>
    <w:p>
      <w:r>
        <w:t>Tên</w:t>
      </w:r>
    </w:p>
    <w:p>
      <w:r>
        <w:t>Tên của đơn vị đào tạo.</w:t>
      </w:r>
    </w:p>
    <w:p>
      <w:r>
        <w:t>Tên thứ 2</w:t>
      </w:r>
    </w:p>
    <w:p>
      <w:r>
        <w:t>Diễn giải thêm cho đơn vị, có thể là tên tiếng anh.</w:t>
      </w:r>
    </w:p>
    <w:p>
      <w:r>
        <w:t>Tên viết tắt</w:t>
      </w:r>
    </w:p>
    <w:p>
      <w:r>
        <w:t>Mục đích để lên các báo cáo phân tích.</w:t>
      </w:r>
    </w:p>
    <w:p>
      <w:r>
        <w:t>Lĩnh vực đào tạo</w:t>
      </w:r>
    </w:p>
    <w:p>
      <w:r>
        <w:t>Các ngành nghề, kỹ năng, hoặc kiến thức mà các đơn vị, tổ chức cung cấp dịch vụ giảng dạy.</w:t>
      </w:r>
    </w:p>
    <w:p>
      <w:r>
        <w:t>Hotline</w:t>
      </w:r>
    </w:p>
    <w:p>
      <w:r>
        <w:t>Số điện thoại chuyên dụng mà khách hàng có thể gọi đến để nhận được sự hỗ trợ, tư vấn, giải quyết vấn đề, thường hoạt động liên tục 24/7.</w:t>
      </w:r>
    </w:p>
    <w:p>
      <w:r>
        <w:t>Địa chỉ</w:t>
      </w:r>
    </w:p>
    <w:p>
      <w:r>
        <w:t>Thông tin cụ thể về vị trí địa lý của đơn vị hoặc tổ chức.</w:t>
      </w:r>
    </w:p>
    <w:p>
      <w:r>
        <w:t>Email đơn vị</w:t>
      </w:r>
    </w:p>
    <w:p>
      <w:r>
        <w:t>Email của đơn vị đào tạo là địa chỉ thư điện tử mà cơ sở đào tạo sử dụng để liên lạc và trao đổi thông tin với học viên, đối tác hoặc khách hàng.</w:t>
      </w:r>
    </w:p>
    <w:p>
      <w:r>
        <w:t>Người liên hệ</w:t>
      </w:r>
    </w:p>
    <w:p>
      <w:r>
        <w:t>Đầu mối liên lạc với đơn vị/tổ chức.</w:t>
      </w:r>
    </w:p>
    <w:p>
      <w:r>
        <w:t>Điện thoại</w:t>
      </w:r>
    </w:p>
    <w:p>
      <w:r>
        <w:t>Số điện thoại liên hệ riêng của người liên hệ.</w:t>
      </w:r>
    </w:p>
    <w:p>
      <w:r>
        <w:t>Email</w:t>
      </w:r>
    </w:p>
    <w:p>
      <w:r>
        <w:t>Địa chỉ thư điện tử của người liên hệ.</w:t>
      </w:r>
    </w:p>
    <w:p>
      <w:pPr>
        <w:pStyle w:val="Heading3"/>
      </w:pPr>
      <w:r>
        <w:t>Danh sách thực tập sinh</w:t>
      </w:r>
    </w:p>
    <w:p>
      <w:r>
        <w:rPr>
          <w:color w:val="888888"/>
          <w:sz w:val="16"/>
        </w:rPr>
        <w:t>Nguồn: https://help.bravo.com.vn/detail?version=R1&amp;lang=vi&amp;command=HrmTrainee</w:t>
      </w:r>
    </w:p>
    <w:p>
      <w:r>
        <w:t>Đối tượng đào tạo của doanh nghiệp đôi khi không chỉ dừng lại ở việc đào tạo kỹ năng chuyên sâu cho nhân viên nội bộ, mà còn hướng đến đối tượng thực tập sinh (Các bạn sinh viên mới ra trường hoặc chưa có nhiều kinh nghiệm thực tế) cần qua một thời gian đào tạo, sàng lọc trước khi trở thành nhân viên chính thức.</w:t>
      </w:r>
    </w:p>
    <w:p>
      <w:r>
        <w:t>Đối với đối tượng này quy trình đào tạo coi như một vòng trong quy trình tuyển dụng.</w:t>
      </w:r>
    </w:p>
    <w:p>
      <w:r>
        <w:t>Từ phân hệ tuyển dụng có thể thực hiện chức năng tự động, lấy dữ liệu trực tiếp từ bên Tuyển dụng sang hoặc có thể nhập thủ công.</w:t>
      </w:r>
    </w:p>
    <w:p>
      <w:r>
        <w:t>−Khi phân hệ tuyển dụng thực hiện chức năng "Chuyển đào tạo" (lấy danh sách ứng viên cần đào tạo cùng với thời gian dự kiến bắt đầu và kết thúc), hệ thống sẽ tự động cập nhật danh sách này vào Danh sách Thực tập sinh.</w:t>
      </w:r>
    </w:p>
    <w:p>
      <w:r>
        <w:t>−Mọi thông tin liên quan sẽ được kế thừa từ phân hệ tuyển dụng - Hồ sơ ứng viên.</w:t>
      </w:r>
    </w:p>
    <w:p>
      <w:r>
        <w:t>−Lưu ý: Việc chuyển đổi trạng thái hồ sơ ứng viên từ phân hệ Tuyển dụng sẽ không làm thay đổi, ẩn hoặc xóa dữ liệu trong danh sách này.</w:t>
      </w:r>
    </w:p>
    <w:p>
      <w:r>
        <w:t>−Thay đổi thông tin từ màn hình này sẽ không cập nhật ngược lại vào Hồ sơ ứng viên trong phân hệ Tuyển dụng.</w:t>
      </w:r>
    </w:p>
    <w:p>
      <w:r>
        <w:t>Để truy cập chức năng, chúng ta có thể sử dụng chức năng tìm kiếm trên menu.</w:t>
      </w:r>
    </w:p>
    <w:p>
      <w:r>
        <w:t>Chi tiết một số thông tin:</w:t>
      </w:r>
    </w:p>
    <w:p>
      <w:r>
        <w:t>Thông tin</w:t>
      </w:r>
    </w:p>
    <w:p>
      <w:r>
        <w:t>Giải thích</w:t>
      </w:r>
    </w:p>
    <w:p>
      <w:r>
        <w:t>Ngày cập nhật</w:t>
      </w:r>
    </w:p>
    <w:p>
      <w:r>
        <w:t>Ngày thêm học viên vào danh sách thực tập sinh.</w:t>
      </w:r>
    </w:p>
    <w:p>
      <w:r>
        <w:t>Hồ sơ ứng viên</w:t>
      </w:r>
    </w:p>
    <w:p>
      <w:r>
        <w:t>Mã + tên trong hồ sơ ứng viên.</w:t>
      </w:r>
    </w:p>
    <w:p>
      <w:r>
        <w:t>Tên thực tập sinh</w:t>
      </w:r>
    </w:p>
    <w:p>
      <w:r>
        <w:t>Hiển thị tự động theo Hồ sơ ứng viên hoặc nhập tay.</w:t>
      </w:r>
    </w:p>
    <w:p>
      <w:r>
        <w:t>Ngày sinh, giới tính, email</w:t>
      </w:r>
    </w:p>
    <w:p>
      <w:r>
        <w:t>Thông tin cá nhân cơ bản của học viên.</w:t>
      </w:r>
    </w:p>
    <w:p>
      <w:r>
        <w:t>Vị trí ứng tuyển</w:t>
      </w:r>
    </w:p>
    <w:p>
      <w:r>
        <w:t>Vị trí đang trong quá trình tuyển dụng.</w:t>
      </w:r>
    </w:p>
    <w:p>
      <w:r>
        <w:t>Bộ phận</w:t>
      </w:r>
    </w:p>
    <w:p>
      <w:r>
        <w:t>Bộ phận của vị trí đang ứng tuyển</w:t>
      </w:r>
    </w:p>
    <w:p>
      <w:r>
        <w:t>Thời gian bắt đầu – kết thúc dự kiến</w:t>
      </w:r>
    </w:p>
    <w:p>
      <w:r>
        <w:t>Khoảng thời gian dự kiến đào tạo ứng viên.</w:t>
      </w:r>
    </w:p>
    <w:p>
      <w:r>
        <w:t>Xem CV ứng viên</w:t>
      </w:r>
    </w:p>
    <w:p>
      <w:r>
        <w:t>Nhấn nút chức năng, chương trình hỗ trợ mở đến giao diện xem CV của ứng viên. Dữ liệu CV hiển thị được lấy từ dữ liệu “File đính kèm” của loại “1.CV” trong hồ sơ ứng viên.</w:t>
      </w:r>
    </w:p>
    <w:p>
      <w:pPr>
        <w:pStyle w:val="Heading3"/>
      </w:pPr>
      <w:r>
        <w:t>Gửi email thông báo học viên</w:t>
      </w:r>
    </w:p>
    <w:p>
      <w:r>
        <w:rPr>
          <w:color w:val="888888"/>
          <w:sz w:val="16"/>
        </w:rPr>
        <w:t>Nguồn: https://help.bravo.com.vn/detail?version=R1&amp;lang=vi&amp;command=TrainingEmailSend</w:t>
      </w:r>
    </w:p>
    <w:p>
      <w:r>
        <w:t>Tính năng gửi “Email thông báo học viên” phục vụ ba bài toán đó là: thông báo lịch đào tạo, thông báo lịch và thực hiện làm kiểm tra trên survey và thông báo lịch khảo sát.</w:t>
      </w:r>
    </w:p>
    <w:p>
      <w:r>
        <w:t>Để thực hiện gửi email, chúng ta cần thực hiện 3 bước:</w:t>
      </w:r>
    </w:p>
    <w:p>
      <w:r>
        <w:t>Bước 1: Điều kiện lọc</w:t>
      </w:r>
    </w:p>
    <w:p>
      <w:r>
        <w:t>Chọn loại lịch (Lịch học hoặc kiểm tra hoặc khảo sát), chứng từ cần gửi, mẫu email, tham số... Hệ thống sẽ hiển thị lại nội dung mẫu email và danh sách tham số để chúng ta có thể xem đã chọn đúng mẫu hay chưa và có thể điều chỉnh lại nội dung cho phù hợp trước khi gửi.</w:t>
      </w:r>
    </w:p>
    <w:p>
      <w:r>
        <w:t>Ngoài ra chúng ta có thể đính kèm link hoặc tệp được tải lên từ máy, khi thực hiện gửi mail, những file này sẽ được gửi tới tất cả ứng viên trong danh sách người nhận.</w:t>
      </w:r>
    </w:p>
    <w:p>
      <w:r>
        <w:t>Bước 2: Xem trước khi gửi</w:t>
      </w:r>
    </w:p>
    <w:p>
      <w:r>
        <w:t>Hệ thống dựa vào mẫu email, danh sách người nhận truyền vào các thông tin theo các tham số và hiển thị dưới dạng xem trước. Chúng ta kiểm tra lại nội dung cần gửi cho từng học viên trước khi hệ thống tiến hành gửi.</w:t>
      </w:r>
    </w:p>
    <w:p>
      <w:r>
        <w:t>Lưu ý: Tại bước này nếu chúng ta muốn chỉnh sửa nội dung câu từ cho đích danh một học viên chúng ta có thể kích đúp trực tiếp vào phần tiêu đề của từng mail, chúng ta có thể chỉnh sửa lại nội dung cho từng mail:</w:t>
      </w:r>
    </w:p>
    <w:p>
      <w:r>
        <w:t>Bước 3: Hệ thống thực hiện gửi email đến cho từng người theo danh sách và đưa ra thông báo “Đã gửi lệnh thành công, hệ thống đã xử lý”.</w:t>
      </w:r>
    </w:p>
    <w:p>
      <w:r>
        <w:t>Một số lưu ý với từng loại gửi mail:</w:t>
      </w:r>
    </w:p>
    <w:p>
      <w:r>
        <w:t>a.      Gửi mail lịch học</w:t>
      </w:r>
    </w:p>
    <w:p>
      <w:r>
        <w:t>−Đối với gửi mail thông báo lịch học cho ứng viên, ngoài thiết kế nội dung mail như hướng dẫn, chúng ta có thể gửi kèm mẫu in được xuất trực tiếp từ phiếu “Chuẩn bị đào tạo” được chọn.</w:t>
      </w:r>
    </w:p>
    <w:p>
      <w:r>
        <w:t>−Để thực hiện, tại bước 1 Điều kiện lọc, chúng ta cần tích vào “Kết xuất file mẫu in”. Hệ thống sẽ hiển thị như sau:</w:t>
      </w:r>
    </w:p>
    <w:p>
      <w:r>
        <w:t>b.      Gửi mail lịch kiểm tra</w:t>
      </w:r>
    </w:p>
    <w:p>
      <w:r>
        <w:t>−Để tránh việc ứng viên gian lận trong quá trình kiểm tra, chương trình bắt buộc ứng viên phải nhập mã học viên và mã bí mật được gửi kèm khi thực hiện gửi mail. Học viên cần nhập mã này để tiếp hành làm bài:</w:t>
      </w:r>
    </w:p>
    <w:p>
      <w:pPr>
        <w:pStyle w:val="Heading3"/>
      </w:pPr>
      <w:r>
        <w:t>Hệ thống báo cáo đào tạo</w:t>
      </w:r>
    </w:p>
    <w:p>
      <w:r>
        <w:rPr>
          <w:color w:val="888888"/>
          <w:sz w:val="16"/>
        </w:rPr>
        <w:t>Nguồn: https://help.bravo.com.vn/detail?version=R1&amp;lang=vi&amp;command=REP06_TrainingResult</w:t>
      </w:r>
    </w:p>
    <w:p>
      <w:r>
        <w:t>Chương trình BRAVO cung cấp một hệ thống báo cáo đào tạo rất đa dạng và có thể tùy biến được theo các yêu cầu đặc thù của từng đơn vị, với các mô hình quản lý khác nhau. Dưới dây là ví dụ một số báo cáo của chương trình.</w:t>
      </w:r>
    </w:p>
    <w:p>
      <w:r>
        <w:t>Để xem báo cáo, chúng ta truy cập menu “Báo cáo” và chọn tương ứng báo cáo cần xem.</w:t>
      </w:r>
    </w:p>
    <w:p>
      <w:r>
        <w:t>Báo cáo tổng hợp kết quả đào tạo</w:t>
      </w:r>
    </w:p>
    <w:p>
      <w:r>
        <w:t>Báo cáo được lập ra nhằm tổng hợp và đánh giá kết quả của các chương trình đào tạo đã được triển khai trong tổ chức. Mục đích chính là xác định mức độ hiệu quả của các chương trình đào tạo trong việc nâng cao kiến thức, kỹ năng và năng lực làm việc của nhân viên. Từ đó, tổ chức sẽ có những cơ sở và số liệu cụ thể để đưa ra các quyết định điều chỉnh, cải tiến nhằm tối ưu hóa các chương trình đào tạo trong tương lai.</w:t>
      </w:r>
    </w:p>
    <w:p>
      <w:r>
        <w:t>Thống kê kết quả đào tạo theo yêu cầu</w:t>
      </w:r>
    </w:p>
    <w:p>
      <w:r>
        <w:t>Báo cáo được xây dựng nhằm cung cấp một bức tranh tổng quát về kết quả đào tạo của nhân viên sau khi tham gia các chương trình đào tạo theo yêu cầu của tổ chức. Thông qua quá trình đánh giá cuối khóa, chúng ta thống kê được mức độ tiếp thu kiến thức, cải thiện kỹ năng và sự phát triển trong hiệu suất làm việc của nhân viên. Điều này là nền tảng quan trọng để tổ chức đánh giá hiệu quả của các chương trình đào tạo đã thực hiện và đưa ra những điều chỉnh, cải tiến kịp thời cho các chương trình đào tạo trong tương lai.</w:t>
      </w:r>
    </w:p>
    <w:p>
      <w:r>
        <w:t>Báo cáo phân tích thực tế so với kế hoạch đào tạo công ty</w:t>
      </w:r>
    </w:p>
    <w:p>
      <w:r>
        <w:t>Báo cáo nhằm phân tích và so sánh giữa kế hoạch đào tạo đã được đề ra đầu năm với kết quả thực hiện thực tế, tập trung vào hai yếu tố chính: số lượng các chương trình đào tạo và chi phí thực hiện. Thông qua quá trình phân tích, chúng ta sẽ làm rõ sự khác biệt giữa dự kiến và thực tế, từ đó rút ra nguyên nhân dẫn đến các chênh lệch này để có thể điều chỉnh phù hợp trong các kế hoạch đào tạo tiếp theo.</w:t>
      </w:r>
    </w:p>
    <w:p>
      <w:r>
        <w:t>Báo cáo lịch sử đào tạo</w:t>
      </w:r>
    </w:p>
    <w:p>
      <w:r>
        <w:t>Mục tiêu của báo cáo là theo dõi và ghi nhận toàn bộ các khóa học mà nhân viên đã tham gia từ khi bắt đầu nộp hồ sơ vào công ty cho đến thời điểm hiện tại, bao gồm cả giai đoạn đào tạo thực tập sinh nếu ứng viên đã tham gia đào tạo trong giai đoạn này. Bằng cách tổng hợp lịch sử đào tạo, báo cáo sẽ cung cấp cái nhìn toàn diện về quá trình phát triển năng lực, kỹ năng và sự nâng cao kiến thức của từng cá nhân trong suốt thời gian họ làm việc tại công ty.</w:t>
      </w:r>
    </w:p>
    <w:p>
      <w:r>
        <w:t>Báo cáo phân tích chi phí đào tạo</w:t>
      </w:r>
    </w:p>
    <w:p>
      <w:r>
        <w:t>Mục tiêu của báo cáo là theo dõi và phân tích chi tiết các khoản mục chi phí liên quan đến từng chương trình đào tạo đã được triển khai trong tổ chức. Báo cáo sẽ so sánh chi phí thực tế phát sinh với chi phí dự kiến trong kế hoạch ban đầu, từ đó đánh giá được mức độ hiệu quả và sự chênh lệch giữa kế hoạch và thực tế. Ngoài ra, chi phí cũng sẽ được phân loại và phân tích theo từng bộ phận trong công ty để làm rõ mức độ đầu tư cho từng nhóm chức năng, giúp ban lãnh đạo đưa ra các điều chỉnh kịp thời trong tương lai.</w:t>
      </w:r>
    </w:p>
    <w:p>
      <w:r>
        <w:t>Phân tích kết quả khảo sát đào tạo</w:t>
      </w:r>
    </w:p>
    <w:p>
      <w:r>
        <w:t>Mục tiêu của báo cáo là phân tích và trực quan hóa ý kiến đánh giá của học viên về các chương trình đào tạo. Chúng ta sẽ tổng hợp các kết quả khảo sát, mô hình hóa dữ liệu dưới nhiều dạng biểu đồ khác nhau nhằm giúp chúng ta dễ dàng so sánh và phân tích các thông tin thu được. Báo cáo này sẽ cung cấp cái nhìn rõ ràng và chi tiết về các phản hồi của học viên, hỗ trợ việc ra quyết định, cải tiến các tiêu chí cho chương trình đào tạo, và cân nhắc trong việc lựa chọn hoặc thuê giảng viên đào tạo.</w:t>
      </w:r>
    </w:p>
    <w:p>
      <w:pPr>
        <w:pStyle w:val="Heading3"/>
      </w:pPr>
      <w:r>
        <w:t>Kế hoạch đào tạo năm (Công ty)</w:t>
      </w:r>
    </w:p>
    <w:p>
      <w:r>
        <w:rPr>
          <w:color w:val="888888"/>
          <w:sz w:val="16"/>
        </w:rPr>
        <w:t>Nguồn: https://help.bravo.com.vn/detail?version=R1&amp;lang=vi&amp;command=HrmDocTRC</w:t>
      </w:r>
    </w:p>
    <w:p>
      <w:r>
        <w:t>Bộ phận HCNS sẽ dựa vào Kế hoạch đào tạo năm (Bộ phận) để tổng hợp lên kế hoạch đào tạo cả năm cho toàn công ty. Kế hoạch được lập cho toàn công ty, ngân sách đào tạo, tổng hợp tất cả các khóa yêu cầu đào tạo từ kế hoạch của bộ phận. Nhân sự xác định thời điểm đào tạo phù hợp cho các đối tượng theo từng khóa.</w:t>
      </w:r>
    </w:p>
    <w:p>
      <w:r>
        <w:t>Để truy cập chức năng, chúng ta có thể sử dụng chức năng tìm kiếm trên menu.</w:t>
      </w:r>
    </w:p>
    <w:p>
      <w:r>
        <w:t>Chi tiết một số thông tin:</w:t>
      </w:r>
    </w:p>
    <w:p>
      <w:r>
        <w:t>Thông tin</w:t>
      </w:r>
    </w:p>
    <w:p>
      <w:r>
        <w:t>Giải thích</w:t>
      </w:r>
    </w:p>
    <w:p>
      <w:r>
        <w:t>Ngày kế hoạch</w:t>
      </w:r>
    </w:p>
    <w:p>
      <w:r>
        <w:t>Ngày áp dụng kế hoạch.</w:t>
      </w:r>
    </w:p>
    <w:p>
      <w:r>
        <w:t>Người lập</w:t>
      </w:r>
    </w:p>
    <w:p>
      <w:r>
        <w:t>Người lập chứng từ.</w:t>
      </w:r>
    </w:p>
    <w:p>
      <w:r>
        <w:t>Bộ phận</w:t>
      </w:r>
    </w:p>
    <w:p>
      <w:r>
        <w:t>Bộ phận của người lập.</w:t>
      </w:r>
    </w:p>
    <w:p>
      <w:r>
        <w:t>Ngân sách</w:t>
      </w:r>
    </w:p>
    <w:p>
      <w:r>
        <w:t>Là khoản tiền mà doanh nghiệp dự trù và phân bổ để thực hiện các hoạt động đào tạo.</w:t>
      </w:r>
    </w:p>
    <w:p>
      <w:r>
        <w:t>Số lượng</w:t>
      </w:r>
    </w:p>
    <w:p>
      <w:r>
        <w:t>Cộng tổng từ bảng chi tiết lên.</w:t>
      </w:r>
    </w:p>
    <w:p>
      <w:r>
        <w:t>Chi tiết chương trình đào tạo</w:t>
      </w:r>
    </w:p>
    <w:p>
      <w:r>
        <w:t>Danh sách các chương trình sẽ được thực hiện trong năm.</w:t>
      </w:r>
    </w:p>
    <w:p>
      <w:r>
        <w:t>Số lượng</w:t>
      </w:r>
    </w:p>
    <w:p>
      <w:r>
        <w:t>Số lượng nhân viên trong công ty yêu cầu tham gia khóa đào tạo.</w:t>
      </w:r>
    </w:p>
    <w:p>
      <w:r>
        <w:t>Đối tượng đào tạo</w:t>
      </w:r>
    </w:p>
    <w:p>
      <w:r>
        <w:t>Phân loại 2 loại đối tượng: Đào tạo nội bộ/Đào tạo thực tập sinh.</w:t>
      </w:r>
    </w:p>
    <w:p>
      <w:r>
        <w:t>Bộ phận</w:t>
      </w:r>
    </w:p>
    <w:p>
      <w:r>
        <w:t>Danh sách các bộ phận có nhu cầu đào tạo với chương trình này.</w:t>
      </w:r>
    </w:p>
    <w:p>
      <w:r>
        <w:t>Loại đào tạo</w:t>
      </w:r>
    </w:p>
    <w:p>
      <w:r>
        <w:t>Phân loại 5 loại hình thức cố định: Thực tập/Hội nhập/Đào tạo phát triển/Đào tạo bắt buộc/Khác.</w:t>
      </w:r>
    </w:p>
    <w:p>
      <w:r>
        <w:t>Phương thức</w:t>
      </w:r>
    </w:p>
    <w:p>
      <w:r>
        <w:t>Có 2 phương thức là: Thuê ngoài và Nội bộ.</w:t>
      </w:r>
    </w:p>
    <w:p>
      <w:r>
        <w:t>Thời gian dự kiến bắt đầu – kết thúc</w:t>
      </w:r>
    </w:p>
    <w:p>
      <w:r>
        <w:t>Từ yêu cầu của các bộ phận, đưa ra mốc thời gian đào tạo hợp lý.</w:t>
      </w:r>
    </w:p>
    <w:p>
      <w:r>
        <w:t>Chi phí dự kiến/ người</w:t>
      </w:r>
    </w:p>
    <w:p>
      <w:r>
        <w:t>Chi phí ước tính doanh nghiệp phải bỏ ra cho mỗi nhân viên khi tham gia đào tạo.</w:t>
      </w:r>
    </w:p>
    <w:p>
      <w:r>
        <w:t>Ghi chú</w:t>
      </w:r>
    </w:p>
    <w:p>
      <w:r>
        <w:t>Diễn giải hoặc mô tả thêm về chương trình.</w:t>
      </w:r>
    </w:p>
    <w:p>
      <w:r>
        <w:t>Lưu ý:</w:t>
      </w:r>
    </w:p>
    <w:p>
      <w:r>
        <w:t>Tại khung hình bên trái “Công cụ nhập liệu”, chương trình cung cấp công cụ nhanh hỗ trợ chúng ta xác định chi tiết danh sách chương trình cần lên kế hoạch cả công ty từ việc kế thừa và tổng hợp dữ liệu từ “Tổng hợp kế hoạch đào tạo bộ phận”. Ví dụ:</w:t>
      </w:r>
    </w:p>
    <w:p>
      <w:r>
        <w:t>−Bộ phận kỹ thuật: Yêu cầu 3 người đào tạo khóa thiết kế.</w:t>
      </w:r>
    </w:p>
    <w:p>
      <w:r>
        <w:t>−Bộ phận triển khai: Yêu cầu 2 người đào tạo khóa thiết kế.</w:t>
      </w:r>
    </w:p>
    <w:p>
      <w:r>
        <w:t>à Khóa thiết kế sẽ có tổng số lượng yêu cầu là 5 người. Bộ phận hiển thị gồm 2 bộ phận trên.</w:t>
      </w:r>
    </w:p>
    <w:p>
      <w:r>
        <w:t>Các thông tin khác nhân sự sẽ phải tự cân đối các tiêu chí khác để lập kế hoạch cho phù hợp với các yêu cầu khác nhau của các bộ phận.</w:t>
      </w:r>
    </w:p>
    <w:p>
      <w:pPr>
        <w:pStyle w:val="Heading3"/>
      </w:pPr>
      <w:r>
        <w:t>Kết quả khảo sát</w:t>
      </w:r>
    </w:p>
    <w:p>
      <w:r>
        <w:rPr>
          <w:color w:val="888888"/>
          <w:sz w:val="16"/>
        </w:rPr>
        <w:t>Nguồn: https://help.bravo.com.vn/detail?version=R1&amp;lang=vi&amp;command=HrmSurveyResult</w:t>
      </w:r>
    </w:p>
    <w:p>
      <w:r>
        <w:t>Tương tự như tính năng "Kết quả kiểm tra", tính năng thu thập kết quả khảo sát cũng được thiết kế để hoạt động hoàn toàn tự động. Khi học viên hoàn tất việc tham gia khảo sát, hệ thống sẽ tự động thu thập và lưu trữ toàn bộ kết quả mà không yêu cầu bất kỳ sự can thiệp thủ công nào từ phía người quản lý. Điều này giúp đảm bảo tính chính xác và kịp thời của dữ liệu thu thập được. Hơn nữa, hệ thống còn có khả năng tổng hợp các phản hồi từ học viên một cách nhanh chóng, cho phép bộ phận đào tạo dễ dàng theo dõi và đánh giá hiệu quả của các chương trình giảng dạy hoặc các khía cạnh khác mà khảo sát hướng tới.</w:t>
      </w:r>
    </w:p>
    <w:p>
      <w:r>
        <w:t>Để xem kết quả khảo sát một cách trực quan, các đánh giá sẽ được thể hiện dưới các dạng biểu đồ khác nhau, dễ sàng phân tích và so sánh chúng ta sử dụng báo cáo “Phân tích kết quả khảo sát”</w:t>
      </w:r>
    </w:p>
    <w:p>
      <w:pPr>
        <w:pStyle w:val="Heading3"/>
      </w:pPr>
      <w:r>
        <w:t>Kết quả kiểm tra</w:t>
      </w:r>
    </w:p>
    <w:p>
      <w:r>
        <w:rPr>
          <w:color w:val="888888"/>
          <w:sz w:val="16"/>
        </w:rPr>
        <w:t>Nguồn: https://help.bravo.com.vn/detail?version=R1&amp;lang=vi&amp;command=HrmExamResult</w:t>
      </w:r>
    </w:p>
    <w:p>
      <w:r>
        <w:t>Kết quả kiểm tra là chức năng lưu kết quả các câu trả lời của các đối tượng tham gia khảo sát theo từng lần thực hiện khảo sát. Bài viết sau sẽ cung cấp thông tin hướng dẫn sử dụng chi tiết</w:t>
      </w:r>
    </w:p>
    <w:p>
      <w:r>
        <w:t>Dữ liệu được đẩy tự động vào khi chúng ta ấn nút “Hoàn thành” khi tham gia khảo sát. Dữ liệu được nhóm theo từng lần thực hiện và không hỗ trợ các chức năng thêm, sửa, xóa dữ liệu.</w:t>
        <w:br/>
        <w:t>Chương trình sẽ tự tính ra điểm bài khảo sát với những dạng câu hỏi sau: Dạng trắc nghiệm chọn 1 đáp án (Radiogroup), dạng trắc nghiệm chọn 2 đáp án trở lên (Checkbox), dạng chấm điểm (Rating), dạng chọn hình ảnh (Image Picker), dạng đúng sai (Boolean), dạng câu hỏi bảng ma trận (Singer-Choice Matrix) và được cài đặt đáp án đúng cho các câu hỏi đó khi thiết kế bộ câu hỏi.</w:t>
        <w:br/>
        <w:t>Thông tin ‘Link làm bài’: Cho phép chúng ta truy cập vào bài làm của học viên, xem bài làm một cách trực quan, xem kết quả bài làm đúng sai và hiển thị điểm</w:t>
      </w:r>
    </w:p>
    <w:p>
      <w:pPr>
        <w:pStyle w:val="Heading3"/>
      </w:pPr>
      <w:r>
        <w:t>Quy trình đào tạo</w:t>
      </w:r>
    </w:p>
    <w:p>
      <w:r>
        <w:rPr>
          <w:color w:val="888888"/>
          <w:sz w:val="16"/>
        </w:rPr>
        <w:t>Nguồn: https://help.bravo.com.vn/detail?version=R1&amp;lang=vi&amp;command=TrainingProcess</w:t>
      </w:r>
    </w:p>
    <w:p>
      <w:r>
        <w:t>Quy trình đào tạo trong hệ thống phần mềm được xây dựng bài bản, từ việc lập kế hoạch, tổng hợp yêu cầu, chuẩn bị và triển khai đào tạo, đến khảo sát, kiểm tra và đánh giá sau khóa học. Bài viết này sẽ giới thiệu các bước trong quy trình đào tạo, mang đến cái nhìn đầy đủ và rõ ràng nhất.</w:t>
      </w:r>
    </w:p>
    <w:p>
      <w:pPr>
        <w:pStyle w:val="Heading3"/>
      </w:pPr>
      <w:r>
        <w:t>Theo dõi lịch đào tạo</w:t>
      </w:r>
    </w:p>
    <w:p>
      <w:r>
        <w:rPr>
          <w:color w:val="888888"/>
          <w:sz w:val="16"/>
        </w:rPr>
        <w:t>Nguồn: https://help.bravo.com.vn/detail?version=R1&amp;lang=vi&amp;command=TrainingSchedule</w:t>
      </w:r>
    </w:p>
    <w:p>
      <w:r>
        <w:t>Việc theo dõi lịch học, lịch kiểm tra và khảo sát một cách trực quan trên màn hình lịch (calendar) đóng vai trò quan trọng trong việc tối ưu hóa quá trình tổ chức và quản lý đào tạo. Hệ thống này cho phép nhân sự và bộ phận đào tạo dễ dàng cập nhật, quản lý và điều phối các hoạt động đào tạo một cách hiệu quả hơn.</w:t>
      </w:r>
    </w:p>
    <w:p>
      <w:r>
        <w:t>Phần 1: Các điều kiện lọc</w:t>
      </w:r>
    </w:p>
    <w:p>
      <w:r>
        <w:t>−(1): Khoảng thời gian đang chọn để theo dõi lịch: Chúng ta có thể chọn theo ngày, theo tuần, theo tháng tùy theo nhu cầu xem tổng thể hoặc chi tiết.</w:t>
      </w:r>
    </w:p>
    <w:p>
      <w:r>
        <w:t>−(2) Lọc: Chúng ta có thể lọc theo lịch học, lịch thi, lịch khảo sát, hoặc có thể tích đồng thời.</w:t>
      </w:r>
    </w:p>
    <w:p>
      <w:r>
        <w:t>−(3) Tạo mới: Đứng tại màn hình này, chúng ta có thể thêm mới 1 trong 3 loại lịch bằng cách:</w:t>
      </w:r>
    </w:p>
    <w:p>
      <w:r>
        <w:t>+Bước 1: Chọn loại tạo mới.</w:t>
      </w:r>
    </w:p>
    <w:p>
      <w:r>
        <w:t>+Bước 2: Chọn nút “Thêm mới”.</w:t>
      </w:r>
    </w:p>
    <w:p>
      <w:r>
        <w:t>−(4): Trạng thái: Phân loại 3 loại trạng thái theo từng màu:</w:t>
      </w:r>
    </w:p>
    <w:p>
      <w:r>
        <w:t>+Lịch đã qua.</w:t>
      </w:r>
    </w:p>
    <w:p>
      <w:r>
        <w:t>+Lịch đang thực hiện.</w:t>
      </w:r>
    </w:p>
    <w:p>
      <w:r>
        <w:t>+Lịch sắp thực hiện.</w:t>
      </w:r>
    </w:p>
    <w:p>
      <w:r>
        <w:t>Phần 2: Điều kiện lọc nhanh</w:t>
      </w:r>
    </w:p>
    <w:p>
      <w:r>
        <w:t>−Tìm kiếm nhanh thông tin bằng cách gõ các giá trị cần tìm.</w:t>
      </w:r>
    </w:p>
    <w:p>
      <w:r>
        <w:t>−Lọc nhanh các lịch “Tôi tạo” hoặc “Tôi tham gia”.</w:t>
      </w:r>
    </w:p>
    <w:p>
      <w:r>
        <w:t>−Chọn loại lịch hiển thị theo: Ngày/tuần/tháng.</w:t>
      </w:r>
    </w:p>
    <w:p>
      <w:r>
        <w:t>Phần 3: Hiển thị dữ liệu</w:t>
      </w:r>
    </w:p>
    <w:p>
      <w:r>
        <w:t>−Hiển thị dữ liệu phù hợp theo các điều kiện lọc truyền vào.</w:t>
      </w:r>
    </w:p>
    <w:p>
      <w:r>
        <w:t>−Xem tổng qua các lịch đã, đang, chuẩn bị diễn ra, loại lịch tương ứng với từng chương trình, thời gian bắt đầu kết thúc.</w:t>
      </w:r>
    </w:p>
    <w:p>
      <w:r>
        <w:t>−Với mỗi loại lịch sẽ theo dõi nhanh thêm các thông tin bằng cách di chuyển chuột đến từng lịch: Về loại lịch, tên chương trình, thời gian bắt đầu, kết thúc, giảng viên, địa điểm giảng dạy.</w:t>
      </w:r>
    </w:p>
    <w:p>
      <w:r>
        <w:t>−Chúng ta có thể kích đúp để mở ra màn hình nhập liệu thông tin chi tiết, có thể kéo thả, thay đổi thời gian của lịch.</w:t>
      </w:r>
    </w:p>
    <w:p>
      <w:pPr>
        <w:pStyle w:val="Heading3"/>
      </w:pPr>
      <w:r>
        <w:t>Thiết kế ngân hàng câu hỏi / khảo sát</w:t>
      </w:r>
    </w:p>
    <w:p>
      <w:r>
        <w:rPr>
          <w:color w:val="888888"/>
          <w:sz w:val="16"/>
        </w:rPr>
        <w:t>Nguồn: https://help.bravo.com.vn/detail?version=R1&amp;lang=vi&amp;command=EDIT_HrmQuestionBank</w:t>
      </w:r>
    </w:p>
    <w:p>
      <w:r>
        <w:t>Tính năng "Thiết kế ngân hàng câu hỏi/khảo sát" cung cấp giao diện trực quan, thân thiện và dễ sử dụng, giúp người dùng dễ dàng tạo lập ngân hàng câu hỏi cho các bài kiểm tra hoặc khảo sát chi tiết cho từng chương trình đào tạo một cách hiệu quả. Tính năng này không chỉ hỗ trợ việc xây dựng bộ câu hỏi mà còn giúp thu thập kết quả một cách nhanh chóng và chính xác (chi tiết tại mục “Kết quả kiểm tra” và “Kết quả khảo sát”). Hơn nữa, hệ thống còn tự động phân tích dữ liệu, giúp người quản lý có cái nhìn tổng quan và sâu sắc về kết quả khảo sát mà không cần thực hiện thủ công qua các báo cáo phân tích.</w:t>
      </w:r>
    </w:p>
    <w:p>
      <w:r>
        <w:t>Chi tiết một số thông tin:</w:t>
      </w:r>
    </w:p>
    <w:p>
      <w:r>
        <w:t>Thông tin</w:t>
      </w:r>
    </w:p>
    <w:p>
      <w:r>
        <w:t>Giải thích</w:t>
      </w:r>
    </w:p>
    <w:p>
      <w:r>
        <w:t>Loại thiết kế</w:t>
      </w:r>
    </w:p>
    <w:p>
      <w:r>
        <w:t>Phân loại 2 loại thiết kế: Ngân hàng câu hỏi và Khảo sát.</w:t>
      </w:r>
    </w:p>
    <w:p>
      <w:r>
        <w:t>Chương trình đào tạo</w:t>
      </w:r>
    </w:p>
    <w:p>
      <w:r>
        <w:t>Bộ thiết kế được sử dụng cho chương trình đào tạo nào.</w:t>
      </w:r>
    </w:p>
    <w:p>
      <w:r>
        <w:t>Nội dung</w:t>
      </w:r>
    </w:p>
    <w:p>
      <w:r>
        <w:t>Tóm tắt nội dung về bộ thiết kế.</w:t>
      </w:r>
    </w:p>
    <w:p>
      <w:r>
        <w:t>Là mẫu</w:t>
      </w:r>
    </w:p>
    <w:p>
      <w:r>
        <w:t>Đánh dấu đối với các bản ghi được sử dụng lại nhiều lần.</w:t>
      </w:r>
    </w:p>
    <w:p>
      <w:r>
        <w:t>Thiết kế bộ câu hỏi</w:t>
      </w:r>
    </w:p>
    <w:p>
      <w:r>
        <w:t>Khi kích nút “Thiết kế bộ câu hỏi” chúng ta có thể tự soạn thảo và định dạng bộ câu hỏi cho phù hợp. Tính năng thiết kế bộ câu hỏi được hỗ trợ trên giao diện Web.</w:t>
      </w:r>
    </w:p>
    <w:p>
      <w:r>
        <w:t>Lưu ý: Khi chúng ta kích vào nút “Thiết kế bộ câu hỏi”, chương trình sẽ mở ra giao diện để chúng ta thiết kế các bộ câu hỏi khảo sát. Hiện tại, chương trình đã hỗ trợ các tính năng để thuận tiện cho chúng ta thiết kế các bộ câu hỏi khảo sát như:</w:t>
      </w:r>
    </w:p>
    <w:p>
      <w:r>
        <w:t>Sử dụng “Mẫu có sẵn”</w:t>
      </w:r>
    </w:p>
    <w:p>
      <w:r>
        <w:t>−Đây là tính năng hiển thị danh sách các thiết kế bộ câu hỏi mẫu có sẵn trên chương trình (những bộ câu hỏi có tích “Là mẫu”). Chúng ta có thể tích chọn có sẵn để kế thừa khi thiết kế bộ câu hỏi khảo sát mới, có thể thêm mới, sửa, xóa… các nội dung, câu hỏi trong thiết kế mẫu.</w:t>
      </w:r>
    </w:p>
    <w:p>
      <w:r>
        <w:t>Mô tả:</w:t>
      </w:r>
    </w:p>
    <w:p>
      <w:r>
        <w:t>(1) Chọn mẫu có sẵn:</w:t>
      </w:r>
    </w:p>
    <w:p>
      <w:r>
        <w:t>−Hiển thị danh sách các mẫu thiết kế bộ câu hỏi (có tích “Là mẫu”) có sẵn tại màn hình “Thiết kế bộ câu hỏi khảo sát”.</w:t>
      </w:r>
    </w:p>
    <w:p>
      <w:r>
        <w:t>−Chúng ta có thể tích chọn một trong các mẫu này để kế thừa chi tiết nội dung bộ câu hỏi.</w:t>
      </w:r>
    </w:p>
    <w:p>
      <w:r>
        <w:t>(2) Xem trước:</w:t>
      </w:r>
    </w:p>
    <w:p>
      <w:r>
        <w:t>−Đây là phần hiển thị thông tin, câu hỏi chi tiết của mẫu bộ câu hỏi đang được chọn.</w:t>
      </w:r>
    </w:p>
    <w:p>
      <w:r>
        <w:t>−Màn hình này chỉ hỗ trợ xem thông tin mẫu, không được sửa, xóa mẫu bộ câu hỏi.</w:t>
      </w:r>
    </w:p>
    <w:p>
      <w:r>
        <w:t>(3) Sử dụng mẫu này:</w:t>
      </w:r>
    </w:p>
    <w:p>
      <w:r>
        <w:t>−Khi đã có một bản ghi được tích chọn, nút “Sử dụng mẫu này” sẽ sáng lên cho chúng ta lựa chọn.</w:t>
      </w:r>
    </w:p>
    <w:p>
      <w:r>
        <w:t>−Sau khi kích nút, màn hình sẽ hiển thị mục “Thiết kế”. Lúc này ở mục “Thiết kế” sẽ kế thừa toàn bộ thông tin của thiết kế mẫu đã chọn để chúng ta có thể thiết kế thêm trước khi lưu bộ câu hỏi.</w:t>
      </w:r>
    </w:p>
    <w:p>
      <w:r>
        <w:t>“Thiết kế” bộ câu hỏi khảo sát</w:t>
      </w:r>
    </w:p>
    <w:p>
      <w:r>
        <w:t>Đây là màn hình chức năng hỗ trợ chúng ta soạn thảo và định dạng các câu hỏi chi tiết, thiết lập định dạng hiển thị của bộ câu hỏi.</w:t>
      </w:r>
    </w:p>
    <w:p>
      <w:r>
        <w:t>Màn hình cơ bản của chức năng “Thiết kế” như sau:</w:t>
      </w:r>
    </w:p>
    <w:p>
      <w:r>
        <w:t>Mô tả:</w:t>
      </w:r>
    </w:p>
    <w:p>
      <w:r>
        <w:t>(1): Bao gồm các chức năng: Lưu bộ câu hỏi, Xóa nội dung thiết kế, Hoàn tác, Làm lại.</w:t>
      </w:r>
    </w:p>
    <w:p>
      <w:r>
        <w:t>(2): Các định dạng câu hỏi chương trình đang hỗ trợ (ví dụ như: Single input, Checkbox, Radiogroup,…)</w:t>
      </w:r>
    </w:p>
    <w:p>
      <w:r>
        <w:t>(3): Hiển thị nội dung các câu hỏi. Chúng ta có thể thêm câu hỏi bằng cách kéo thả các dạng câu hỏi từ phần (2) sang phần (3) hoặc kích nút “Add Question” tại mục (3).</w:t>
      </w:r>
    </w:p>
    <w:p>
      <w:r>
        <w:t>(4): Thiết kế các thuộc tính, ràng buộc chung của bộ câu hỏi khảo sát hoặc chi tiết từng câu hỏi (ví dụ như: tên câu hỏi, ghi chú, hiển thị hoặc ẩn câu hỏi, bắt buộc trả lời câu hỏi,…).</w:t>
      </w:r>
    </w:p>
    <w:p>
      <w:r>
        <w:t>Sau khi thiết kế bộ câu hỏi hoàn tất, chúng ta kích nút “Lưu” tại mục (1) để lưu bộ câu hỏi.</w:t>
      </w:r>
    </w:p>
    <w:p>
      <w:r>
        <w:t>Chi tiết thiết kế:</w:t>
      </w:r>
    </w:p>
    <w:p>
      <w:r>
        <w:t>−Thiết kế tiêu đề, logo của bộ câu hỏi ở trang mở đầu hoặc trang kết thúc của bộ câu hỏi khảo sát:</w:t>
      </w:r>
    </w:p>
    <w:p>
      <w:r>
        <w:t>Mô tả:</w:t>
      </w:r>
    </w:p>
    <w:p>
      <w:r>
        <w:t>−Vị trí logo và tiêu đề bộ câu hỏi là cố định.</w:t>
      </w:r>
    </w:p>
    <w:p>
      <w:r>
        <w:t>−Khi chúng ta tích chọn vào phân vùng thiết kế Logo và tiêu đề (1) thì mục (2) sẽ hiển thị đầy đủ các thuộc tính của phân vùng thiết kế đó.</w:t>
      </w:r>
    </w:p>
    <w:p>
      <w:r>
        <w:t>−Khi đó chúng ta có thể khai báo trực tiếp các thiết kế logo và tiêu đề ở mục (1) hoặc khai báo trong các ô thuộc tính tương ứng ở mục (2).</w:t>
      </w:r>
    </w:p>
    <w:p>
      <w:r>
        <w:t>−Chúng ta có thể khai báo hiển thị tổng số lượng câu hỏi, hiển thị số câu đang trả lời trên tổng số câu hỏi, bộ đếm thời gian trong quá trình trả lời và thống kê tổng thời gian trả lời khảo sát tại mục (2).</w:t>
      </w:r>
    </w:p>
    <w:p>
      <w:r>
        <w:t>−Một số hình ảnh minh họa:</w:t>
      </w:r>
    </w:p>
    <w:p>
      <w:r>
        <w:t>Soạn thảo chi tiết một câu hỏi:</w:t>
      </w:r>
    </w:p>
    <w:p>
      <w:r>
        <w:t>−Chúng ta có thể thiết kế bộ câu hỏi theo trang, một trang có thể có một hoặc nhiều câu hỏi.</w:t>
      </w:r>
    </w:p>
    <w:p>
      <w:r>
        <w:t>−Thiết kế cho phép chúng ta đánh dấu câu hỏi thuộc dạng bắt buộc trả lời hay không, hiển thị hoặc ẩn câu hỏi, liên kết giữa các câu hỏi,…</w:t>
      </w:r>
    </w:p>
    <w:p>
      <w:r>
        <w:t>−Với các câu hỏi lựa chọn đáp án có khai báo để chọn được một hay nhiều đáp án và có thể kết hợp giữa cả phương án lựa chọn và phần tự gõ,…</w:t>
      </w:r>
    </w:p>
    <w:p>
      <w:r>
        <w:t>Minh họa thiết kế câu hỏi cơ bản:</w:t>
      </w:r>
    </w:p>
    <w:p>
      <w:r>
        <w:t>−Câu hỏi dạng trả lời ngắn:</w:t>
      </w:r>
    </w:p>
    <w:p>
      <w:r>
        <w:t>−Câu hỏi trắc nghiệm có phương án mở rộng:</w:t>
      </w:r>
    </w:p>
    <w:p>
      <w:r>
        <w:t>−Câu hỏi dạng chấm điểm:</w:t>
      </w:r>
    </w:p>
    <w:p>
      <w:r>
        <w:t>−Câu hỏi dạng hình ảnh:</w:t>
      </w:r>
    </w:p>
    <w:p>
      <w:r>
        <w:t>−Câu hỏi dạng tải file:</w:t>
      </w:r>
    </w:p>
    <w:p>
      <w:r>
        <w:t>−Câu hỏi dạng Boolean:</w:t>
      </w:r>
    </w:p>
    <w:p>
      <w:r>
        <w:t>−Câu hỏi dạng bảng ma trận (Matrix):</w:t>
      </w:r>
    </w:p>
    <w:p>
      <w:r>
        <w:t>“Xem trước” bộ câu hỏi khảo sát</w:t>
      </w:r>
    </w:p>
    <w:p>
      <w:r>
        <w:t>Đây là chức năng hỗ trợ chúng ta khi thiết kế bộ câu hỏi có thể xem trước phần hiển thị sau khi thiết kế. Chức năng hỗ trợ chúng ta lựa chọn xem hiển thị dưới nhiều định dạng màn hình như màn hình máy tính (Desktop) hoặc các màn hình điện thoại (Phone), iPad.</w:t>
      </w:r>
    </w:p>
    <w:p>
      <w:r>
        <w:t>Màn hình cơ bản của chức năng “Xem trước” như sau:</w:t>
      </w:r>
    </w:p>
    <w:p>
      <w:r>
        <w:t>Xem trước dưới định dạng màn hình điện thoại (Phone):</w:t>
      </w:r>
    </w:p>
    <w:p>
      <w:pPr>
        <w:pStyle w:val="Heading3"/>
      </w:pPr>
      <w:r>
        <w:t>Thiết lập email mẫu</w:t>
      </w:r>
    </w:p>
    <w:p>
      <w:r>
        <w:rPr>
          <w:color w:val="888888"/>
          <w:sz w:val="16"/>
        </w:rPr>
        <w:t>Nguồn: https://help.bravo.com.vn/detail/a51cb208-04c6-41db-aac4-4e690f22deca?version=R1&amp;lang=vi</w:t>
      </w:r>
    </w:p>
    <w:p>
      <w:r>
        <w:t>Để gửi email tự động và nhanh chóng cho danh sách học viên, hệ thống hỗ trợ tạo sẵn các mẫu email như thông báo lịch học, nhắc nhở làm bài kiểm tra, hoặc mời tham gia khảo sát. Chúng ta chỉ cần thiết lập các mẫu với nội dung và các tham số cần thiết tự bộ tham số. Hệ thống sẽ tự động điền thông tin từng học viên và gửi đi đồng loạt, giúp tiết kiệm thời gian và đảm bảo sự chính xác.</w:t>
      </w:r>
    </w:p>
    <w:p>
      <w:r>
        <w:t>Để truy cập chức năng, chúng ta có thể sử dụng chức năng tìm kiếm trên menu.</w:t>
      </w:r>
    </w:p>
    <w:p>
      <w:r>
        <w:t>Chi tiết một số thông tin:</w:t>
      </w:r>
    </w:p>
    <w:p>
      <w:r>
        <w:t>Thông tin</w:t>
      </w:r>
    </w:p>
    <w:p>
      <w:r>
        <w:t>Giải thích</w:t>
      </w:r>
    </w:p>
    <w:p>
      <w:r>
        <w:t>Loại email</w:t>
      </w:r>
    </w:p>
    <w:p>
      <w:r>
        <w:t>Phân loại thiết lập mẫu email cho phân hệ nào Tuyển dụng/Đào tạo/…</w:t>
      </w:r>
    </w:p>
    <w:p>
      <w:r>
        <w:t>Là mẫu</w:t>
      </w:r>
    </w:p>
    <w:p>
      <w:r>
        <w:t>Tích chọn nếu muốn đánh dấu đây là mẫu email chuẩn, để phân biệt với các mẫu email không quan trọng khác.</w:t>
      </w:r>
    </w:p>
    <w:p>
      <w:r>
        <w:t>Bộ tham số</w:t>
      </w:r>
    </w:p>
    <w:p>
      <w:r>
        <w:t>Với mỗi phân hệ sẽ có những bộ tham số được thiết lập riêng.</w:t>
      </w:r>
    </w:p>
    <w:p>
      <w:r>
        <w:t>Tên mẫu email</w:t>
      </w:r>
    </w:p>
    <w:p>
      <w:r>
        <w:t>Tên gợi nhớ của mẫu.</w:t>
      </w:r>
    </w:p>
    <w:p>
      <w:r>
        <w:t>Tiêu đề</w:t>
      </w:r>
    </w:p>
    <w:p>
      <w:r>
        <w:t>Tiêu đề khi gửi mail, phần tiêu để cũng có thể thêm tham số.</w:t>
      </w:r>
    </w:p>
    <w:p>
      <w:r>
        <w:t>Danh sách tham số</w:t>
      </w:r>
    </w:p>
    <w:p>
      <w:r>
        <w:t>Danh sách tham số được lấy ra từ Bộ tham số.</w:t>
      </w:r>
    </w:p>
    <w:p>
      <w:r>
        <w:t>Khi chọn các tham số này vào Nội dung mẫu mail, hệ thống có thể lấy dữ liệu tự động để truyền vào đúng tham số.</w:t>
      </w:r>
    </w:p>
    <w:p>
      <w:r>
        <w:t>Nội dung mẫu mail</w:t>
      </w:r>
    </w:p>
    <w:p>
      <w:r>
        <w:t>Ngoài việc soạn thảo email dựa trên công cụ soạn thảo hệ thống hỗ trợ, chúng ta có thể thêm các tham số vào, chỉnh sửa màu sắc, cỡ chữ, font chữ không chỉ phần text mà còn cả các tham số.</w:t>
      </w:r>
    </w:p>
    <w:p>
      <w:r>
        <w:t>Lưu ý: Khi thiết lập email mẫu để thông báo kiểm tra bằng hình thức trắc nghiệm sử dụng chức năng “Thiết kế ngân hàng câu hỏi / khảo sát" và "Gửi email thông báo học viên” bắt buộc trong mẫu email phải có tham số “Mã bí mật” vì đây là thông tin bắt buộc ứng viên cần nhập để có thể thực hiện làm bài.</w:t>
      </w:r>
    </w:p>
    <w:p>
      <w:pPr>
        <w:pStyle w:val="Heading3"/>
      </w:pPr>
      <w:r>
        <w:t>Tiến trình đào tạo</w:t>
      </w:r>
    </w:p>
    <w:p>
      <w:r>
        <w:rPr>
          <w:color w:val="888888"/>
          <w:sz w:val="16"/>
        </w:rPr>
        <w:t>Nguồn: https://help.bravo.com.vn/detail?version=R1&amp;lang=vi&amp;command=HrmDocHTP</w:t>
      </w:r>
    </w:p>
    <w:p>
      <w:r>
        <w:t>Tiến trình đào tạo được thiết kế nhằm cập nhật chi tiết từng buổi học cho mỗi khóa, theo dõi tiến độ, quản lý điểm danh, và đánh giá hiệu quả tham gia của học viên. Đây là cơ sở quan trọng để thực hiện đánh giá toàn diện vào cuối khóa. Tiến trình đào tạo có thể được nhập thêm mới thủ công, hoặc được tạo ra tự động khi “Chuẩn bị đào tạo” được duyệt hoàn thiện. Ngoài ra chúng ta có thể theo dõi lịch đào tạo của “Tiến trình đào tạo” một cách trực quan tại chức năng “Theo dõi lịch đào tạo” với loại là “Lịch học”.</w:t>
      </w:r>
    </w:p>
    <w:p>
      <w:r>
        <w:t>Để truy cập chức năng, chúng ta có thể sử dụng chức năng tìm kiếm trên menu.</w:t>
      </w:r>
    </w:p>
    <w:p>
      <w:r>
        <w:t>Chi tiết một số thông tin:</w:t>
      </w:r>
    </w:p>
    <w:p>
      <w:r>
        <w:t>Thông tin</w:t>
      </w:r>
    </w:p>
    <w:p>
      <w:r>
        <w:t>Giải thích</w:t>
      </w:r>
    </w:p>
    <w:p>
      <w:r>
        <w:t>Ngày</w:t>
      </w:r>
    </w:p>
    <w:p>
      <w:r>
        <w:t>Ngày thực tế đào tạo.</w:t>
      </w:r>
    </w:p>
    <w:p>
      <w:r>
        <w:t>Chuẩn bị đào tạo</w:t>
      </w:r>
    </w:p>
    <w:p>
      <w:r>
        <w:t>Tiến trình đào tạo được gắn với Chuẩn bị đào tạo nào.</w:t>
      </w:r>
    </w:p>
    <w:p>
      <w:r>
        <w:t>Đối tượng đào tạo</w:t>
      </w:r>
    </w:p>
    <w:p>
      <w:r>
        <w:t>Phân loại 2 loại đối tượng là: Đào tạo nội bộ và Đào tạo thực tập sinh.</w:t>
      </w:r>
    </w:p>
    <w:p>
      <w:r>
        <w:t>Chương trình đào tạo</w:t>
      </w:r>
    </w:p>
    <w:p>
      <w:r>
        <w:t>Tên chương trình đang tiến hành đào tạo.</w:t>
      </w:r>
    </w:p>
    <w:p>
      <w:r>
        <w:t>Giảng viên</w:t>
      </w:r>
    </w:p>
    <w:p>
      <w:r>
        <w:t>Người trực tiếp đứng lớp giảng dạy.</w:t>
      </w:r>
    </w:p>
    <w:p>
      <w:r>
        <w:t>Số lượng</w:t>
      </w:r>
    </w:p>
    <w:p>
      <w:r>
        <w:t>Tổng số lượng học viên, tính từ bảng chi tiết.</w:t>
      </w:r>
    </w:p>
    <w:p>
      <w:r>
        <w:t>Số giờ</w:t>
      </w:r>
    </w:p>
    <w:p>
      <w:r>
        <w:t>Tổng thời gian đào tạo của buổi học đó.</w:t>
      </w:r>
    </w:p>
    <w:p>
      <w:r>
        <w:t>Lấy từ Chuẩn bị đào tạo.</w:t>
      </w:r>
    </w:p>
    <w:p>
      <w:r>
        <w:t>Thời gian bắt đầu</w:t>
      </w:r>
    </w:p>
    <w:p>
      <w:r>
        <w:t>Lấy tự động từ chi tiết Chuẩn bị đào tạo.</w:t>
      </w:r>
    </w:p>
    <w:p>
      <w:r>
        <w:t>Thời gian kết thúc</w:t>
      </w:r>
    </w:p>
    <w:p>
      <w:r>
        <w:t>Thời gian kết thúc = Thời gian bắt đầu + Số giờ.</w:t>
      </w:r>
    </w:p>
    <w:p>
      <w:r>
        <w:t>Trường hợp nhập lại thời gian kết thúc thì hệ thống sẽ tính lại “Số giờ”.</w:t>
      </w:r>
    </w:p>
    <w:p>
      <w:r>
        <w:t>Địa điểm</w:t>
      </w:r>
    </w:p>
    <w:p>
      <w:r>
        <w:t>Nơi diễn ra buổi đào tạo (Có thể phòng họp ở công ty, hoặc địa điểm thuê ngoài...).</w:t>
      </w:r>
    </w:p>
    <w:p>
      <w:r>
        <w:t>Nội dung</w:t>
      </w:r>
    </w:p>
    <w:p>
      <w:r>
        <w:t>Tóm tắt nội dung chính của buổi học.</w:t>
      </w:r>
    </w:p>
    <w:p>
      <w:r>
        <w:t>Chi tiết thông tin học viên</w:t>
      </w:r>
    </w:p>
    <w:p>
      <w:r>
        <w:t>Tiêu đề nhân viên hay thực tập sinh sẽ được hiển thị phù hợp theo Đối tượng đào tạo.</w:t>
      </w:r>
    </w:p>
    <w:p>
      <w:r>
        <w:t>Vị trí</w:t>
      </w:r>
    </w:p>
    <w:p>
      <w:r>
        <w:t>Vị trí hiện tại của học viên.</w:t>
      </w:r>
    </w:p>
    <w:p>
      <w:r>
        <w:t>Bộ phận</w:t>
      </w:r>
    </w:p>
    <w:p>
      <w:r>
        <w:t>Bộ phận hiện tại của học viên.</w:t>
      </w:r>
    </w:p>
    <w:p>
      <w:r>
        <w:t>Vắng</w:t>
      </w:r>
    </w:p>
    <w:p>
      <w:r>
        <w:t>Tích nếu học viên vắng buổi đào tạo.</w:t>
      </w:r>
    </w:p>
    <w:p>
      <w:r>
        <w:t>Lý do/ghi chú</w:t>
      </w:r>
    </w:p>
    <w:p>
      <w:r>
        <w:t>Nếu vắng cần nhập lý do.</w:t>
      </w:r>
    </w:p>
    <w:p>
      <w:r>
        <w:t>Đánh giá buổi học: Điểm, nhận xét</w:t>
      </w:r>
    </w:p>
    <w:p>
      <w:r>
        <w:t>Cho điểm chuyên cần và nhận xét ứng viên làm cơ sở để đánh giá cuối khóa.</w:t>
      </w:r>
    </w:p>
    <w:p>
      <w:pPr>
        <w:pStyle w:val="Heading3"/>
      </w:pPr>
      <w:r>
        <w:t>Tổng hợp kết quả kiểm tra đào tạo</w:t>
      </w:r>
    </w:p>
    <w:p>
      <w:r>
        <w:rPr>
          <w:color w:val="888888"/>
          <w:sz w:val="16"/>
        </w:rPr>
        <w:t>Nguồn: https://help.bravo.com.vn/detail?version=R1&amp;lang=vi&amp;command=HrmDocHTR</w:t>
      </w:r>
    </w:p>
    <w:p>
      <w:r>
        <w:t>Trong quá trình đào tạo, học viên thường phải trải qua nhiều bài kiểm tra định kỳ để đánh giá mức độ tiếp thu và nhận thức. Chính vì vậy, tính năng "Tổng hợp kết quả kiểm tra đào tạo" được phát triển nhằm hỗ trợ bộ phận đào tạo theo dõi một cách chi tiết và toàn diện quá trình học tập của học viên. Nhờ tính năng này, các giảng viên và quản lý có thể dễ dàng nắm bắt được tiến độ, đánh giá hiệu quả của từng học viên, từ đó đưa ra những điều chỉnh kịp thời trong phương pháp giảng dạy hoặc hỗ trợ bổ sung nếu cần.</w:t>
      </w:r>
    </w:p>
    <w:p>
      <w:r>
        <w:t>Để truy cập chức năng, chúng ta có thể sử dụng chức năng tìm kiếm trên menu.</w:t>
      </w:r>
    </w:p>
    <w:p>
      <w:r>
        <w:t>Chi tiết một số thông tin:</w:t>
      </w:r>
    </w:p>
    <w:p>
      <w:r>
        <w:t>Thông tin</w:t>
      </w:r>
    </w:p>
    <w:p>
      <w:r>
        <w:t>Giải thích</w:t>
      </w:r>
    </w:p>
    <w:p>
      <w:r>
        <w:t>Ngày</w:t>
      </w:r>
    </w:p>
    <w:p>
      <w:r>
        <w:t>Ngày lập phiếu.</w:t>
      </w:r>
    </w:p>
    <w:p>
      <w:r>
        <w:t>Chuẩn bị đào tạo</w:t>
      </w:r>
    </w:p>
    <w:p>
      <w:r>
        <w:t>Tổng hợp kết quả kiểm tra của khóa đào tạo nào.</w:t>
      </w:r>
    </w:p>
    <w:p>
      <w:r>
        <w:t>Chương trình đào tạo</w:t>
      </w:r>
    </w:p>
    <w:p>
      <w:r>
        <w:t>Tên chương trình gắn với Chuẩn bị đào tạo.</w:t>
      </w:r>
    </w:p>
    <w:p>
      <w:r>
        <w:t>Giảng viên</w:t>
      </w:r>
    </w:p>
    <w:p>
      <w:r>
        <w:t>Người trực tiếp đứng lớp giảng dạy.</w:t>
      </w:r>
    </w:p>
    <w:p>
      <w:r>
        <w:t>Đối tượng đào tạo</w:t>
      </w:r>
    </w:p>
    <w:p>
      <w:r>
        <w:t>Phân loại 2 loại đối tượng là: Đào tạo nội bộ và Đào tạo thực tập sinh.</w:t>
      </w:r>
    </w:p>
    <w:p>
      <w:r>
        <w:t>Chi tiết danh sách bài thi</w:t>
      </w:r>
    </w:p>
    <w:p>
      <w:r>
        <w:t>Danh sách các bài thi được thực hiện trong khóa đào tạo: có thể dưới nhiều hình thức như: trắc nghiệm, tự luận, thuyết trình…</w:t>
      </w:r>
    </w:p>
    <w:p>
      <w:r>
        <w:t>Ngày kiểm tra</w:t>
      </w:r>
    </w:p>
    <w:p>
      <w:r>
        <w:t>Ngày thực hiện việc kiểm tra.</w:t>
      </w:r>
    </w:p>
    <w:p>
      <w:r>
        <w:t>Chuẩn bị kiểm tra</w:t>
      </w:r>
    </w:p>
    <w:p>
      <w:r>
        <w:t>Đối với bài kiểm tra được thực hiện bằng Survey, chọn đến đích danh phiếu Chuẩn bị kiểm tra để hệ thống tự động lấy ra kết quả bài làm của học viên.</w:t>
      </w:r>
    </w:p>
    <w:p>
      <w:r>
        <w:t>Nhận xét</w:t>
      </w:r>
    </w:p>
    <w:p>
      <w:r>
        <w:t>Đánh giá chung cả lớp đối với từng bài kiểm tra.</w:t>
      </w:r>
    </w:p>
    <w:p>
      <w:r>
        <w:t>Chi tiết học viên</w:t>
      </w:r>
    </w:p>
    <w:p>
      <w:r>
        <w:t>Danh sách học viên tham gia làm bài. Tiêu đề sẽ được hiển thị phù hợp theo loại đối tượng là nhân viên hay thực tập sinh.</w:t>
      </w:r>
    </w:p>
    <w:p>
      <w:r>
        <w:t>Điểm</w:t>
      </w:r>
    </w:p>
    <w:p>
      <w:r>
        <w:t>Trong trường hợp đánh giá được thực hiện ngoài hệ thống, chúng ta sẽ nhập thủ công điểm số cho từng học viên.</w:t>
      </w:r>
    </w:p>
    <w:p>
      <w:r>
        <w:t>Ngược lại, nếu sử dụng tính năng "Chuẩn bị kiểm tra", hệ thống sẽ tự động lấy điểm và gán chính xác cho từng học viên trong danh sách. Đối với những học viên không có kết quả kiểm tra, hệ thống sẽ tự động mặc định điểm là 0.</w:t>
      </w:r>
    </w:p>
    <w:p>
      <w:r>
        <w:t>Ghi chú</w:t>
      </w:r>
    </w:p>
    <w:p>
      <w:r>
        <w:t>Chú thích thêm về điểm của ứng viên.</w:t>
      </w:r>
    </w:p>
    <w:p>
      <w:pPr>
        <w:pStyle w:val="Heading3"/>
      </w:pPr>
      <w:r>
        <w:t>Tổng hợp yêu cầu đào tạo</w:t>
      </w:r>
    </w:p>
    <w:p>
      <w:r>
        <w:rPr>
          <w:color w:val="888888"/>
          <w:sz w:val="16"/>
        </w:rPr>
        <w:t>Nguồn: https://help.bravo.com.vn/detail?version=R1&amp;lang=vi&amp;command=EDIT_HrmDocTR</w:t>
      </w:r>
    </w:p>
    <w:p>
      <w:r>
        <w:t>Tổng hợp yêu cầu đào tạo được bộ phận nhân sự hoặc bộ phận đào tạo tổng hợp từ các yêu cầu chi tiết của các bộ phận, phòng ban. Tổng hợp yêu cầu có thể lập bất cứ thời điểm nào trong năm.</w:t>
      </w:r>
    </w:p>
    <w:p>
      <w:r>
        <w:t>Chúng ta không thể tự thêm mới chương trình đào tạo trong phiếu này mà bắt buộc phải kế thừa dữ liệu từ Yêu cầu đào tạo.</w:t>
      </w:r>
    </w:p>
    <w:p>
      <w:r>
        <w:t>Để truy cập chức năng, chúng ta có thể sử dụng chức năng tìm kiếm trên menu.</w:t>
      </w:r>
    </w:p>
    <w:p>
      <w:r>
        <w:t>Chi tiết một số thông tin:</w:t>
      </w:r>
    </w:p>
    <w:p>
      <w:r>
        <w:t>Thông tin</w:t>
      </w:r>
    </w:p>
    <w:p>
      <w:r>
        <w:t>Giải thích</w:t>
      </w:r>
    </w:p>
    <w:p>
      <w:r>
        <w:t>Đối tượng đào tạo</w:t>
      </w:r>
    </w:p>
    <w:p>
      <w:r>
        <w:t>Phân loại 2 loại đối tượng đào tạo: Đào tạo nội bộ/Đào tạo thực tập sinh.</w:t>
      </w:r>
    </w:p>
    <w:p>
      <w:r>
        <w:t>Người lập</w:t>
      </w:r>
    </w:p>
    <w:p>
      <w:r>
        <w:t>Người lập phiếu.</w:t>
      </w:r>
    </w:p>
    <w:p>
      <w:r>
        <w:t>Bộ phận</w:t>
      </w:r>
    </w:p>
    <w:p>
      <w:r>
        <w:t>Bộ phận cần yêu cầu đào tạo.</w:t>
      </w:r>
    </w:p>
    <w:p>
      <w:r>
        <w:t>Ngân sách</w:t>
      </w:r>
    </w:p>
    <w:p>
      <w:r>
        <w:t>Tổng chi phí tối đa cho đợt đào tạo.</w:t>
      </w:r>
    </w:p>
    <w:p>
      <w:r>
        <w:t>Số lượng</w:t>
      </w:r>
    </w:p>
    <w:p>
      <w:r>
        <w:t>Tổng số lượng học viên đăng ký đào tạo (Có thể trùng nhau giữa các khóa học).</w:t>
      </w:r>
    </w:p>
    <w:p>
      <w:r>
        <w:t>Tab Chương trình đào tạo</w:t>
      </w:r>
    </w:p>
    <w:p>
      <w:r>
        <w:t>Chương trình đào tạo</w:t>
      </w:r>
    </w:p>
    <w:p>
      <w:r>
        <w:t>Danh sách chương trình tổng hợp từ Yêu cầu đào tạo (Thực hiện bằng chức năng “Lấy yêu cầu đào tạo”.</w:t>
      </w:r>
    </w:p>
    <w:p>
      <w:r>
        <w:t>Số lượng</w:t>
      </w:r>
    </w:p>
    <w:p>
      <w:r>
        <w:t>Được tổng cộng từ danh sách học viên tab “Danh sách học viên”.</w:t>
      </w:r>
    </w:p>
    <w:p>
      <w:r>
        <w:t>Loại đào tạo</w:t>
      </w:r>
    </w:p>
    <w:p>
      <w:r>
        <w:t>Có 5 loại đào tạo: Thực tập/Hội nhập/Đào tạo phát triển/Đào tạo bắt buộc/Khác.</w:t>
      </w:r>
    </w:p>
    <w:p>
      <w:r>
        <w:t>Hiển thị mặc định theo chương trình đã được khai báo.</w:t>
      </w:r>
    </w:p>
    <w:p>
      <w:r>
        <w:t>Cho phép chọn lại.</w:t>
      </w:r>
    </w:p>
    <w:p>
      <w:r>
        <w:t>Phương thức</w:t>
      </w:r>
    </w:p>
    <w:p>
      <w:r>
        <w:t>Có 2 phương thức: Thuê ngoài và nội bộ.</w:t>
      </w:r>
    </w:p>
    <w:p>
      <w:r>
        <w:t>Thời gian dự kiến bắt đầu – kết thúc</w:t>
      </w:r>
    </w:p>
    <w:p>
      <w:r>
        <w:t>Phòng nhân sự dựa trên yêu cầu đào tạo của các bộ phận, khảo sát các khóa thực tế để đưa ra thời gian đào tạo phù hợp.</w:t>
      </w:r>
    </w:p>
    <w:p>
      <w:r>
        <w:t>Chi phí dự kiến / người</w:t>
      </w:r>
    </w:p>
    <w:p>
      <w:r>
        <w:t>Chi phí dự kiến để đào tạo 1 người trong khóa.</w:t>
      </w:r>
    </w:p>
    <w:p>
      <w:r>
        <w:t>Ghi chú</w:t>
      </w:r>
    </w:p>
    <w:p>
      <w:r>
        <w:t>Thông tin thêm về chương trình và khóa học.</w:t>
      </w:r>
    </w:p>
    <w:p>
      <w:r>
        <w:t>Tab Danh sách học viên</w:t>
      </w:r>
    </w:p>
    <w:p>
      <w:r>
        <w:t>Mã, tên học viên</w:t>
      </w:r>
    </w:p>
    <w:p>
      <w:r>
        <w:t>Tiêu đề là nhân viên hay thực tập sinh phụ thuộc vào Đối tượng đào tạo để hiển thị cho phù hợp.</w:t>
      </w:r>
    </w:p>
    <w:p>
      <w:r>
        <w:t>Danh sách học viên được tổng hợp từ Yêu cầu đào tạo với điều kiện cùng chương trình đào tạo.</w:t>
      </w:r>
    </w:p>
    <w:p>
      <w:r>
        <w:t>Vị trí</w:t>
      </w:r>
    </w:p>
    <w:p>
      <w:r>
        <w:t>Vị trí hiện thời của học viên.</w:t>
      </w:r>
    </w:p>
    <w:p>
      <w:r>
        <w:t>Bộ phận</w:t>
      </w:r>
    </w:p>
    <w:p>
      <w:r>
        <w:t>Bộ phận hiện thời của học viên.</w:t>
      </w:r>
    </w:p>
    <w:p>
      <w:r>
        <w:t>Yêu cầu đào tạo</w:t>
      </w:r>
    </w:p>
    <w:p>
      <w:r>
        <w:t>Học viên được đề nghị tham gia từ Yêu cầu đào tạo nào.</w:t>
      </w:r>
    </w:p>
    <w:p>
      <w:r>
        <w:t>Lưu ý:</w:t>
      </w:r>
    </w:p>
    <w:p>
      <w:r>
        <w:t>Tại khung hình bên trái “Công cụ nhập liệu”, chương trình cung cấp công cụ nhanh hỗ trợ chúng ta tổng hợp yêu cầu đào tạo từ các yêu cầu đã được duyệt nhưng chưa có kế hoạch đào tạo cụ thể: “Lấy yêu cầu đào tạo”. Ví dụ: Khóa học Thiết kế nâng cao</w:t>
      </w:r>
    </w:p>
    <w:p>
      <w:r>
        <w:t>−Bộ phận Marketing: Yêu cầu 2 người: Nguyễn Văn A, Bùi Thị B</w:t>
      </w:r>
    </w:p>
    <w:p>
      <w:r>
        <w:t>−Bộ phận Sales: Yêu cầu 1 người: Đinh Văn C</w:t>
      </w:r>
    </w:p>
    <w:p>
      <w:r>
        <w:t>Khi tổng hợp: Khóa học Thiết kế nâng cao gồm 3 học viên: Nguyễn Văn A, Bùi Thị B, Đinh Văn C.</w:t>
      </w:r>
    </w:p>
    <w:p>
      <w:pPr>
        <w:pStyle w:val="Heading3"/>
      </w:pPr>
      <w:r>
        <w:t>Yêu cầu đào tạo</w:t>
      </w:r>
    </w:p>
    <w:p>
      <w:r>
        <w:rPr>
          <w:color w:val="888888"/>
          <w:sz w:val="16"/>
        </w:rPr>
        <w:t>Nguồn: https://help.bravo.com.vn/detail?version=R1&amp;lang=vi&amp;command=EDIT_HrmDocTQ</w:t>
      </w:r>
    </w:p>
    <w:p>
      <w:r>
        <w:t>Yêu cầu đào tạo là bước đầu tiên đi vào việc thực hiện kế hoạch thực tế. Đây là yêu cầu chi tiết mà các bộ phận cần đưa ra về chương trình đào tạo, đích danh nhân viên và thời gian cần đào tạo cụ thể. Ngoài ra, đối với mỗi đợt đào tạo sinh viên thực tập, nhân viên nhân sự cũng cần lập yêu cầu để tổng hợp lên “Tổng hợp yêu cầu đào tạo” chung.</w:t>
      </w:r>
    </w:p>
    <w:p>
      <w:r>
        <w:t>Để đảm bảo tính toàn vẹn khi lên các báo cáo phân tích, bắt buộc phải lập duyệt Yêu cầu đào tạo. Trường hợp Yêu cầu đào tạo không được kế thừa sang “Tổng hợp yêu cầu đào tạo” thì phải lập và duyệt lại.</w:t>
      </w:r>
    </w:p>
    <w:p>
      <w:r>
        <w:t>Để truy cập chức năng, chúng ta có thể sử dụng chức năng tìm kiếm trên menu.</w:t>
      </w:r>
    </w:p>
    <w:p>
      <w:r>
        <w:t>Chi tiết một số thông tin:</w:t>
      </w:r>
    </w:p>
    <w:p>
      <w:r>
        <w:t>Thông tin</w:t>
      </w:r>
    </w:p>
    <w:p>
      <w:r>
        <w:t>Giải thích</w:t>
      </w:r>
    </w:p>
    <w:p>
      <w:r>
        <w:t>Ngày</w:t>
      </w:r>
    </w:p>
    <w:p>
      <w:r>
        <w:t>Ngày lập yêu cầu.</w:t>
      </w:r>
    </w:p>
    <w:p>
      <w:r>
        <w:t>Loại yêu cầu</w:t>
      </w:r>
    </w:p>
    <w:p>
      <w:r>
        <w:t>Phân loại 2 loại yêu cầu: Theo kế hoạch năm/Theo phát sinh.</w:t>
      </w:r>
    </w:p>
    <w:p>
      <w:r>
        <w:t>Đối tượng đào tạo</w:t>
      </w:r>
    </w:p>
    <w:p>
      <w:r>
        <w:t>Phân loại 2 loại đối tượng đào tạo: Đào tạo nội bộ/Đào tạo thực tập sinh.</w:t>
      </w:r>
    </w:p>
    <w:p>
      <w:r>
        <w:t>Người lập</w:t>
      </w:r>
    </w:p>
    <w:p>
      <w:r>
        <w:t>Người lập phiếu.</w:t>
      </w:r>
    </w:p>
    <w:p>
      <w:r>
        <w:t>Bộ phận</w:t>
      </w:r>
    </w:p>
    <w:p>
      <w:r>
        <w:t>Bộ phận cần yêu cầu đào tạo.</w:t>
      </w:r>
    </w:p>
    <w:p>
      <w:r>
        <w:t>Thời gian bắt đầu – kết thúc</w:t>
      </w:r>
    </w:p>
    <w:p>
      <w:r>
        <w:t>Khoảng thời gian cần thiết diễn ra chương trình đào tạo.</w:t>
      </w:r>
    </w:p>
    <w:p>
      <w:r>
        <w:t>Chương trình đào tạo</w:t>
      </w:r>
    </w:p>
    <w:p>
      <w:r>
        <w:t>Chương trình yêu cầu cần đào tạo.</w:t>
      </w:r>
    </w:p>
    <w:p>
      <w:r>
        <w:t>Số lượng</w:t>
      </w:r>
    </w:p>
    <w:p>
      <w:r>
        <w:t>Số lượng học viên tham gia trong bộ phận, được tính tổng từ bảng chi tiết.</w:t>
      </w:r>
    </w:p>
    <w:p>
      <w:r>
        <w:t>Mục đích</w:t>
      </w:r>
    </w:p>
    <w:p>
      <w:r>
        <w:t>Nêu rõ mục đích cần đào tạo của chương trình.</w:t>
      </w:r>
    </w:p>
    <w:p>
      <w:r>
        <w:t>Tab chi tiết – Danh sách học viên</w:t>
      </w:r>
    </w:p>
    <w:p>
      <w:r>
        <w:t>Danh sách học viên là đối tượng nhân viên hay thực tập sinh phụ thuộc vào “Đối tượng đào tạo”. Thông tin tiêu đề cũng được hiển thị tùy chỉnh để phù hợp.</w:t>
      </w:r>
    </w:p>
    <w:p>
      <w:r>
        <w:t>−Đối tượng là nhân viên: Lấy danh sách từ Danh sách cán bộ nhân viên.</w:t>
      </w:r>
    </w:p>
    <w:p>
      <w:r>
        <w:t>−Đối tượng là thực tập sinh: Lấy danh sách từ Danh sách thực tập sinh.</w:t>
      </w:r>
    </w:p>
    <w:p>
      <w:r>
        <w:t>Lưu ý:</w:t>
      </w:r>
    </w:p>
    <w:p>
      <w:r>
        <w:t>−Danh sách học viên chỉ thuộc 1 loại đối tượng.</w:t>
      </w:r>
    </w:p>
    <w:p>
      <w:r>
        <w:t>−Khi muốn thay đổi lại đối tượng, phải xóa chi tiết mới chọn lại được loại đối tượng.</w:t>
      </w:r>
    </w:p>
    <w:p>
      <w:r>
        <w:t>Lưu ý:</w:t>
      </w:r>
    </w:p>
    <w:p>
      <w:r>
        <w:t>−Tại khung hình bên trái “Công cụ nhập liệu”, chương trình cung cấp công cụ nhanh hỗ trợ chúng ta lấy nhanh danh sách học viên theo đối tượng: “Lấy danh sách nhân viên”, “Lấy danh sách thực tập sinh”.</w:t>
      </w:r>
    </w:p>
    <w:p>
      <w:r>
        <w:t>−Tại màn hình hiển thị dữ liệu, với mỗi yêu cầu đào tạo có thể theo dõi thêm đã được kế thừa để lập duyệt “Tổng hợp yêu cầu đào tạo tạo” hay chưa.</w:t>
      </w:r>
    </w:p>
    <w:p>
      <w:pPr>
        <w:pStyle w:val="Heading3"/>
      </w:pPr>
      <w:r>
        <w:t>Đánh giá học viên cuối khóa</w:t>
      </w:r>
    </w:p>
    <w:p>
      <w:r>
        <w:rPr>
          <w:color w:val="888888"/>
          <w:sz w:val="16"/>
        </w:rPr>
        <w:t>Nguồn: https://help.bravo.com.vn/detail?version=R1&amp;lang=vi&amp;command=HrmDocHDR</w:t>
      </w:r>
    </w:p>
    <w:p>
      <w:r>
        <w:t>Khi khóa đào tạo kết thúc, giảng viên sẽ căn cứ vào các tiêu chí đánh giá đã được thiết lập từ đầu và kết quả học tập trong suốt quá trình để đưa ra nhận định toàn diện về học viên. Dựa trên sự thể hiện của học viên, giảng viên sẽ quyết định xem học viên có đạt đủ điều kiện để nhận chứng chỉ (nếu chương trình có cấp) hay không. Việc đánh giá này không chỉ phản ánh sự tiến bộ của học viên mà còn là cơ sở để công nhận năng lực và kiến thức họ đã tích lũy được sau khóa học.</w:t>
      </w:r>
    </w:p>
    <w:p>
      <w:r>
        <w:t>Chi tiết một số thông tin:</w:t>
      </w:r>
    </w:p>
    <w:p>
      <w:r>
        <w:t>Thông tin</w:t>
      </w:r>
    </w:p>
    <w:p>
      <w:r>
        <w:t>Giải thích</w:t>
      </w:r>
    </w:p>
    <w:p>
      <w:r>
        <w:t>Ngày đánh giá</w:t>
      </w:r>
    </w:p>
    <w:p>
      <w:r>
        <w:t>Ngày đánh giá nhân viên sau khi kết thúc khóa đào tạo.</w:t>
      </w:r>
    </w:p>
    <w:p>
      <w:r>
        <w:t>Chuẩn bị đào tạo</w:t>
      </w:r>
    </w:p>
    <w:p>
      <w:r>
        <w:t>Tổng hợp kết quả kiểm tra của khóa đào tạo nào.</w:t>
      </w:r>
    </w:p>
    <w:p>
      <w:r>
        <w:t>Chương trình đào tạo</w:t>
      </w:r>
    </w:p>
    <w:p>
      <w:r>
        <w:t>Tên chương trình gắn với Chuẩn bị đào tạo.</w:t>
      </w:r>
    </w:p>
    <w:p>
      <w:r>
        <w:t>Người đánh giá</w:t>
      </w:r>
    </w:p>
    <w:p>
      <w:r>
        <w:t>Người trực tiếp đứng lớp giảng dạy.</w:t>
      </w:r>
    </w:p>
    <w:p>
      <w:r>
        <w:t>Đối tượng đào tạo</w:t>
      </w:r>
    </w:p>
    <w:p>
      <w:r>
        <w:t>Phân loại 2 loại đối tượng là: Đào tạo nội bộ và Đào tạo thực tập sinh.</w:t>
      </w:r>
    </w:p>
    <w:p>
      <w:r>
        <w:t>Đánh giá chung</w:t>
      </w:r>
    </w:p>
    <w:p>
      <w:r>
        <w:t>Nhận xét chung về kết quả đạt được sau khóa đào tạo.</w:t>
      </w:r>
    </w:p>
    <w:p>
      <w:r>
        <w:t>Nút cập nhật điểm trung bình</w:t>
      </w:r>
    </w:p>
    <w:p>
      <w:r>
        <w:t>Tính năng hỗ trợ chúng ta tự động tính toán điểm chuyên cần trung bình và điểm thi trung bình theo từng học viên.</w:t>
      </w:r>
    </w:p>
    <w:p>
      <w:r>
        <w:t>Hỗ trợ tính toán lại khi dữ liệu điểm thi và điểm tiến trình thay đổi.</w:t>
      </w:r>
    </w:p>
    <w:p>
      <w:r>
        <w:t>Lưu ý:</w:t>
      </w:r>
    </w:p>
    <w:p>
      <w:r>
        <w:t>Đối với các ứng viên đã tích vắng ở Tiến trình đạo tạo, vẫn xử lý tính điểm trung bình như bình thường do:</w:t>
      </w:r>
    </w:p>
    <w:p>
      <w:r>
        <w:t>−Đây là đánh giá cả khóa học, trong khi Tiến trình theo dõi từng buổi học.</w:t>
      </w:r>
    </w:p>
    <w:p>
      <w:r>
        <w:t>−Ứng viên vắng nhưng vẫn được cho điểm do: xin nghỉ phép, làm bài đầy đủ...</w:t>
      </w:r>
    </w:p>
    <w:p>
      <w:r>
        <w:t>Chi tiết học viên</w:t>
      </w:r>
    </w:p>
    <w:p>
      <w:r>
        <w:t>Danh sách học viên tham gia làm bài. Tiêu đề sẽ được hiển thị phù hợp theo loại đối tượng là nhân viên hay thực tập sinh.</w:t>
      </w:r>
    </w:p>
    <w:p>
      <w:r>
        <w:t>Điểm chuyên cần trung bình</w:t>
      </w:r>
    </w:p>
    <w:p>
      <w:r>
        <w:t>Điểm chuyên cần được tính dựa trên công thức:</w:t>
      </w:r>
    </w:p>
    <w:p>
      <w:r>
        <w:t>= Trung bình tổng điểm những buổi đánh giá (Từ phiếu Tiến trình đào tạo) / Tổng số buổi đánh giá</w:t>
      </w:r>
    </w:p>
    <w:p>
      <w:r>
        <w:t>Điểm thi trung bình</w:t>
      </w:r>
    </w:p>
    <w:p>
      <w:r>
        <w:t>Điểm trung bình các bài thi từ phiếu “Tổng hợp kết quả kiểm tra đào tạo”.</w:t>
      </w:r>
    </w:p>
    <w:p>
      <w:r>
        <w:t>Nhận xét chung</w:t>
      </w:r>
    </w:p>
    <w:p>
      <w:r>
        <w:t>Đánh giá chung ứng viên cả khóa đào tạo.</w:t>
      </w:r>
    </w:p>
    <w:p>
      <w:r>
        <w:t>Đạt</w:t>
      </w:r>
    </w:p>
    <w:p>
      <w:r>
        <w:t>Tích nếu đạt tiêu chí, ngược lại không đạt.</w:t>
      </w:r>
    </w:p>
    <w:p>
      <w:r>
        <w:t>Cấp chứng chỉ</w:t>
      </w:r>
    </w:p>
    <w:p>
      <w:r>
        <w:t>Tích nếu cấp chứng chỉ, ngược lại không cấp.</w:t>
      </w:r>
    </w:p>
    <w:p>
      <w:r>
        <w:t>Ngày cấp</w:t>
      </w:r>
    </w:p>
    <w:p>
      <w:r>
        <w:t>Nếu tích cấp chứng chỉ, bắt buộc nhập thông tin này.</w:t>
      </w:r>
    </w:p>
    <w:p>
      <w:r>
        <w:t>Nếu không tích “Cấp chứng chỉ” thông tin này sẽ không được nhập.</w:t>
      </w:r>
    </w:p>
    <w:p>
      <w:r>
        <w:t>Ngày hết hạn</w:t>
      </w:r>
    </w:p>
    <w:p>
      <w:r>
        <w:t>Nhập nếu chứng chỉ có thời hạn (Ngày cấp chứng chỉ + thời hạn chứng chỉ trong chương trình đào tạo).</w:t>
      </w:r>
    </w:p>
    <w:p>
      <w:r>
        <w:t>Nếu Không tích ‘Cấp chứng chỉ’ thông tin này sẽ không được nhập.</w:t>
      </w:r>
    </w:p>
    <w:p>
      <w:r>
        <w:t>Chi tiết các tiêu chí</w:t>
      </w:r>
    </w:p>
    <w:p>
      <w:r>
        <w:t>Các chỉ tiêu đánh giá được lấy từ phiếu chuẩn bị đào tạo.</w:t>
      </w:r>
    </w:p>
    <w:p>
      <w:r>
        <w:t>Điểm cần đạt</w:t>
      </w:r>
    </w:p>
    <w:p>
      <w:r>
        <w:t>Mô tả</w:t>
      </w:r>
    </w:p>
    <w:p>
      <w:r>
        <w:t>Điểm</w:t>
      </w:r>
    </w:p>
    <w:p>
      <w:r>
        <w:t>Đánh giá điểm cho ứng viên theo từng tiêu chí.</w:t>
      </w:r>
    </w:p>
    <w:p>
      <w:r>
        <w:t>Nhận xét</w:t>
      </w:r>
    </w:p>
    <w:p>
      <w:r>
        <w:t>Đưa ra nhận xét chi tiết.</w:t>
      </w:r>
    </w:p>
    <w:p>
      <w:pPr>
        <w:pStyle w:val="Heading3"/>
      </w:pPr>
      <w:r>
        <w:t>Đánh giá sau đào tạo</w:t>
      </w:r>
    </w:p>
    <w:p>
      <w:r>
        <w:rPr>
          <w:color w:val="888888"/>
          <w:sz w:val="16"/>
        </w:rPr>
        <w:t>Nguồn: https://help.bravo.com.vn/detail?version=R1&amp;lang=vi&amp;command=EDIT_HrmDocHPR</w:t>
      </w:r>
    </w:p>
    <w:p>
      <w:r>
        <w:t>Việc đánh giá sau đào tạo thường được áp dụng cho các nhân viên tham gia các chương trình nâng cao kỹ năng chuyên môn. Sau khoảng thời gian từ 3 đến 6 tháng, trưởng bộ phận chuyên môn sẽ thực hiện đánh giá lại để đo lường hiệu quả của khóa học và quyết định liệu nhân viên có cần tham gia thêm các chương trình đào tạo bổ sung hay không. Đặc biệt, một khóa đào tạo có thể được đánh giá tại nhiều thời điểm khác nhau, tùy thuộc vào từng giai đoạn phát triển của nhân viên, và có thể được thực hiện bởi nhiều người đánh giá khác nhau, tạo nên một quy trình đánh giá toàn diện và khách quan hơn.</w:t>
      </w:r>
    </w:p>
    <w:p>
      <w:r>
        <w:t>Để truy cập chức năng, chúng ta có thể sử dụng chức năng tìm kiếm trên menu.</w:t>
      </w:r>
    </w:p>
    <w:p>
      <w:r>
        <w:t>Chi tiết một số thông tin:</w:t>
      </w:r>
    </w:p>
    <w:p>
      <w:r>
        <w:t>Thông tin</w:t>
      </w:r>
    </w:p>
    <w:p>
      <w:r>
        <w:t>Giải thích</w:t>
      </w:r>
    </w:p>
    <w:p>
      <w:r>
        <w:t>Ngày</w:t>
      </w:r>
    </w:p>
    <w:p>
      <w:r>
        <w:t>Ngày đánh giá nhân viên sau khi kết thúc khóa đào tạo.</w:t>
      </w:r>
    </w:p>
    <w:p>
      <w:r>
        <w:t>Người đánh giá</w:t>
      </w:r>
    </w:p>
    <w:p>
      <w:r>
        <w:t>Lấy mặc định theo tài khoản đang đăng nhập.</w:t>
      </w:r>
    </w:p>
    <w:p>
      <w:r>
        <w:t>Bộ phận</w:t>
      </w:r>
    </w:p>
    <w:p>
      <w:r>
        <w:t>Bộ phận của người đánh giá.</w:t>
      </w:r>
    </w:p>
    <w:p>
      <w:r>
        <w:t>Yêu cầu đào tạo</w:t>
      </w:r>
    </w:p>
    <w:p>
      <w:r>
        <w:t>Đánh giá nhân viên dựa trên yêu cầu đào tạo gốc.</w:t>
      </w:r>
    </w:p>
    <w:p>
      <w:r>
        <w:t>Chương trình đào tạo</w:t>
      </w:r>
    </w:p>
    <w:p>
      <w:r>
        <w:t>Tự động lấy ra từ Yêu cầu đào tạo.</w:t>
      </w:r>
    </w:p>
    <w:p>
      <w:r>
        <w:t>Nhân viên</w:t>
      </w:r>
    </w:p>
    <w:p>
      <w:r>
        <w:t>Chọn đến nhân viên cần đánh giá sau đào tạo dựa trên danh sách trong Yêu cầu đào tạo.</w:t>
      </w:r>
    </w:p>
    <w:p>
      <w:r>
        <w:t>Vị trí</w:t>
      </w:r>
    </w:p>
    <w:p>
      <w:r>
        <w:t>Vị trí hiện tại của nhân viên.</w:t>
      </w:r>
    </w:p>
    <w:p>
      <w:r>
        <w:t>Nhận xét chung</w:t>
      </w:r>
    </w:p>
    <w:p>
      <w:r>
        <w:t>Đánh giá tổng quan mức độ đáp ứng của nhân viên trong công việc sau khi hoàn thành đào tạo.</w:t>
      </w:r>
    </w:p>
    <w:p>
      <w:r>
        <w:t>Danh sách tiêu chí đánh giá</w:t>
      </w:r>
    </w:p>
    <w:p>
      <w:r>
        <w:t>Cùng chương trình nhưng các tiêu chí mỗi phòng ban đưa ra là khác nhau. Vì vậy chúng ta cần nhập tay các tiêu chí muốn đánh giá.</w:t>
      </w:r>
    </w:p>
    <w:p>
      <w:r>
        <w:t>Đạt</w:t>
      </w:r>
    </w:p>
    <w:p>
      <w:r>
        <w:t>Tích nếu đạt tiêu chí, ngược lại không đạt.</w:t>
      </w:r>
    </w:p>
    <w:p>
      <w:r>
        <w:t>Nhận xét</w:t>
      </w:r>
    </w:p>
    <w:p>
      <w:r>
        <w:t>Đưa ra đánh giá nhận xét chi tiết cho từng tiêu chí.</w:t>
      </w:r>
    </w:p>
    <w:p>
      <w:r>
        <w:br w:type="page"/>
      </w:r>
    </w:p>
    <w:p>
      <w:pPr>
        <w:pStyle w:val="Heading1"/>
      </w:pPr>
      <w:r>
        <w:t>Quản lý quan hệ khách hàng</w:t>
      </w:r>
    </w:p>
    <w:p>
      <w:r>
        <w:rPr>
          <w:color w:val="888888"/>
          <w:sz w:val="16"/>
        </w:rPr>
        <w:t>Nguồn: https://help.bravo.com.vn/detail/48842ef8-5c1b-4558-918f-7aeaadf45f60?version=R1&amp;lang=vi</w:t>
      </w:r>
    </w:p>
    <w:p>
      <w:r>
        <w:t>Nội dung trong phần này mô tả một cách tổng quát các bước thực hiện trong quy trình quản lý quan hệ khách hàng. Đối với mỗi doanh nghiệp khác nhau có thể bỏ qua một số bước không phù hợp.</w:t>
      </w:r>
    </w:p>
    <w:p>
      <w:r>
        <w:t>Phân hệ Quản lý quan hệ khách hàng được chia thành các chức năng nhỏ như sau:</w:t>
      </w:r>
    </w:p>
    <w:p>
      <w:r>
        <w:t>a.    Quản lý công việc Marketing: Phân tích, lập các kế hoạch, chiến dịch Marketing để đạt được các mục tiêu của doanh nghiệp.</w:t>
      </w:r>
    </w:p>
    <w:p>
      <w:r>
        <w:t>-        Danh mục phân loại chung.</w:t>
      </w:r>
    </w:p>
    <w:p>
      <w:r>
        <w:t>-        Danh mục lý do.</w:t>
      </w:r>
    </w:p>
    <w:p>
      <w:r>
        <w:t>-        Danh mục đầu mối.</w:t>
      </w:r>
    </w:p>
    <w:p>
      <w:r>
        <w:t>-        Danh mục email mẫu.</w:t>
      </w:r>
    </w:p>
    <w:p>
      <w:r>
        <w:t>-        Danh mục tin nhắn mẫu.</w:t>
      </w:r>
    </w:p>
    <w:p>
      <w:r>
        <w:t>-        Chiến dịch Marketing.</w:t>
      </w:r>
    </w:p>
    <w:p>
      <w:r>
        <w:t>-        Chiến dịch gửi email Marketing.</w:t>
      </w:r>
    </w:p>
    <w:p>
      <w:r>
        <w:t>-        Chiến dịch gửi tin nhắn.</w:t>
      </w:r>
    </w:p>
    <w:p>
      <w:r>
        <w:t>b.    Quản lý công việc xúc tiến bán hàng: Xúc tiến chuyển hóa các cơ hội bán hàng thành các đơn hàng.</w:t>
      </w:r>
    </w:p>
    <w:p>
      <w:r>
        <w:t>-        Danh mục khách hàng tiềm năng.</w:t>
      </w:r>
    </w:p>
    <w:p>
      <w:r>
        <w:t>-        Danh mục đối thủ cạnh tranh.</w:t>
      </w:r>
    </w:p>
    <w:p>
      <w:r>
        <w:t>-        Danh mục phân loại cơ hội bán hàng.</w:t>
      </w:r>
    </w:p>
    <w:p>
      <w:r>
        <w:t>-        Cơ hội bán hàng.</w:t>
      </w:r>
    </w:p>
    <w:p>
      <w:r>
        <w:t>c.     Quản lý công việc chăm sóc khách hàng: Quản lý, tiếp nhận, giải đáp và xử lý những vấn đề, khiếu nại của khách hàng. Hướng tới mục đích làm thỏa mãn, hài lòng khách hàng.</w:t>
      </w:r>
    </w:p>
    <w:p>
      <w:r>
        <w:t>-        Chiến dịch chăm sóc khách hàng.</w:t>
      </w:r>
    </w:p>
    <w:p>
      <w:r>
        <w:t>-        Giao dịch chăm sóc khách hàng.</w:t>
      </w:r>
    </w:p>
    <w:p>
      <w:r>
        <w:t>-        Yêu cầu/Khiếu nại của khách hàng.</w:t>
      </w:r>
    </w:p>
    <w:p>
      <w:r>
        <w:t>Danh sách bài viết trong Quản lý quan hệ khách hàng</w:t>
        <w:br/>
        <w:t>Quy trình quản lý quan hệ khách hàng</w:t>
        <w:br/>
        <w:t>Bài viết này sẽ cung cấp cái nhìn tổng quan về các quy trình trong phân hệ quản lý quan hệ khách hàng, bao gồm quy trình Marketing, quy trình xúc tiến khách hàng và quy trình chăm sóc khách hàng.</w:t>
        <w:br/>
        <w:t>Danh mục phân loại chung</w:t>
        <w:br/>
        <w:t>Khai báo các chỉ tiêu dùng để phân loại khách hàng, sử dụng chung cho cả danh mục đầu mối và danh mục khách hàng tiềm năng.</w:t>
        <w:br/>
        <w:t>Danh mục phân loại cơ hội bán hàng</w:t>
        <w:br/>
        <w:t>Khai báo các chỉ tiêu dùng để phân loại Cơ hội bán hàng.</w:t>
        <w:br/>
        <w:t>Danh mục lý do</w:t>
        <w:br/>
        <w:t>Khai báo lý do thành công, thất bại của Cơ hội bán hàng.</w:t>
        <w:br/>
        <w:t>Danh mục nền tảng cung cấp khách hàng</w:t>
        <w:br/>
        <w:t>Khai báo thông tin kết nối các nền tảng (Ví dụ: lấy token, làm mới token, lấy dữ liệu khách hàng, cập nhật dữ liệu khách hàng, gửi tin nhắn cho khách hàng…) cung cấp thông tin, dữ liệu về khách hàng (Ví dụ: Facebook, Zalo OA…). Các thông tin danh mục sẽ được các nhân viên kỹ thuật BRAVO ...</w:t>
        <w:br/>
        <w:t>Danh mục đầu mối</w:t>
        <w:br/>
        <w:t>Lưu trữ dữ liệu đầu mối thu thập được từ nhiều nguồn tìm kiếm khác nhau: Facebook, Zalo, Website... hoặc tìm kiếm thủ công.</w:t>
      </w:r>
    </w:p>
    <w:p>
      <w:pPr>
        <w:pStyle w:val="Heading2"/>
      </w:pPr>
      <w:r>
        <w:t>Chiến dịch chăm sóc khách hàng</w:t>
      </w:r>
    </w:p>
    <w:p>
      <w:r>
        <w:rPr>
          <w:color w:val="888888"/>
          <w:sz w:val="16"/>
        </w:rPr>
        <w:t>Nguồn: https://help.bravo.com.vn/detail?version=R1&amp;lang=vi&amp;command=CrmTransCC</w:t>
      </w:r>
    </w:p>
    <w:p>
      <w:r>
        <w:t>Tạo chiến dịch chăm sóc khách hàng, là kế hoạch dự kiến để nhân viên thực hiện giao dịch với khách hàng.</w:t>
      </w:r>
    </w:p>
    <w:p>
      <w:r>
        <w:t>Để truy cập chức năng, chúng ta có thể sử dụng chức năng tìm kiếm trên menu.</w:t>
      </w:r>
    </w:p>
    <w:p>
      <w:r>
        <w:t>Màn hình cơ bản của chức năng “Chiến dịch chăm sóc khách hàng” như sau:</w:t>
      </w:r>
    </w:p>
    <w:p>
      <w:r>
        <w:t>Chi tiết một số thông tin:</w:t>
      </w:r>
    </w:p>
    <w:p>
      <w:r>
        <w:t>Thông tin</w:t>
      </w:r>
    </w:p>
    <w:p>
      <w:r>
        <w:t>Giải thích</w:t>
      </w:r>
    </w:p>
    <w:p>
      <w:r>
        <w:t>Ngày</w:t>
      </w:r>
    </w:p>
    <w:p>
      <w:r>
        <w:t>Ngày chiến dịch.</w:t>
      </w:r>
    </w:p>
    <w:p>
      <w:r>
        <w:t>Số chiến dịch</w:t>
      </w:r>
    </w:p>
    <w:p>
      <w:r>
        <w:t>Số chiến dịch.</w:t>
      </w:r>
    </w:p>
    <w:p>
      <w:r>
        <w:t>Tên chiến dịch</w:t>
      </w:r>
    </w:p>
    <w:p>
      <w:r>
        <w:t>Tên chiến dịch chăm sóc khách hàng.</w:t>
      </w:r>
    </w:p>
    <w:p>
      <w:r>
        <w:t>Loại chăm sóc</w:t>
      </w:r>
    </w:p>
    <w:p>
      <w:r>
        <w:t>Loại chăm sóc khách hàng, có thể là chăm sóc khách hàng mới hoặc khách hàng thân thiết.</w:t>
      </w:r>
    </w:p>
    <w:p>
      <w:r>
        <w:t>Quản lý</w:t>
      </w:r>
    </w:p>
    <w:p>
      <w:r>
        <w:t>Nhân viên quản lý chiến dịch.</w:t>
      </w:r>
    </w:p>
    <w:p>
      <w:r>
        <w:t>Dự kiến bắt đầu</w:t>
      </w:r>
    </w:p>
    <w:p>
      <w:r>
        <w:t>Ngày dự kiến bắt đầu.</w:t>
      </w:r>
    </w:p>
    <w:p>
      <w:r>
        <w:t>Dự kiến hoàn thành</w:t>
      </w:r>
    </w:p>
    <w:p>
      <w:r>
        <w:t>Ngày dự kiến hoàn thành.</w:t>
      </w:r>
    </w:p>
    <w:p>
      <w:r>
        <w:t>Nhân viên chăm sóc</w:t>
      </w:r>
    </w:p>
    <w:p>
      <w:r>
        <w:t>Nhân viên CSKH thực hiện chiến dịch này, có thể tích chọn nhiều nhân viên.</w:t>
      </w:r>
    </w:p>
    <w:p>
      <w:r>
        <w:t>Tự động phân bổ nhân viên khi lấy danh sách khách hàng</w:t>
      </w:r>
    </w:p>
    <w:p>
      <w:r>
        <w:t>Tự động phân bổ giao dịch lần lượt cho các nhân viên chăm sóc đã được khai báo khi thực hiện lấy danh sách khách hàng.</w:t>
      </w:r>
    </w:p>
    <w:p>
      <w:r>
        <w:t>Diễn giải</w:t>
      </w:r>
    </w:p>
    <w:p>
      <w:r>
        <w:t>Diễn giải.</w:t>
      </w:r>
    </w:p>
    <w:p>
      <w:r>
        <w:t>Chi tiết một số thông tin trong tab “Danh sách chăm sóc khách hàng”:</w:t>
      </w:r>
    </w:p>
    <w:p>
      <w:r>
        <w:t>Thông tin</w:t>
      </w:r>
    </w:p>
    <w:p>
      <w:r>
        <w:t>Giải thích</w:t>
      </w:r>
    </w:p>
    <w:p>
      <w:r>
        <w:t>Khách hàng</w:t>
      </w:r>
    </w:p>
    <w:p>
      <w:r>
        <w:t>Mã khách hàng cần chăm sóc.</w:t>
      </w:r>
    </w:p>
    <w:p>
      <w:r>
        <w:t>Tên khách hàng</w:t>
      </w:r>
    </w:p>
    <w:p>
      <w:r>
        <w:t>Tên khách hàng cần chăm sóc.</w:t>
      </w:r>
    </w:p>
    <w:p>
      <w:r>
        <w:t>Đối tác</w:t>
      </w:r>
    </w:p>
    <w:p>
      <w:r>
        <w:t>Đối tác liên hệ trực tiếp khi chăm sóc.</w:t>
      </w:r>
    </w:p>
    <w:p>
      <w:r>
        <w:t>Đơn hàng bán</w:t>
      </w:r>
    </w:p>
    <w:p>
      <w:r>
        <w:t>Đơn hàng bán của khách hàng cần chăm sóc.</w:t>
      </w:r>
    </w:p>
    <w:p>
      <w:r>
        <w:t>Mặt hàng</w:t>
      </w:r>
    </w:p>
    <w:p>
      <w:r>
        <w:t>Mặt hàng của khách hàng cần chăm sóc.</w:t>
      </w:r>
    </w:p>
    <w:p>
      <w:r>
        <w:t>Nhân viên CSKH</w:t>
      </w:r>
    </w:p>
    <w:p>
      <w:r>
        <w:t>Nhân viên CSKH trực tiếp.</w:t>
      </w:r>
    </w:p>
    <w:p>
      <w:r>
        <w:t>Ghi chú</w:t>
      </w:r>
    </w:p>
    <w:p>
      <w:r>
        <w:t>Ghi chú liên quan.</w:t>
      </w:r>
    </w:p>
    <w:p>
      <w:pPr>
        <w:pStyle w:val="Heading2"/>
      </w:pPr>
      <w:r>
        <w:t>Chiến dịch gửi email Marketing</w:t>
      </w:r>
    </w:p>
    <w:p>
      <w:r>
        <w:rPr>
          <w:color w:val="888888"/>
          <w:sz w:val="16"/>
        </w:rPr>
        <w:t>Nguồn: https://help.bravo.com.vn/detail?version=R1&amp;lang=vi&amp;command=CrmTransSM</w:t>
      </w:r>
    </w:p>
    <w:p>
      <w:r>
        <w:t>Tạo chiến dịch gửi email marketing và tích hợp với nền tảng gửi email marketing của nhà cung cấp Mailchimp.</w:t>
      </w:r>
    </w:p>
    <w:p>
      <w:r>
        <w:t>Để truy cập chức năng, chúng ta có thể sử dụng chức năng tìm kiếm trên menu.</w:t>
      </w:r>
    </w:p>
    <w:p>
      <w:r>
        <w:t>Màn hình cơ bản của chức năng “Chiến dịch gửi email marketing” như sau:</w:t>
      </w:r>
    </w:p>
    <w:p>
      <w:r>
        <w:t>Chi tiết một số thông tin:</w:t>
      </w:r>
    </w:p>
    <w:p>
      <w:r>
        <w:t>Thông tin</w:t>
      </w:r>
    </w:p>
    <w:p>
      <w:r>
        <w:t>Giải thích</w:t>
      </w:r>
    </w:p>
    <w:p>
      <w:r>
        <w:t>Ngày</w:t>
      </w:r>
    </w:p>
    <w:p>
      <w:r>
        <w:t>Ngày chiến dịch.</w:t>
      </w:r>
    </w:p>
    <w:p>
      <w:r>
        <w:t>Số chiến dịch</w:t>
      </w:r>
    </w:p>
    <w:p>
      <w:r>
        <w:t>Số chiến dịch.</w:t>
      </w:r>
    </w:p>
    <w:p>
      <w:r>
        <w:t>Tên chiến dịch</w:t>
      </w:r>
    </w:p>
    <w:p>
      <w:r>
        <w:t>Tên của chiến dịch.</w:t>
      </w:r>
    </w:p>
    <w:p>
      <w:r>
        <w:t>Chiến dịch marketing</w:t>
      </w:r>
    </w:p>
    <w:p>
      <w:r>
        <w:t>Xác định chiến dịch gửi email thuộc chiến dịch Marketing nào.</w:t>
      </w:r>
    </w:p>
    <w:p>
      <w:r>
        <w:t>Quản lý</w:t>
      </w:r>
    </w:p>
    <w:p>
      <w:r>
        <w:t>Người quản lý chiến dịch.</w:t>
      </w:r>
    </w:p>
    <w:p>
      <w:r>
        <w:t>Audience</w:t>
      </w:r>
    </w:p>
    <w:p>
      <w:r>
        <w:t>Mã Audience của Mailchimp, được hiểu ngắn gọn là khách hàng.</w:t>
      </w:r>
    </w:p>
    <w:p>
      <w:r>
        <w:t>Tiêu đề</w:t>
      </w:r>
    </w:p>
    <w:p>
      <w:r>
        <w:t>Tiêu đề gửi email.</w:t>
      </w:r>
    </w:p>
    <w:p>
      <w:r>
        <w:t>Mẫu email</w:t>
      </w:r>
    </w:p>
    <w:p>
      <w:r>
        <w:t>Mã mẫu nội dung email.</w:t>
      </w:r>
    </w:p>
    <w:p>
      <w:r>
        <w:t>Nội dung gửi mail</w:t>
      </w:r>
    </w:p>
    <w:p>
      <w:r>
        <w:t>Nội dung gửi email được lấy từ Mẫu email.</w:t>
      </w:r>
    </w:p>
    <w:p>
      <w:r>
        <w:t>Nguồn</w:t>
      </w:r>
    </w:p>
    <w:p>
      <w:r>
        <w:t>Có 3 lựa chọn nguồn dữ liệu để lấy danh sách email kết hợp với Audience:</w:t>
      </w:r>
    </w:p>
    <w:p>
      <w:r>
        <w:t>-      Lấy từ danh mục đối tác.</w:t>
      </w:r>
    </w:p>
    <w:p>
      <w:r>
        <w:t>-      Lấy từ danh mục khách hàng.</w:t>
      </w:r>
    </w:p>
    <w:p>
      <w:r>
        <w:t>-      Lấy từ danh mục khách hàng tiềm năng.</w:t>
      </w:r>
    </w:p>
    <w:p>
      <w:r>
        <w:t>Thời gian gửi</w:t>
      </w:r>
    </w:p>
    <w:p>
      <w:r>
        <w:t>Thời gian đồng bộ với Mailchimp, sẽ được cập nhật khi tích hợp với Mailchimp.</w:t>
      </w:r>
    </w:p>
    <w:p>
      <w:r>
        <w:t>Tab “Danh sách gửi email”: Dùng để lưu thông tin các khách hàng được gửi email Marketing.</w:t>
      </w:r>
    </w:p>
    <w:p>
      <w:r>
        <w:t>Chi tiết một số thông tin:</w:t>
      </w:r>
    </w:p>
    <w:p>
      <w:r>
        <w:t>Thông tin</w:t>
      </w:r>
    </w:p>
    <w:p>
      <w:r>
        <w:t>Giải thích</w:t>
      </w:r>
    </w:p>
    <w:p>
      <w:r>
        <w:t>Đối tượng</w:t>
      </w:r>
    </w:p>
    <w:p>
      <w:r>
        <w:t>Mã đối tượng gửi mail.</w:t>
      </w:r>
    </w:p>
    <w:p>
      <w:r>
        <w:t>Nguồn</w:t>
      </w:r>
    </w:p>
    <w:p>
      <w:r>
        <w:t>Nguồn dữ liệu của đối tượng.</w:t>
      </w:r>
    </w:p>
    <w:p>
      <w:r>
        <w:t>Tên khách hàng</w:t>
      </w:r>
    </w:p>
    <w:p>
      <w:r>
        <w:t>Tên khách hàng gửi email.</w:t>
      </w:r>
    </w:p>
    <w:p>
      <w:r>
        <w:t>Email</w:t>
      </w:r>
    </w:p>
    <w:p>
      <w:r>
        <w:t>Email của khách hàng.</w:t>
      </w:r>
    </w:p>
    <w:p>
      <w:r>
        <w:t>Trên thanh công cụ của màn hình “Chiến dịch gửi email marketing” có các chức năng tích hợp với Mailchimp:</w:t>
      </w:r>
    </w:p>
    <w:p>
      <w:r>
        <w:t>−Thêm chiến dịch (Mailchimp): Thêm mới chiến dịch lên hệ thống của Mailchimp.</w:t>
      </w:r>
    </w:p>
    <w:p>
      <w:r>
        <w:t>−Cập nhật chiến dịch (Mailchimp): Cập nhật thông tin chiến dịch với hệ thống của Mailchimp.</w:t>
      </w:r>
    </w:p>
    <w:p>
      <w:r>
        <w:t>−Xóa chiến dịch (Mailchimp): Xóa chiến dịch đã đồng bộ với hệ thống của Mailchimp.</w:t>
      </w:r>
    </w:p>
    <w:p>
      <w:r>
        <w:t>−Gửi chiến dịch (Mailchimp): Thực hiện gửi email từ chiến dịch đã đồng bộ trên Mailchimp.</w:t>
      </w:r>
    </w:p>
    <w:p>
      <w:r>
        <w:t>−Thông tin chiến dịch (Mailchimp): Lấy các thông tin của chiến dịch gửi email marketing, ví dụ như: Số lượng email đã gửi, số lượng không gửi được, số lượng khách hàng mở email, tỷ lệ mở...</w:t>
      </w:r>
    </w:p>
    <w:p>
      <w:r>
        <w:t>−Đồng bộ thông tin chiến dịch (MailChimp): Đồng bộ các thông tin của chiến dịch gửi email Marketing với Mailchimp.</w:t>
      </w:r>
    </w:p>
    <w:p>
      <w:r>
        <w:t>−Nhật ký sử dụng dịch vụ (Mailchimp): Nhật ký đồng bộ với Mailchimp.</w:t>
      </w:r>
    </w:p>
    <w:p>
      <w:pPr>
        <w:pStyle w:val="Heading2"/>
      </w:pPr>
      <w:r>
        <w:t>Chiến dịch gửi tin nhắn Brandname</w:t>
      </w:r>
    </w:p>
    <w:p>
      <w:r>
        <w:rPr>
          <w:color w:val="888888"/>
          <w:sz w:val="16"/>
        </w:rPr>
        <w:t>Nguồn: https://help.bravo.com.vn/detail?version=R1&amp;lang=vi&amp;command=CrmTransSS</w:t>
      </w:r>
    </w:p>
    <w:p>
      <w:r>
        <w:t>Tạo chiến dịch gửi tin nhắn và thực hiện gửi tin nhắn SMS Brandname.</w:t>
      </w:r>
    </w:p>
    <w:p>
      <w:r>
        <w:t>Để truy cập chức năng, chúng ta có thể sử dụng chức năng tìm kiếm trên menu.</w:t>
      </w:r>
    </w:p>
    <w:p>
      <w:r>
        <w:t>Màn hình cơ bản của chức năng “Chiến dịch gửi tin nhắn Brandname” như sau:</w:t>
      </w:r>
    </w:p>
    <w:p>
      <w:r>
        <w:t>Chi tiết một số thông tin:</w:t>
      </w:r>
    </w:p>
    <w:p>
      <w:r>
        <w:t>Thông tin</w:t>
      </w:r>
    </w:p>
    <w:p>
      <w:r>
        <w:t>Giải thích</w:t>
      </w:r>
    </w:p>
    <w:p>
      <w:r>
        <w:t>Ngày</w:t>
      </w:r>
    </w:p>
    <w:p>
      <w:r>
        <w:t>Ngày chiến dịch.</w:t>
      </w:r>
    </w:p>
    <w:p>
      <w:r>
        <w:t>Số chiến dịch</w:t>
      </w:r>
    </w:p>
    <w:p>
      <w:r>
        <w:t>Số chiến dịch.</w:t>
      </w:r>
    </w:p>
    <w:p>
      <w:r>
        <w:t>Tên chiến dịch</w:t>
      </w:r>
    </w:p>
    <w:p>
      <w:r>
        <w:t>Tên của chiến dịch.</w:t>
      </w:r>
    </w:p>
    <w:p>
      <w:r>
        <w:t>Chiến dịch Marketing</w:t>
      </w:r>
    </w:p>
    <w:p>
      <w:r>
        <w:t>Xác định chiến dịch gửi tin nhắn này thuộc chiến dịch marketing nào.</w:t>
      </w:r>
    </w:p>
    <w:p>
      <w:r>
        <w:t>Khảo sát khách hàng</w:t>
      </w:r>
    </w:p>
    <w:p>
      <w:r>
        <w:t>Xác định chiến dịch khảo sát khách hàng.</w:t>
      </w:r>
    </w:p>
    <w:p>
      <w:r>
        <w:t>Quản lý</w:t>
      </w:r>
    </w:p>
    <w:p>
      <w:r>
        <w:t>Người quản lý chiến dịch.</w:t>
      </w:r>
    </w:p>
    <w:p>
      <w:r>
        <w:t>Thời gian gửi</w:t>
      </w:r>
    </w:p>
    <w:p>
      <w:r>
        <w:t>Thời gian thực hiện gửi tin nhắn qua SMS Brandname.</w:t>
      </w:r>
    </w:p>
    <w:p>
      <w:r>
        <w:t>Brandname</w:t>
      </w:r>
    </w:p>
    <w:p>
      <w:r>
        <w:t>Mã Brandname đã được đăng ký của doanh nghiệp.</w:t>
      </w:r>
    </w:p>
    <w:p>
      <w:r>
        <w:t>Nội dung gửi tin nhắn</w:t>
      </w:r>
    </w:p>
    <w:p>
      <w:r>
        <w:t>Nội dung tin nhắn đã đăng ký theo Brandname.</w:t>
      </w:r>
    </w:p>
    <w:p>
      <w:r>
        <w:t>Tab “Danh sách gửi tin nhắn”: Dùng để lưu thông tin các khách hàng được gửi tin nhắn.</w:t>
      </w:r>
    </w:p>
    <w:p>
      <w:r>
        <w:t>Chi tiết một số thông tin:</w:t>
      </w:r>
    </w:p>
    <w:p>
      <w:r>
        <w:t>Thông tin</w:t>
      </w:r>
    </w:p>
    <w:p>
      <w:r>
        <w:t>Giải thích</w:t>
      </w:r>
    </w:p>
    <w:p>
      <w:r>
        <w:t>Khách hàng</w:t>
      </w:r>
    </w:p>
    <w:p>
      <w:r>
        <w:t>Mã khách hàng tiềm năng.</w:t>
      </w:r>
    </w:p>
    <w:p>
      <w:r>
        <w:t>Số điện thoại</w:t>
      </w:r>
    </w:p>
    <w:p>
      <w:r>
        <w:t>Số điện thoại gửi tin nhắn.</w:t>
      </w:r>
    </w:p>
    <w:p>
      <w:r>
        <w:t>Tên khách hàng</w:t>
      </w:r>
    </w:p>
    <w:p>
      <w:r>
        <w:t>Tên khách hàng gửi tin nhắn.</w:t>
      </w:r>
    </w:p>
    <w:p>
      <w:r>
        <w:t>Màn hình hiển thị dữ liệu “Chiến dịch gửi tin nhắn Brandname” như sau:</w:t>
      </w:r>
    </w:p>
    <w:p>
      <w:r>
        <w:t>a.    Gửi tin nhắn Brandname</w:t>
      </w:r>
    </w:p>
    <w:p>
      <w:r>
        <w:t>Đây là tính năng cho phép chúng ta thực hiện gửi tin nhắn đến danh sách khách hàng đã được khai báo qua SMS Brandname.</w:t>
      </w:r>
    </w:p>
    <w:p>
      <w:r>
        <w:t>Màn hình cơ bản của “Gửi tin nhắn Brandname” như sau:</w:t>
      </w:r>
    </w:p>
    <w:p>
      <w:r>
        <w:t>Chi tiết một số thông tin:</w:t>
      </w:r>
    </w:p>
    <w:p>
      <w:r>
        <w:t>Thông tin</w:t>
      </w:r>
    </w:p>
    <w:p>
      <w:r>
        <w:t>Giải thích</w:t>
      </w:r>
    </w:p>
    <w:p>
      <w:r>
        <w:t>Chức năng</w:t>
      </w:r>
    </w:p>
    <w:p>
      <w:r>
        <w:t>Chọn chức năng chi tiết sẽ thực hiện, mặc định là gửi tin nhắn.</w:t>
      </w:r>
    </w:p>
    <w:p>
      <w:r>
        <w:t>Chỉ gửi các KH chưa gửi</w:t>
      </w:r>
    </w:p>
    <w:p>
      <w:r>
        <w:t>Chỉ thực hiện gửi tin nhắn đến các khách hàng chưa thực hiện gửi thành công.</w:t>
      </w:r>
    </w:p>
    <w:p>
      <w:r>
        <w:t>Tin nhắn không dấu</w:t>
      </w:r>
    </w:p>
    <w:p>
      <w:r>
        <w:t>Khi tích chọn, nội dung tin nhắn sẽ được chuyển đổi thành dạng không dấu.</w:t>
      </w:r>
    </w:p>
    <w:p>
      <w:r>
        <w:t>b. Nhật kí gửi tin nhắn Brandname</w:t>
      </w:r>
    </w:p>
    <w:p>
      <w:r>
        <w:t>Đây là tính năng cho phép chúng ta tra cứu lịch sử gửi tin nhắn của từng chiến dịch gửi tin nhắn. Để truy cập tính năng, trên thanh công cụ của màn hình “Chiến dịch gửi tin nhắn Brandname”, nhấn chọn “Nhật ký gửi tin nhắn Brandname”.</w:t>
      </w:r>
    </w:p>
    <w:p>
      <w:r>
        <w:t>Màn hình cơ bản của “Nhật ký gửi tin nhắn Brandname” như sau:</w:t>
      </w:r>
    </w:p>
    <w:p>
      <w:pPr>
        <w:pStyle w:val="Heading2"/>
      </w:pPr>
      <w:r>
        <w:t>Chiến dịch Marketing</w:t>
      </w:r>
    </w:p>
    <w:p>
      <w:r>
        <w:rPr>
          <w:color w:val="888888"/>
          <w:sz w:val="16"/>
        </w:rPr>
        <w:t>Nguồn: https://help.bravo.com.vn/detail?version=R1&amp;lang=vi&amp;command=CrmTransMC</w:t>
      </w:r>
    </w:p>
    <w:p>
      <w:r>
        <w:t>Lưu thông tin chiến dịch Marketing, các chi phí dự kiến, vật phẩm, chi phí xây dựng hình ảnh (POSM), chi tiết phân công thực hiện chiến dịch.</w:t>
      </w:r>
    </w:p>
    <w:p>
      <w:r>
        <w:t>Để truy cập chức năng, chúng ta có thể sử dụng chức năng tìm kiếm trên menu.</w:t>
      </w:r>
    </w:p>
    <w:p>
      <w:r>
        <w:t>Màn hình cơ bản của chức năng “Chiến dịch Marketing” như sau:</w:t>
      </w:r>
    </w:p>
    <w:p>
      <w:r>
        <w:t>Chi tiết một số thông tin:</w:t>
      </w:r>
    </w:p>
    <w:p>
      <w:r>
        <w:t>Thông tin</w:t>
      </w:r>
    </w:p>
    <w:p>
      <w:r>
        <w:t>Giải thích</w:t>
      </w:r>
    </w:p>
    <w:p>
      <w:r>
        <w:t>Ngày</w:t>
      </w:r>
    </w:p>
    <w:p>
      <w:r>
        <w:t>Ngày chiến dịch.</w:t>
      </w:r>
    </w:p>
    <w:p>
      <w:r>
        <w:t>Số chiến dịch</w:t>
      </w:r>
    </w:p>
    <w:p>
      <w:r>
        <w:t>Số chiến dịch.</w:t>
      </w:r>
    </w:p>
    <w:p>
      <w:r>
        <w:t>Tên chiến dịch</w:t>
      </w:r>
    </w:p>
    <w:p>
      <w:r>
        <w:t>Tên của chiến dịch.</w:t>
      </w:r>
    </w:p>
    <w:p>
      <w:r>
        <w:t>Ngân sách</w:t>
      </w:r>
    </w:p>
    <w:p>
      <w:r>
        <w:t>Ngân sách của chiến dịch.</w:t>
      </w:r>
    </w:p>
    <w:p>
      <w:r>
        <w:t>Doanh thu kỳ vọng</w:t>
      </w:r>
    </w:p>
    <w:p>
      <w:r>
        <w:t>Doanh thu kỳ vọng sau khi thực hiện chiến dịch.</w:t>
      </w:r>
    </w:p>
    <w:p>
      <w:r>
        <w:t>Quản lý</w:t>
      </w:r>
    </w:p>
    <w:p>
      <w:r>
        <w:t>Nhân viên quản lý chiến dịch.</w:t>
      </w:r>
    </w:p>
    <w:p>
      <w:r>
        <w:t>Mô tả</w:t>
      </w:r>
    </w:p>
    <w:p>
      <w:r>
        <w:t>Mô tả về chiến dịch.</w:t>
      </w:r>
    </w:p>
    <w:p>
      <w:r>
        <w:t>Dự kiến bắt đầu</w:t>
      </w:r>
    </w:p>
    <w:p>
      <w:r>
        <w:t>Ngày dự kiến bắt đầu.</w:t>
      </w:r>
    </w:p>
    <w:p>
      <w:r>
        <w:t>Dự kiến hoàn thành</w:t>
      </w:r>
    </w:p>
    <w:p>
      <w:r>
        <w:t>Ngày dự kiến hoàn thành.</w:t>
      </w:r>
    </w:p>
    <w:p>
      <w:r>
        <w:t>Ngày bắt đầu</w:t>
      </w:r>
    </w:p>
    <w:p>
      <w:r>
        <w:t>Ngày thực tế bắt đầu chiến dịch.</w:t>
      </w:r>
    </w:p>
    <w:p>
      <w:r>
        <w:t>Ngày hoàn thành</w:t>
      </w:r>
    </w:p>
    <w:p>
      <w:r>
        <w:t>Ngày thực tế hoàn thành chiến dịch.</w:t>
      </w:r>
    </w:p>
    <w:p>
      <w:r>
        <w:t>Tab “Chi phí dự kiến”: Dùng để thống kê các chi phí dự kiến phát sinh khi thực hiện chiến dịch Marketing.</w:t>
      </w:r>
    </w:p>
    <w:p>
      <w:r>
        <w:t>Chi tiết một số thông tin:</w:t>
      </w:r>
    </w:p>
    <w:p>
      <w:r>
        <w:t>Thông tin</w:t>
      </w:r>
    </w:p>
    <w:p>
      <w:r>
        <w:t>Giải thích</w:t>
      </w:r>
    </w:p>
    <w:p>
      <w:r>
        <w:t>Ngày phát sinh</w:t>
      </w:r>
    </w:p>
    <w:p>
      <w:r>
        <w:t>Ngày phát sinh chi phí.</w:t>
      </w:r>
    </w:p>
    <w:p>
      <w:r>
        <w:t>Số chứng từ</w:t>
      </w:r>
    </w:p>
    <w:p>
      <w:r>
        <w:t>Số chứng từ.</w:t>
      </w:r>
    </w:p>
    <w:p>
      <w:r>
        <w:t>Nội dung</w:t>
      </w:r>
    </w:p>
    <w:p>
      <w:r>
        <w:t>Nội dung phát sinh chi phí.</w:t>
      </w:r>
    </w:p>
    <w:p>
      <w:r>
        <w:t>Giá trị</w:t>
      </w:r>
    </w:p>
    <w:p>
      <w:r>
        <w:t>Giá trị phát sinh.</w:t>
      </w:r>
    </w:p>
    <w:p>
      <w:r>
        <w:t>Tab “Vật phẩm, chi phí xây dựng hình ảnh”: Dùng để thống kê phát sinh các vật tư, chi phí sử dụng cho chiến dịch Marketing.</w:t>
      </w:r>
    </w:p>
    <w:p>
      <w:r>
        <w:t>Chi tiết một số thông tin:</w:t>
      </w:r>
    </w:p>
    <w:p>
      <w:r>
        <w:t>Thông tin</w:t>
      </w:r>
    </w:p>
    <w:p>
      <w:r>
        <w:t>Giải thích</w:t>
      </w:r>
    </w:p>
    <w:p>
      <w:r>
        <w:t>Ngày phát sinh</w:t>
      </w:r>
    </w:p>
    <w:p>
      <w:r>
        <w:t>Ngày phát sinh vật phẩm, chi phí xây dựng hình ảnh.</w:t>
      </w:r>
    </w:p>
    <w:p>
      <w:r>
        <w:t>Đại lý</w:t>
      </w:r>
    </w:p>
    <w:p>
      <w:r>
        <w:t>Đại lý phát sinh.</w:t>
      </w:r>
    </w:p>
    <w:p>
      <w:r>
        <w:t>Mã chi phí, vật phẩm</w:t>
      </w:r>
    </w:p>
    <w:p>
      <w:r>
        <w:t>Mã chi phí, vật phẩm.</w:t>
      </w:r>
    </w:p>
    <w:p>
      <w:r>
        <w:t>Tên chi phí, vật phẩm</w:t>
      </w:r>
    </w:p>
    <w:p>
      <w:r>
        <w:t>Tên chi phí, vật phẩm.</w:t>
      </w:r>
    </w:p>
    <w:p>
      <w:r>
        <w:t>Đvt</w:t>
      </w:r>
    </w:p>
    <w:p>
      <w:r>
        <w:t>Đơn vị tính.</w:t>
      </w:r>
    </w:p>
    <w:p>
      <w:r>
        <w:t>Số lượng</w:t>
      </w:r>
    </w:p>
    <w:p>
      <w:r>
        <w:t>Số lượng phát sinh.</w:t>
      </w:r>
    </w:p>
    <w:p>
      <w:r>
        <w:t>Đơn giá</w:t>
      </w:r>
    </w:p>
    <w:p>
      <w:r>
        <w:t>Đơn giá thực tế của vật phẩm, chi phí.</w:t>
      </w:r>
    </w:p>
    <w:p>
      <w:r>
        <w:t>Thành tiền</w:t>
      </w:r>
    </w:p>
    <w:p>
      <w:r>
        <w:t>Thành tiền = Số lượng x Đơn giá.</w:t>
      </w:r>
    </w:p>
    <w:p>
      <w:r>
        <w:t>Nội dung</w:t>
      </w:r>
    </w:p>
    <w:p>
      <w:r>
        <w:t>Nội dung ghi chú.</w:t>
      </w:r>
    </w:p>
    <w:p>
      <w:r>
        <w:t>Tab “Chi tiết phân công thực hiện chiến dịch”: Dùng để thống kê chi tiết phân công nhân sự cho các công việc của chiến dịch.</w:t>
      </w:r>
    </w:p>
    <w:p>
      <w:r>
        <w:t>Chi tiết một số thông tin:</w:t>
      </w:r>
    </w:p>
    <w:p>
      <w:r>
        <w:t>Thông tin</w:t>
      </w:r>
    </w:p>
    <w:p>
      <w:r>
        <w:t>Giải thích</w:t>
      </w:r>
    </w:p>
    <w:p>
      <w:r>
        <w:t>Ngày giao</w:t>
      </w:r>
    </w:p>
    <w:p>
      <w:r>
        <w:t>Ngày giao công việc.</w:t>
      </w:r>
    </w:p>
    <w:p>
      <w:r>
        <w:t>Nội dung công việc</w:t>
      </w:r>
    </w:p>
    <w:p>
      <w:r>
        <w:t>Nội dung công việc đã giao.</w:t>
      </w:r>
    </w:p>
    <w:p>
      <w:r>
        <w:t>Nhân viên</w:t>
      </w:r>
    </w:p>
    <w:p>
      <w:r>
        <w:t>Nhân viên thực hiện.</w:t>
      </w:r>
    </w:p>
    <w:p>
      <w:r>
        <w:t>Bộ phận</w:t>
      </w:r>
    </w:p>
    <w:p>
      <w:r>
        <w:t>Bộ phận thực hiện.</w:t>
      </w:r>
    </w:p>
    <w:p>
      <w:r>
        <w:t>Ghi chú</w:t>
      </w:r>
    </w:p>
    <w:p>
      <w:r>
        <w:t>Nội dung ghi chú.</w:t>
      </w:r>
    </w:p>
    <w:p>
      <w:r>
        <w:t>Tab “Công thức xác định khách hàng tiềm năng”: Dùng để hỗ trợ chúng ta khai báo biểu thức xác định khách hàng tiềm năng. Sau khi nhập các thông tin ở đây, chương trình sẽ xử lý tạo ra chuỗi biểu thức tương ứng.</w:t>
      </w:r>
    </w:p>
    <w:p>
      <w:r>
        <w:t>Chi tiết một số thông tin:</w:t>
      </w:r>
    </w:p>
    <w:p>
      <w:r>
        <w:t>Thông tin</w:t>
      </w:r>
    </w:p>
    <w:p>
      <w:r>
        <w:t>Giải thích</w:t>
      </w:r>
    </w:p>
    <w:p>
      <w:r>
        <w:t>Phép tính, biểu thức</w:t>
      </w:r>
    </w:p>
    <w:p>
      <w:r>
        <w:t>Bao gồm các phép toán, biểu thức như cộng, trừ, nhân, chia... hoặc các mệnh đề quan hệ như AND, OR, IIF… để lập các biểu thức tính toán.</w:t>
      </w:r>
    </w:p>
    <w:p>
      <w:r>
        <w:t>Chỉ tiêu</w:t>
      </w:r>
    </w:p>
    <w:p>
      <w:r>
        <w:t>Các chỉ tiêu mà chương trình đã hỗ trợ sẵn:</w:t>
      </w:r>
    </w:p>
    <w:p>
      <w:r>
        <w:t>-Nguồn dữ liệu.</w:t>
      </w:r>
    </w:p>
    <w:p>
      <w:r>
        <w:t>-Giới tính</w:t>
      </w:r>
    </w:p>
    <w:p>
      <w:r>
        <w:t>-Ngày sinh</w:t>
      </w:r>
    </w:p>
    <w:p>
      <w:r>
        <w:t>-Mức độ quan tâm</w:t>
      </w:r>
    </w:p>
    <w:p>
      <w:r>
        <w:t>-Trạng thái</w:t>
      </w:r>
    </w:p>
    <w:p>
      <w:r>
        <w:t>-Ngành nghề kinh doanh</w:t>
      </w:r>
    </w:p>
    <w:p>
      <w:r>
        <w:t>-Quy mô</w:t>
      </w:r>
    </w:p>
    <w:p>
      <w:r>
        <w:t>-Ngày tìm kiếm.</w:t>
      </w:r>
    </w:p>
    <w:p>
      <w:r>
        <w:t>Giá trị</w:t>
      </w:r>
    </w:p>
    <w:p>
      <w:r>
        <w:t>Giá trị so sánh với chỉ tiêu. Tùy theo chỉ tiêu mà giá trị này có thể là ký tự, ngày tháng hoặc giá trị từ một danh mục.</w:t>
      </w:r>
    </w:p>
    <w:p>
      <w:r>
        <w:t>Biểu thức xác định khách hàng tiềm năng</w:t>
      </w:r>
    </w:p>
    <w:p>
      <w:r>
        <w:t>Biểu thức xác định khách hàng tiềm năng đã được xây dựng.</w:t>
      </w:r>
    </w:p>
    <w:p>
      <w:pPr>
        <w:pStyle w:val="Heading2"/>
      </w:pPr>
      <w:r>
        <w:t>Cơ hội bán hàng</w:t>
      </w:r>
    </w:p>
    <w:p>
      <w:r>
        <w:rPr>
          <w:color w:val="888888"/>
          <w:sz w:val="16"/>
        </w:rPr>
        <w:t>Nguồn: https://help.bravo.com.vn/detail?version=R1&amp;lang=vi&amp;command=CrmTransDL</w:t>
      </w:r>
    </w:p>
    <w:p>
      <w:r>
        <w:t>Sau khi đã liên hệ, khảo sát thông tin, tìm hiểu nhu cầu để đảm bảo sản phẩm có thể đáp ứng nhu cầu của khách hàng và khách hàng đã xác định được sản phẩm mà mình quan tâm, tiến hành tạo cơ hội bán hàng.</w:t>
      </w:r>
    </w:p>
    <w:p>
      <w:r>
        <w:t>Để truy cập chức năng, chúng ta có thể sử dụng chức năng tìm kiếm trên menu.</w:t>
      </w:r>
    </w:p>
    <w:p>
      <w:r>
        <w:t>Màn hình cơ bản của chức năng “Cơ hội bán hàng” như sau:</w:t>
      </w:r>
    </w:p>
    <w:p>
      <w:r>
        <w:t>Chi tiết một số thông tin:</w:t>
      </w:r>
    </w:p>
    <w:p>
      <w:r>
        <w:t>Thông tin</w:t>
      </w:r>
    </w:p>
    <w:p>
      <w:r>
        <w:t>Giải thích</w:t>
      </w:r>
    </w:p>
    <w:p>
      <w:r>
        <w:t>Ngày</w:t>
      </w:r>
    </w:p>
    <w:p>
      <w:r>
        <w:t>Ngày cơ hội.</w:t>
      </w:r>
    </w:p>
    <w:p>
      <w:r>
        <w:t>Số</w:t>
      </w:r>
    </w:p>
    <w:p>
      <w:r>
        <w:t>Số cơ hội.</w:t>
      </w:r>
    </w:p>
    <w:p>
      <w:r>
        <w:t>Tiền tệ</w:t>
      </w:r>
    </w:p>
    <w:p>
      <w:r>
        <w:t>Mã tiền tệ sử dụng cho giao dịch (VND, USD, EUR…).</w:t>
      </w:r>
    </w:p>
    <w:p>
      <w:r>
        <w:t>Khách hàng</w:t>
      </w:r>
    </w:p>
    <w:p>
      <w:r>
        <w:t>Khách hàng của cơ hội.</w:t>
      </w:r>
    </w:p>
    <w:p>
      <w:r>
        <w:t>Người liên hệ</w:t>
      </w:r>
    </w:p>
    <w:p>
      <w:r>
        <w:t>Người liên hệ trực tiếp.</w:t>
      </w:r>
    </w:p>
    <w:p>
      <w:r>
        <w:t>Trạng thái của cơ hội</w:t>
      </w:r>
    </w:p>
    <w:p>
      <w:r>
        <w:t>Trạng thái hiện thời của cơ hội.</w:t>
      </w:r>
    </w:p>
    <w:p>
      <w:r>
        <w:t>Quản lý</w:t>
      </w:r>
    </w:p>
    <w:p>
      <w:r>
        <w:t>Nhân viên quản lý cơ hội.</w:t>
      </w:r>
    </w:p>
    <w:p>
      <w:r>
        <w:t>Tỷ lệ thành công</w:t>
      </w:r>
    </w:p>
    <w:p>
      <w:r>
        <w:t>Tỷ lệ thành công dự kiến của cơ hội.</w:t>
      </w:r>
    </w:p>
    <w:p>
      <w:r>
        <w:t>Lý do thất bại</w:t>
      </w:r>
    </w:p>
    <w:p>
      <w:r>
        <w:t>Lý do thất bại của cơ hội.</w:t>
      </w:r>
    </w:p>
    <w:p>
      <w:r>
        <w:t>Diễn giải</w:t>
      </w:r>
    </w:p>
    <w:p>
      <w:r>
        <w:t>Diễn giải.</w:t>
      </w:r>
    </w:p>
    <w:p>
      <w:r>
        <w:t>Chi tiết một số thông tin trong tab “Chi tiết mặt hàng quan tâm”:</w:t>
      </w:r>
    </w:p>
    <w:p>
      <w:r>
        <w:t>Thông tin</w:t>
      </w:r>
    </w:p>
    <w:p>
      <w:r>
        <w:t>Giải thích</w:t>
      </w:r>
    </w:p>
    <w:p>
      <w:r>
        <w:t>Mã mặt hàng</w:t>
      </w:r>
    </w:p>
    <w:p>
      <w:r>
        <w:t>Mã mặt hàng.</w:t>
      </w:r>
    </w:p>
    <w:p>
      <w:r>
        <w:t>Tên mặt hàng</w:t>
      </w:r>
    </w:p>
    <w:p>
      <w:r>
        <w:t>Tên mặt hàng.</w:t>
      </w:r>
    </w:p>
    <w:p>
      <w:r>
        <w:t>Đvt</w:t>
      </w:r>
    </w:p>
    <w:p>
      <w:r>
        <w:t>Đơn vị tính của mặt hàng.</w:t>
      </w:r>
    </w:p>
    <w:p>
      <w:r>
        <w:t>Số lượng</w:t>
      </w:r>
    </w:p>
    <w:p>
      <w:r>
        <w:t>Số lượng khách hàng quan tâm.</w:t>
      </w:r>
    </w:p>
    <w:p>
      <w:r>
        <w:t>Đơn giá</w:t>
      </w:r>
    </w:p>
    <w:p>
      <w:r>
        <w:t>Đơn giá dự kiến.</w:t>
      </w:r>
    </w:p>
    <w:p>
      <w:r>
        <w:t>Thành tiền</w:t>
      </w:r>
    </w:p>
    <w:p>
      <w:r>
        <w:t>Thành tiền = Số lượng x Đơn giá.</w:t>
      </w:r>
    </w:p>
    <w:p>
      <w:r>
        <w:t>Chi tiết một số thông tin trong tab “Chi tiết đối thủ cạnh tranh”:</w:t>
      </w:r>
    </w:p>
    <w:p>
      <w:r>
        <w:t>Thông tin</w:t>
      </w:r>
    </w:p>
    <w:p>
      <w:r>
        <w:t>Giải thích</w:t>
      </w:r>
    </w:p>
    <w:p>
      <w:r>
        <w:t>Mã đối thủ</w:t>
      </w:r>
    </w:p>
    <w:p>
      <w:r>
        <w:t>Mã đối thủ cạnh tranh.</w:t>
      </w:r>
    </w:p>
    <w:p>
      <w:r>
        <w:t>Tên đối thủ cạnh tranh</w:t>
      </w:r>
    </w:p>
    <w:p>
      <w:r>
        <w:t>Tên đối thủ cạnh tranh.</w:t>
      </w:r>
    </w:p>
    <w:p>
      <w:r>
        <w:t>Ghi chú</w:t>
      </w:r>
    </w:p>
    <w:p>
      <w:r>
        <w:t>Ghi chú về đối thủ.</w:t>
      </w:r>
    </w:p>
    <w:p>
      <w:r>
        <w:t>Giá cạnh tranh</w:t>
      </w:r>
    </w:p>
    <w:p>
      <w:r>
        <w:t>Giá cạnh tranh của đối thủ.</w:t>
      </w:r>
    </w:p>
    <w:p>
      <w:r>
        <w:t>Lưu ý: Để thuận lợi hơn cho quá trình quản lý và thực hiện các cơ hội bán hàng, BRAVO cung cấp màn hình thông tin nhanh “Theo dõi cơ hội bán hàng”. Chúng ta có thể thêm mới cơ hội bán hàng, xem chi tiết cơ hội bán hàng, xem file đính kèm,…</w:t>
      </w:r>
    </w:p>
    <w:p>
      <w:r>
        <w:t>Màn hình cơ bản của “Theo dõi cơ hội bán hàng” như sau:</w:t>
      </w:r>
    </w:p>
    <w:p>
      <w:r>
        <w:t>Mô tả tính năng:</w:t>
      </w:r>
    </w:p>
    <w:p>
      <w:r>
        <w:t>-Thanh tìm kiếm hỗ trợ chúng ta tìm kiếm nhanh bản ghi cơ hội bán hàng.</w:t>
      </w:r>
    </w:p>
    <w:p>
      <w:r>
        <w:t>-Thanh điều kiện lọc cho phép chúng ta lọc ra danh sách các bản ghi cơ hội bán hàng theo nhu cầu. Ví dụ: Tìm tất cả các cơ hội bán hàng trong tháng 3 có nhân viên quản lý là Đỗ Hải Yến:</w:t>
      </w:r>
    </w:p>
    <w:p>
      <w:r>
        <w:t>-Mỗi cột tương ứng với một trạng thái của cơ hội bán hàng, ví dụ như: Đang có nhu cầu, đã báo giá, đã tạo đơn hàng… Chúng ta có thể tự định nghĩa hoặc thêm mới các trạng thái của cơ hội bán hàng tại “Danh mục phân loại cơ hội bán hàng”, tham khảo tại mục “Danh mục phân loại cơ hội bán hàng”.</w:t>
      </w:r>
    </w:p>
    <w:p>
      <w:r>
        <w:t>-Chúng ta có thể thêm mới cơ hội bán hàng bằng cách kích vào dấu [+] ở dòng tiêu đề trạng thái.</w:t>
      </w:r>
    </w:p>
    <w:p>
      <w:r>
        <w:t>-Các bản ghi chi tiết sẽ cung cấp một số thông tin về cơ hội bán hàng, ví dụ như: Tên khách hàng, giá trị của cơ hội, thanh tiến độ hoàn thành, số điện thoại, email của khách hàng.</w:t>
      </w:r>
    </w:p>
    <w:p>
      <w:r>
        <w:t>-BRAVO hỗ trợ chúng ta thay đổi nhanh trạng thái bản ghi cơ hội bán hàng một cách trực quan bằng thao tác kéo thả bản ghi vào cột trạng thái mới:</w:t>
      </w:r>
    </w:p>
    <w:p>
      <w:pPr>
        <w:pStyle w:val="Heading2"/>
      </w:pPr>
      <w:r>
        <w:t>Danh mục email mẫu (Mailchimp)</w:t>
      </w:r>
    </w:p>
    <w:p>
      <w:r>
        <w:rPr>
          <w:color w:val="888888"/>
          <w:sz w:val="16"/>
        </w:rPr>
        <w:t>Nguồn: https://help.bravo.com.vn/detail?version=R1&amp;lang=vi&amp;command=CrmEmailSample</w:t>
      </w:r>
    </w:p>
    <w:p>
      <w:r>
        <w:t>Lưu trữ nội dung email mẫu sẵn có để lựa chọn thực hiện chức năng gửi mail, được lưu dưới định dạng HTML.</w:t>
      </w:r>
    </w:p>
    <w:p>
      <w:r>
        <w:t>Để truy cập chức năng, chúng ta có thể sử dụng chức năng tìm kiếm trên menu.</w:t>
      </w:r>
    </w:p>
    <w:p>
      <w:r>
        <w:t>Màn hình cơ bản của “Danh mục email mẫu (Mailchimp)” như sau:</w:t>
      </w:r>
    </w:p>
    <w:p>
      <w:r>
        <w:t>Chi tiết một số thông tin:</w:t>
      </w:r>
    </w:p>
    <w:p>
      <w:r>
        <w:t>Thông tin</w:t>
      </w:r>
    </w:p>
    <w:p>
      <w:r>
        <w:t>Giải thích</w:t>
      </w:r>
    </w:p>
    <w:p>
      <w:r>
        <w:t>Tên mẫu email</w:t>
      </w:r>
    </w:p>
    <w:p>
      <w:r>
        <w:t>Tên của mẫu email.</w:t>
      </w:r>
    </w:p>
    <w:p>
      <w:r>
        <w:t>Nội dung</w:t>
      </w:r>
    </w:p>
    <w:p>
      <w:r>
        <w:t>Nội dung của email mẫu, được lưu dưới định dạng HTML.</w:t>
      </w:r>
    </w:p>
    <w:p>
      <w:r>
        <w:t>Đơn vị cơ sở</w:t>
      </w:r>
    </w:p>
    <w:p>
      <w:r>
        <w:t>Đơn vị cơ sở sử dụng riêng dữ liệu này.</w:t>
      </w:r>
    </w:p>
    <w:p>
      <w:r>
        <w:t>Lưu ý: Các thông tin, tính năng liên quan tới tích hợp gửi email marketing bằng Mailchimp sẽ được mô tả ở mục “Chiến dịch gửi email marketing”.</w:t>
      </w:r>
    </w:p>
    <w:p>
      <w:pPr>
        <w:pStyle w:val="Heading2"/>
      </w:pPr>
      <w:r>
        <w:t>Danh mục khách hàng tiềm năng</w:t>
      </w:r>
    </w:p>
    <w:p>
      <w:r>
        <w:rPr>
          <w:color w:val="888888"/>
          <w:sz w:val="16"/>
        </w:rPr>
        <w:t>Nguồn: https://help.bravo.com.vn/detail?version=R1&amp;lang=vi&amp;command=CrmLead</w:t>
      </w:r>
    </w:p>
    <w:p>
      <w:r>
        <w:t>Lưu trữ dữ liệu khách hàng tiềm năng.</w:t>
      </w:r>
    </w:p>
    <w:p>
      <w:r>
        <w:t>Để truy cập chức năng, chúng ta có thể sử dụng chức năng tìm kiếm trên menu.</w:t>
      </w:r>
    </w:p>
    <w:p>
      <w:r>
        <w:t>Màn hình cơ bản của “Danh mục khách hàng tiềm năng” như sau:</w:t>
      </w:r>
    </w:p>
    <w:p>
      <w:r>
        <w:t>Chi tiết một số thông tin:</w:t>
      </w:r>
    </w:p>
    <w:p>
      <w:r>
        <w:t>Thông tin</w:t>
      </w:r>
    </w:p>
    <w:p>
      <w:r>
        <w:t>Giải thích</w:t>
      </w:r>
    </w:p>
    <w:p>
      <w:r>
        <w:t>Mã</w:t>
      </w:r>
    </w:p>
    <w:p>
      <w:r>
        <w:t>Mã khách hàng tiềm năng.</w:t>
      </w:r>
    </w:p>
    <w:p>
      <w:r>
        <w:t>Tên</w:t>
      </w:r>
    </w:p>
    <w:p>
      <w:r>
        <w:t>Tên của khách hàng tiềm năng.</w:t>
      </w:r>
    </w:p>
    <w:p>
      <w:r>
        <w:t>Tên thứ 2</w:t>
      </w:r>
    </w:p>
    <w:p>
      <w:r>
        <w:t>Tên khác của khách hàng tiềm năng.</w:t>
      </w:r>
    </w:p>
    <w:p>
      <w:r>
        <w:t>Địa chỉ liên hệ</w:t>
      </w:r>
    </w:p>
    <w:p>
      <w:r>
        <w:t>Địa chỉ liên hệ của khách hàng tiềm năng.</w:t>
      </w:r>
    </w:p>
    <w:p>
      <w:r>
        <w:t>Đối tác liên hệ</w:t>
      </w:r>
    </w:p>
    <w:p>
      <w:r>
        <w:t>Đối tác liên hệ của khách hàng tiềm năng.</w:t>
      </w:r>
    </w:p>
    <w:p>
      <w:r>
        <w:t>Điện thoại</w:t>
      </w:r>
    </w:p>
    <w:p>
      <w:r>
        <w:t>Số điện thoại của khách hàng tiềm năng.</w:t>
      </w:r>
    </w:p>
    <w:p>
      <w:r>
        <w:t>Email</w:t>
      </w:r>
    </w:p>
    <w:p>
      <w:r>
        <w:t>Email của khách hàng tiềm năng.</w:t>
      </w:r>
    </w:p>
    <w:p>
      <w:r>
        <w:t>Số CMND</w:t>
      </w:r>
    </w:p>
    <w:p>
      <w:r>
        <w:t>Số chứng minh nhân dân, căn cước công dân, hộ chiếu…</w:t>
      </w:r>
    </w:p>
    <w:p>
      <w:r>
        <w:t>Nơi cấp</w:t>
      </w:r>
    </w:p>
    <w:p>
      <w:r>
        <w:t>Nơi cấp chứng minh nhân dân, căn cước công dân, hộ chiếu…</w:t>
      </w:r>
    </w:p>
    <w:p>
      <w:r>
        <w:t>Ngày cấp</w:t>
      </w:r>
    </w:p>
    <w:p>
      <w:r>
        <w:t>Ngày cấp chứng minh nhân dân, căn cước công dân, hộ chiếu…</w:t>
      </w:r>
    </w:p>
    <w:p>
      <w:r>
        <w:t>Mã số thuế</w:t>
      </w:r>
    </w:p>
    <w:p>
      <w:r>
        <w:t>Mã số thuế của khách hàng tiềm năng.</w:t>
      </w:r>
    </w:p>
    <w:p>
      <w:r>
        <w:t>Giới tính</w:t>
      </w:r>
    </w:p>
    <w:p>
      <w:r>
        <w:t>Giới tính của khách hàng tiềm năng.</w:t>
      </w:r>
    </w:p>
    <w:p>
      <w:r>
        <w:t>Ngày sinh</w:t>
      </w:r>
    </w:p>
    <w:p>
      <w:r>
        <w:t>Ngày sinh/Ngày thành lập của khách hàng tiềm năng.</w:t>
      </w:r>
    </w:p>
    <w:p>
      <w:r>
        <w:t>Mức độ quan tâm</w:t>
      </w:r>
    </w:p>
    <w:p>
      <w:r>
        <w:t>Phân loại mức độ quan tâm của khách hàng tiềm năng.</w:t>
      </w:r>
    </w:p>
    <w:p>
      <w:r>
        <w:t>Trạng thái</w:t>
      </w:r>
    </w:p>
    <w:p>
      <w:r>
        <w:t>Phân loại trạng thái của khách hàng tiềm năng.</w:t>
      </w:r>
    </w:p>
    <w:p>
      <w:r>
        <w:t>Ngành nghề kinh doanh</w:t>
      </w:r>
    </w:p>
    <w:p>
      <w:r>
        <w:t>Phân loại theo ngành nghề kinh doanh.</w:t>
      </w:r>
    </w:p>
    <w:p>
      <w:r>
        <w:t>Quy mô</w:t>
      </w:r>
    </w:p>
    <w:p>
      <w:r>
        <w:t>Phân loại theo quy mô.</w:t>
      </w:r>
    </w:p>
    <w:p>
      <w:r>
        <w:t>Nguồn tìm kiếm</w:t>
      </w:r>
    </w:p>
    <w:p>
      <w:r>
        <w:t>Phân loại theo nguồn tìm kiếm.</w:t>
      </w:r>
    </w:p>
    <w:p>
      <w:r>
        <w:t>Chiến dịch marketing</w:t>
      </w:r>
    </w:p>
    <w:p>
      <w:r>
        <w:t>Khách hàng tiềm năng được lấy từ chiến dịch marketing nào.</w:t>
      </w:r>
    </w:p>
    <w:p>
      <w:r>
        <w:t>Nguồn dữ liệu</w:t>
      </w:r>
    </w:p>
    <w:p>
      <w:r>
        <w:t>Nguồn dữ liệu lấy khách hàng tiềm năng:</w:t>
      </w:r>
    </w:p>
    <w:p>
      <w:r>
        <w:t>-Facebook: Lấy dữ liệu từ Facebook.</w:t>
      </w:r>
    </w:p>
    <w:p>
      <w:r>
        <w:t>-Website: Lấy dữ liệu từ Website.</w:t>
      </w:r>
    </w:p>
    <w:p>
      <w:r>
        <w:t>-Zalo: Lấy dữ liệu từ Zalo OA.</w:t>
      </w:r>
    </w:p>
    <w:p>
      <w:r>
        <w:t>-Other: Từ các nguồn khác.</w:t>
      </w:r>
    </w:p>
    <w:p>
      <w:r>
        <w:t>Id liên kết</w:t>
      </w:r>
    </w:p>
    <w:p>
      <w:r>
        <w:t>Id định danh của Nguồn dữ liệu.</w:t>
      </w:r>
    </w:p>
    <w:p>
      <w:r>
        <w:t>Ngày tìm kiếm</w:t>
      </w:r>
    </w:p>
    <w:p>
      <w:r>
        <w:t>Ngày tìm kiếm được khách hàng tiềm năng.</w:t>
      </w:r>
    </w:p>
    <w:p>
      <w:r>
        <w:t>Ngày trở thành KH tiềm năng</w:t>
      </w:r>
    </w:p>
    <w:p>
      <w:r>
        <w:t>Ngày chuyển đổi thành khách hàng tiềm năng.</w:t>
      </w:r>
    </w:p>
    <w:p>
      <w:r>
        <w:t>Ngày trở thành KH chính thức</w:t>
      </w:r>
    </w:p>
    <w:p>
      <w:r>
        <w:t>Ngày chuyển đổi thành khách hàng chính thức.</w:t>
      </w:r>
    </w:p>
    <w:p>
      <w:r>
        <w:t>Khách hàng</w:t>
      </w:r>
    </w:p>
    <w:p>
      <w:r>
        <w:t>Mã khách hàng đã chuyển đổi.</w:t>
      </w:r>
    </w:p>
    <w:p>
      <w:r>
        <w:t>Trạng thái dữ liệu</w:t>
      </w:r>
    </w:p>
    <w:p>
      <w:r>
        <w:t>Trạng thái chuyển đổi dữ liệu:</w:t>
      </w:r>
    </w:p>
    <w:p>
      <w:r>
        <w:t>-0: Chưa chuyển đổi.</w:t>
      </w:r>
    </w:p>
    <w:p>
      <w:r>
        <w:t>-1: Đã chuyển đổi.</w:t>
      </w:r>
    </w:p>
    <w:p>
      <w:r>
        <w:t>Đơn vị cơ sở</w:t>
      </w:r>
    </w:p>
    <w:p>
      <w:r>
        <w:t>Đơn vị cơ sở sử dụng riêng dữ liệu này.</w:t>
      </w:r>
    </w:p>
    <w:p>
      <w:r>
        <w:t>Lưu ý:</w:t>
      </w:r>
    </w:p>
    <w:p>
      <w:r>
        <w:t>−Khi có phát sinh giao dịch với khách hàng, chúng ta có thể cập nhật giao dịch với khách hàng ngay trên màn hình “Danh mục khách hàng tiềm năng”.</w:t>
      </w:r>
    </w:p>
    <w:p>
      <w:r>
        <w:t>Tại màn hình “Danh mục khách hàng tiềm năng”, chúng ta kích chuột phải vào tab “Giao dịch” và chọn thêm mới.</w:t>
      </w:r>
    </w:p>
    <w:p>
      <w:r>
        <w:t>Màn hình cơ bản của “Cập nhật giao dịch với khách hàng tiềm năng” như sau:</w:t>
      </w:r>
    </w:p>
    <w:p>
      <w:r>
        <w:t>Chi tiết một số thông tin:</w:t>
      </w:r>
    </w:p>
    <w:p>
      <w:r>
        <w:t>Thông tin</w:t>
      </w:r>
    </w:p>
    <w:p>
      <w:r>
        <w:t>Giải thích</w:t>
      </w:r>
    </w:p>
    <w:p>
      <w:r>
        <w:t>Loại công việc</w:t>
      </w:r>
    </w:p>
    <w:p>
      <w:r>
        <w:t>Loại công việc với khách hàng.</w:t>
      </w:r>
    </w:p>
    <w:p>
      <w:r>
        <w:t>Khách hàng tiềm năng</w:t>
      </w:r>
    </w:p>
    <w:p>
      <w:r>
        <w:t>Tên của khách hàng tiềm năng.</w:t>
      </w:r>
    </w:p>
    <w:p>
      <w:r>
        <w:t>Đối tác</w:t>
      </w:r>
    </w:p>
    <w:p>
      <w:r>
        <w:t>Đối tác của khách hàng tiềm năng.</w:t>
      </w:r>
    </w:p>
    <w:p>
      <w:r>
        <w:t>Phương thức liên hệ</w:t>
      </w:r>
    </w:p>
    <w:p>
      <w:r>
        <w:t>Phương thức liên hệ với khách hàng tiềm năng.</w:t>
      </w:r>
    </w:p>
    <w:p>
      <w:r>
        <w:t>Sản phẩm/dịch vụ</w:t>
      </w:r>
    </w:p>
    <w:p>
      <w:r>
        <w:t>Sản phẩm/dịch vụ khách hàng quan tâm.</w:t>
      </w:r>
    </w:p>
    <w:p>
      <w:r>
        <w:t>Mô tả công việc</w:t>
      </w:r>
    </w:p>
    <w:p>
      <w:r>
        <w:t>Công việc đã thực hiện với khách hàng tiềm năng.</w:t>
      </w:r>
    </w:p>
    <w:p>
      <w:r>
        <w:t>Nhân viên quản lý/Nhân viên thực hiện</w:t>
      </w:r>
    </w:p>
    <w:p>
      <w:r>
        <w:t>Nhân viên quản lý/nhân viên thực hiện giao dịch với khách hàng tiềm năng.</w:t>
      </w:r>
    </w:p>
    <w:p>
      <w:r>
        <w:t>Ưu tiên</w:t>
      </w:r>
    </w:p>
    <w:p>
      <w:r>
        <w:t>Đánh dấu công việc cần ưu tiên.</w:t>
      </w:r>
    </w:p>
    <w:p>
      <w:r>
        <w:t>Trạng thái</w:t>
      </w:r>
    </w:p>
    <w:p>
      <w:r>
        <w:t>Trạng thái giao dịch với khách hàng tiềm năng, bao gồm các trạng thái:</w:t>
      </w:r>
    </w:p>
    <w:p>
      <w:r>
        <w:t>-Chưa thực hiện.</w:t>
      </w:r>
    </w:p>
    <w:p>
      <w:r>
        <w:t>-Đang thực hiện.</w:t>
      </w:r>
    </w:p>
    <w:p>
      <w:r>
        <w:t>-Đã hoàn thành.</w:t>
      </w:r>
    </w:p>
    <w:p>
      <w:r>
        <w:t>Ngày phát sinh</w:t>
      </w:r>
    </w:p>
    <w:p>
      <w:r>
        <w:t>Ngày phát sinh giao dịch với khách hàng tiềm năng.</w:t>
      </w:r>
    </w:p>
    <w:p>
      <w:r>
        <w:t>Ngày dự kiến bắt đầu/Ngày bắt đầu</w:t>
      </w:r>
    </w:p>
    <w:p>
      <w:r>
        <w:t>Ngày bắt đầu dự kiến/ngày bắt đầu thực tế giao dịch với khách hàng tiềm năng.</w:t>
      </w:r>
    </w:p>
    <w:p>
      <w:r>
        <w:t>Ngày dự kiến hoàn thành/Ngày hoàn thành</w:t>
      </w:r>
    </w:p>
    <w:p>
      <w:r>
        <w:t>Ngày hoàn thành dự kiến/ngày hoàn thành thực tế giao dịch với khách hàng tiềm năng.</w:t>
      </w:r>
    </w:p>
    <w:p>
      <w:r>
        <w:t>Kết quả giao dịch</w:t>
      </w:r>
    </w:p>
    <w:p>
      <w:r>
        <w:t>Kết quả giao dịch với khách hàng tiềm năng.</w:t>
      </w:r>
    </w:p>
    <w:p>
      <w:r>
        <w:t>-Trên màn hình “Danh mục khách hàng tiềm năng” hỗ trợ chức năng “Chuyển thành khách hàng chính thức” để chuyển đổi các khách hàng đã chọn thành khách hàng chính thức.</w:t>
      </w:r>
    </w:p>
    <w:p>
      <w:r>
        <w:t>-Các chức năng liên quan tới Mailchimp sẽ được giới thiệu riêng ở chức năng tích hợp Mailchimp, tham khảo tại mục “Tích hợp gửi email marketing thông qua mailchimp”.</w:t>
      </w:r>
    </w:p>
    <w:p>
      <w:r>
        <w:t>-Để thuận lợi hơn cho quá trình theo dõi, quản lý và chăm sóc các khách hàng tiềm năng, BRAVO cung cấp màn hình thông tin nhanh “Theo dõi khách hàng tiềm năng”. Chúng ta có thể thêm mới khách hàng tiềm năng, xem chi tiết thông tin về khách hàng tiềm năng, thay đổi trạng thái…</w:t>
      </w:r>
    </w:p>
    <w:p>
      <w:r>
        <w:t>Màn hình cơ bản của “Theo dõi khách hàng tiềm năng” như sau:</w:t>
      </w:r>
    </w:p>
    <w:p>
      <w:r>
        <w:t>Mô tả tính năng:</w:t>
      </w:r>
    </w:p>
    <w:p>
      <w:r>
        <w:t>-Thanh tìm kiếm hỗ trợ chúng ta tìm kiếm nhanh bản ghi khách hàng tiềm năng. Ngoài ra chúng ta có thể lọc các bản ghi theo nguồn dữ liệu và mức độ quan tâm của khách hàng.</w:t>
      </w:r>
    </w:p>
    <w:p>
      <w:r>
        <w:t>-Mỗi cột tương ứng với một trạng thái của cơ hội bán hàng, ví dụ như: Khách hàng thô, quan tâm, đã liên hệ… Chúng ta có thể tự định nghĩa hoặc thêm mới các trạng thái của khách hàng tiềm năng tại “Danh mục phân loại chung”.</w:t>
      </w:r>
    </w:p>
    <w:p>
      <w:r>
        <w:t>-Chúng ta có thể thêm mới khách hàng tiềm năng bằng cách kích vào dấu [+] ở dòng tiêu đề trạng thái.</w:t>
      </w:r>
    </w:p>
    <w:p>
      <w:r>
        <w:t>-Các bản ghi chi tiết sẽ cung cấp một số thông tin về khách hàng như: tên khách hàng tiềm năng, loại (cá nhân, đơn vị, tổ chức…), ngày sinh, số điện thoại, email, mức độ quan tâm của khách hàng tiềm năng.</w:t>
      </w:r>
    </w:p>
    <w:p>
      <w:r>
        <w:t>-BRAVO hỗ trợ chúng ta thay đổi nhanh trạng thái bản ghi khách hàng tiềm năng một cách trực quan bằng thao tác kéo thả bản ghi vào cột trạng thái mới:</w:t>
      </w:r>
    </w:p>
    <w:p>
      <w:pPr>
        <w:pStyle w:val="Heading2"/>
      </w:pPr>
      <w:r>
        <w:t>Danh mục lý do</w:t>
      </w:r>
    </w:p>
    <w:p>
      <w:r>
        <w:rPr>
          <w:color w:val="888888"/>
          <w:sz w:val="16"/>
        </w:rPr>
        <w:t>Nguồn: https://help.bravo.com.vn/detail?version=R1&amp;lang=vi&amp;command=CrmReason</w:t>
      </w:r>
    </w:p>
    <w:p>
      <w:r>
        <w:t>Khai báo lý do thành công, thất bại của Cơ hội bán hàng.</w:t>
      </w:r>
    </w:p>
    <w:p>
      <w:r>
        <w:t>Để truy cập chức năng, chúng ta có thể sử dụng chức năng tìm kiếm trên menu.</w:t>
      </w:r>
    </w:p>
    <w:p>
      <w:r>
        <w:t>Màn hình cơ bản của “Danh mục lý do” như sau:</w:t>
      </w:r>
    </w:p>
    <w:p>
      <w:r>
        <w:t>Chi tiết một số thông tin:</w:t>
      </w:r>
    </w:p>
    <w:p>
      <w:r>
        <w:t>Thông tin</w:t>
      </w:r>
    </w:p>
    <w:p>
      <w:r>
        <w:t>Giải thích</w:t>
      </w:r>
    </w:p>
    <w:p>
      <w:r>
        <w:t>Mã</w:t>
      </w:r>
    </w:p>
    <w:p>
      <w:r>
        <w:t>Mã lý do.</w:t>
      </w:r>
    </w:p>
    <w:p>
      <w:r>
        <w:t>Tên lý do</w:t>
      </w:r>
    </w:p>
    <w:p>
      <w:r>
        <w:t>Tên lý do.</w:t>
      </w:r>
    </w:p>
    <w:p>
      <w:r>
        <w:t>Tên thứ 2</w:t>
      </w:r>
    </w:p>
    <w:p>
      <w:r>
        <w:t>Tên khác của lý do.</w:t>
      </w:r>
    </w:p>
    <w:p>
      <w:r>
        <w:t>Đơn vị cơ sở</w:t>
      </w:r>
    </w:p>
    <w:p>
      <w:r>
        <w:t>Đơn vị cơ sở sử dụng riêng dữ liệu này.</w:t>
      </w:r>
    </w:p>
    <w:p>
      <w:pPr>
        <w:pStyle w:val="Heading2"/>
      </w:pPr>
      <w:r>
        <w:t>Danh mục lý do</w:t>
      </w:r>
    </w:p>
    <w:p>
      <w:r>
        <w:rPr>
          <w:color w:val="888888"/>
          <w:sz w:val="16"/>
        </w:rPr>
        <w:t>Nguồn: https://help.bravo.com.vn/detail/bf44e6bf-9f76-4d7d-9a46-ec3e83f7cc25?version=R1&amp;lang=vi</w:t>
      </w:r>
    </w:p>
    <w:p>
      <w:r>
        <w:t>Khai báo lý do thành công, thất bại của Cơ hội bán hàng.</w:t>
      </w:r>
    </w:p>
    <w:p>
      <w:r>
        <w:t>Để truy cập chức năng, chúng ta có thể sử dụng chức năng tìm kiếm trên menu.</w:t>
      </w:r>
    </w:p>
    <w:p>
      <w:r>
        <w:t>Màn hình cơ bản của “Danh mục lý do” như sau:</w:t>
      </w:r>
    </w:p>
    <w:p>
      <w:r>
        <w:t>Chi tiết một số thông tin:</w:t>
      </w:r>
    </w:p>
    <w:p>
      <w:r>
        <w:t>Thông tin</w:t>
      </w:r>
    </w:p>
    <w:p>
      <w:r>
        <w:t>Giải thích</w:t>
      </w:r>
    </w:p>
    <w:p>
      <w:r>
        <w:t>Mã</w:t>
      </w:r>
    </w:p>
    <w:p>
      <w:r>
        <w:t>Mã lý do.</w:t>
      </w:r>
    </w:p>
    <w:p>
      <w:r>
        <w:t>Tên lý do</w:t>
      </w:r>
    </w:p>
    <w:p>
      <w:r>
        <w:t>Tên lý do.</w:t>
      </w:r>
    </w:p>
    <w:p>
      <w:r>
        <w:t>Tên thứ 2</w:t>
      </w:r>
    </w:p>
    <w:p>
      <w:r>
        <w:t>Tên khác của lý do.</w:t>
      </w:r>
    </w:p>
    <w:p>
      <w:r>
        <w:t>Đơn vị cơ sở</w:t>
      </w:r>
    </w:p>
    <w:p>
      <w:r>
        <w:t>Đơn vị cơ sở sử dụng riêng dữ liệu này.</w:t>
      </w:r>
    </w:p>
    <w:p>
      <w:pPr>
        <w:pStyle w:val="Heading2"/>
      </w:pPr>
      <w:r>
        <w:t>Danh mục nền tảng cung cấp khách hàng</w:t>
      </w:r>
    </w:p>
    <w:p>
      <w:r>
        <w:rPr>
          <w:color w:val="888888"/>
          <w:sz w:val="16"/>
        </w:rPr>
        <w:t>Nguồn: https://help.bravo.com.vn/detail?version=R1&amp;lang=vi&amp;command=CrmProvider</w:t>
      </w:r>
    </w:p>
    <w:p>
      <w:r>
        <w:t>Khai báo thông tin kết nối các nền tảng (Ví dụ: lấy token, làm mới token, lấy dữ liệu khách hàng, cập nhật dữ liệu khách hàng, gửi tin nhắn cho khách hàng…) cung cấp thông tin, dữ liệu về khách hàng (Ví dụ: Facebook, Zalo OA…). Các thông tin danh mục sẽ được các nhân viên kỹ thuật BRAVO hỗ trợ khai báo.</w:t>
      </w:r>
    </w:p>
    <w:p>
      <w:r>
        <w:t>Để truy cập chức năng, chúng ta có thể sử dụng chức năng tìm kiếm trên menu.</w:t>
      </w:r>
    </w:p>
    <w:p>
      <w:r>
        <w:t>Màn hình cơ bản của “Danh mục nền tảng cung cấp khách hàng” như sau:</w:t>
      </w:r>
    </w:p>
    <w:p>
      <w:pPr>
        <w:pStyle w:val="Heading2"/>
      </w:pPr>
      <w:r>
        <w:t>Danh mục nền tảng cung cấp khách hàng</w:t>
      </w:r>
    </w:p>
    <w:p>
      <w:r>
        <w:rPr>
          <w:color w:val="888888"/>
          <w:sz w:val="16"/>
        </w:rPr>
        <w:t>Nguồn: https://help.bravo.com.vn/detail/40ad3beb-2b32-417a-ae69-1d2635b0df32?version=R1&amp;lang=vi</w:t>
      </w:r>
    </w:p>
    <w:p>
      <w:r>
        <w:t>Khai báo thông tin kết nối các nền tảng (Ví dụ: lấy token, làm mới token, lấy dữ liệu khách hàng, cập nhật dữ liệu khách hàng, gửi tin nhắn cho khách hàng…) cung cấp thông tin, dữ liệu về khách hàng (Ví dụ: Facebook, Zalo OA…). Các thông tin danh mục sẽ được các nhân viên kỹ thuật BRAVO hỗ trợ khai báo.</w:t>
      </w:r>
    </w:p>
    <w:p>
      <w:r>
        <w:t>Để truy cập chức năng, chúng ta có thể sử dụng chức năng tìm kiếm trên menu.</w:t>
      </w:r>
    </w:p>
    <w:p>
      <w:r>
        <w:t>Màn hình cơ bản của “Danh mục nền tảng cung cấp khách hàng” như sau:</w:t>
      </w:r>
    </w:p>
    <w:p>
      <w:pPr>
        <w:pStyle w:val="Heading2"/>
      </w:pPr>
      <w:r>
        <w:t>Danh mục phân loại chung</w:t>
      </w:r>
    </w:p>
    <w:p>
      <w:r>
        <w:rPr>
          <w:color w:val="888888"/>
          <w:sz w:val="16"/>
        </w:rPr>
        <w:t>Nguồn: https://help.bravo.com.vn/detail?version=R1&amp;lang=vi&amp;command=CrmLeadClass</w:t>
      </w:r>
    </w:p>
    <w:p>
      <w:r>
        <w:t>Khai báo các chỉ tiêu dùng để phân loại khách hàng, sử dụng chung cho cả danh mục đầu mối và danh mục khách hàng tiềm năng.</w:t>
      </w:r>
    </w:p>
    <w:p>
      <w:r>
        <w:t>Để truy cập chức năng, chúng ta có thể sử dụng chức năng tìm kiếm trên menu.</w:t>
      </w:r>
    </w:p>
    <w:p>
      <w:r>
        <w:t>Màn hình cơ bản của “Danh mục phân loại chung” như sau:</w:t>
      </w:r>
    </w:p>
    <w:p>
      <w:r>
        <w:t>Chi tiết một số thông tin:</w:t>
      </w:r>
    </w:p>
    <w:p>
      <w:r>
        <w:t>Thông tin</w:t>
      </w:r>
    </w:p>
    <w:p>
      <w:r>
        <w:t>Giải thích</w:t>
      </w:r>
    </w:p>
    <w:p>
      <w:r>
        <w:t>Mã</w:t>
      </w:r>
    </w:p>
    <w:p>
      <w:r>
        <w:t>Mã phân loại.</w:t>
      </w:r>
    </w:p>
    <w:p>
      <w:r>
        <w:t>Tên phân loại</w:t>
      </w:r>
    </w:p>
    <w:p>
      <w:r>
        <w:t>Tên phân loại khách hàng.</w:t>
      </w:r>
    </w:p>
    <w:p>
      <w:r>
        <w:t>Tên thứ 2</w:t>
      </w:r>
    </w:p>
    <w:p>
      <w:r>
        <w:t>Tên phân loại khác.</w:t>
      </w:r>
    </w:p>
    <w:p>
      <w:r>
        <w:t>Loại</w:t>
      </w:r>
    </w:p>
    <w:p>
      <w:r>
        <w:t>Phân biệt loại phân loại:</w:t>
      </w:r>
    </w:p>
    <w:p>
      <w:r>
        <w:t>-      Ngành nghề kinh doanh.</w:t>
      </w:r>
    </w:p>
    <w:p>
      <w:r>
        <w:t>-      Mức độ quan tâm.</w:t>
      </w:r>
    </w:p>
    <w:p>
      <w:r>
        <w:t>-      Quy mô.</w:t>
      </w:r>
    </w:p>
    <w:p>
      <w:r>
        <w:t>-      Nguồn tìm kiếm.</w:t>
      </w:r>
    </w:p>
    <w:p>
      <w:r>
        <w:t>-      Trạng thái.</w:t>
      </w:r>
    </w:p>
    <w:p>
      <w:r>
        <w:t>Đơn vị cơ sở</w:t>
      </w:r>
    </w:p>
    <w:p>
      <w:r>
        <w:t>Đơn vị cơ sở sử dụng riêng dữ liệu này.</w:t>
      </w:r>
    </w:p>
    <w:p>
      <w:pPr>
        <w:pStyle w:val="Heading2"/>
      </w:pPr>
      <w:r>
        <w:t>Danh mục phân loại chung</w:t>
      </w:r>
    </w:p>
    <w:p>
      <w:r>
        <w:rPr>
          <w:color w:val="888888"/>
          <w:sz w:val="16"/>
        </w:rPr>
        <w:t>Nguồn: https://help.bravo.com.vn/detail/7bbcf56a-6645-415c-982c-d8063936252d?version=R1&amp;lang=vi</w:t>
      </w:r>
    </w:p>
    <w:p>
      <w:r>
        <w:t>Khai báo các chỉ tiêu dùng để phân loại khách hàng, sử dụng chung cho cả danh mục đầu mối và danh mục khách hàng tiềm năng.</w:t>
      </w:r>
    </w:p>
    <w:p>
      <w:r>
        <w:t>Để truy cập chức năng, chúng ta có thể sử dụng chức năng tìm kiếm trên menu.</w:t>
      </w:r>
    </w:p>
    <w:p>
      <w:r>
        <w:t>Màn hình cơ bản của “Danh mục phân loại chung” như sau:</w:t>
      </w:r>
    </w:p>
    <w:p>
      <w:r>
        <w:t>Chi tiết một số thông tin:</w:t>
      </w:r>
    </w:p>
    <w:p>
      <w:r>
        <w:t>Thông tin</w:t>
      </w:r>
    </w:p>
    <w:p>
      <w:r>
        <w:t>Giải thích</w:t>
      </w:r>
    </w:p>
    <w:p>
      <w:r>
        <w:t>Mã</w:t>
      </w:r>
    </w:p>
    <w:p>
      <w:r>
        <w:t>Mã phân loại.</w:t>
      </w:r>
    </w:p>
    <w:p>
      <w:r>
        <w:t>Tên phân loại</w:t>
      </w:r>
    </w:p>
    <w:p>
      <w:r>
        <w:t>Tên phân loại khách hàng.</w:t>
      </w:r>
    </w:p>
    <w:p>
      <w:r>
        <w:t>Tên thứ 2</w:t>
      </w:r>
    </w:p>
    <w:p>
      <w:r>
        <w:t>Tên phân loại khác.</w:t>
      </w:r>
    </w:p>
    <w:p>
      <w:r>
        <w:t>Loại</w:t>
      </w:r>
    </w:p>
    <w:p>
      <w:r>
        <w:t>Phân biệt loại phân loại:</w:t>
      </w:r>
    </w:p>
    <w:p>
      <w:r>
        <w:t>-      Ngành nghề kinh doanh.</w:t>
      </w:r>
    </w:p>
    <w:p>
      <w:r>
        <w:t>-      Mức độ quan tâm.</w:t>
      </w:r>
    </w:p>
    <w:p>
      <w:r>
        <w:t>-      Quy mô.</w:t>
      </w:r>
    </w:p>
    <w:p>
      <w:r>
        <w:t>-      Nguồn tìm kiếm.</w:t>
      </w:r>
    </w:p>
    <w:p>
      <w:r>
        <w:t>-      Trạng thái.</w:t>
      </w:r>
    </w:p>
    <w:p>
      <w:r>
        <w:t>Đơn vị cơ sở</w:t>
      </w:r>
    </w:p>
    <w:p>
      <w:r>
        <w:t>Đơn vị cơ sở sử dụng riêng dữ liệu này.</w:t>
      </w:r>
    </w:p>
    <w:p>
      <w:pPr>
        <w:pStyle w:val="Heading2"/>
      </w:pPr>
      <w:r>
        <w:t>Danh mục phân loại cơ hội bán hàng</w:t>
      </w:r>
    </w:p>
    <w:p>
      <w:r>
        <w:rPr>
          <w:color w:val="888888"/>
          <w:sz w:val="16"/>
        </w:rPr>
        <w:t>Nguồn: https://help.bravo.com.vn/detail?version=R1&amp;lang=vi&amp;command=CrmDealClass</w:t>
      </w:r>
    </w:p>
    <w:p>
      <w:r>
        <w:t>Khai báo các chỉ tiêu dùng để phân loại Cơ hội bán hàng.</w:t>
      </w:r>
    </w:p>
    <w:p>
      <w:r>
        <w:t>Để truy cập chức năng, chúng ta có thể sử dụng chức năng tìm kiếm trên menu.</w:t>
      </w:r>
    </w:p>
    <w:p>
      <w:r>
        <w:t>Màn hình cơ bản của “Danh mục phân loại cơ hội bán hàng” như sau:</w:t>
      </w:r>
    </w:p>
    <w:p>
      <w:r>
        <w:t>Chi tiết một số thông tin:</w:t>
      </w:r>
    </w:p>
    <w:p>
      <w:r>
        <w:t>Thông tin</w:t>
      </w:r>
    </w:p>
    <w:p>
      <w:r>
        <w:t>Giải thích</w:t>
      </w:r>
    </w:p>
    <w:p>
      <w:r>
        <w:t>Mã</w:t>
      </w:r>
    </w:p>
    <w:p>
      <w:r>
        <w:t>Mã phân loại.</w:t>
      </w:r>
    </w:p>
    <w:p>
      <w:r>
        <w:t>Tên cơ hội bán hàng</w:t>
      </w:r>
    </w:p>
    <w:p>
      <w:r>
        <w:t>Tên phân loại cơ hội bán hàng.</w:t>
      </w:r>
    </w:p>
    <w:p>
      <w:r>
        <w:t>Tên thứ 2</w:t>
      </w:r>
    </w:p>
    <w:p>
      <w:r>
        <w:t>Tên khác của phân loại.</w:t>
      </w:r>
    </w:p>
    <w:p>
      <w:r>
        <w:t>Đơn vị cơ sở</w:t>
      </w:r>
    </w:p>
    <w:p>
      <w:r>
        <w:t>Đơn vị cơ sở sử dụng riêng dữ liệu này.</w:t>
      </w:r>
    </w:p>
    <w:p>
      <w:pPr>
        <w:pStyle w:val="Heading2"/>
      </w:pPr>
      <w:r>
        <w:t>Danh mục phân loại cơ hội bán hàng</w:t>
      </w:r>
    </w:p>
    <w:p>
      <w:r>
        <w:rPr>
          <w:color w:val="888888"/>
          <w:sz w:val="16"/>
        </w:rPr>
        <w:t>Nguồn: https://help.bravo.com.vn/detail/f2318670-8161-4fc2-9e24-8ed7f6232430?version=R1&amp;lang=vi</w:t>
      </w:r>
    </w:p>
    <w:p>
      <w:r>
        <w:t>Khai báo các chỉ tiêu dùng để phân loại Cơ hội bán hàng.</w:t>
      </w:r>
    </w:p>
    <w:p>
      <w:r>
        <w:t>Để truy cập chức năng, chúng ta có thể sử dụng chức năng tìm kiếm trên menu.</w:t>
      </w:r>
    </w:p>
    <w:p>
      <w:r>
        <w:t>Màn hình cơ bản của “Danh mục phân loại cơ hội bán hàng” như sau:</w:t>
      </w:r>
    </w:p>
    <w:p>
      <w:r>
        <w:t>Chi tiết một số thông tin:</w:t>
      </w:r>
    </w:p>
    <w:p>
      <w:r>
        <w:t>Thông tin</w:t>
      </w:r>
    </w:p>
    <w:p>
      <w:r>
        <w:t>Giải thích</w:t>
      </w:r>
    </w:p>
    <w:p>
      <w:r>
        <w:t>Mã</w:t>
      </w:r>
    </w:p>
    <w:p>
      <w:r>
        <w:t>Mã phân loại.</w:t>
      </w:r>
    </w:p>
    <w:p>
      <w:r>
        <w:t>Tên cơ hội bán hàng</w:t>
      </w:r>
    </w:p>
    <w:p>
      <w:r>
        <w:t>Tên phân loại cơ hội bán hàng.</w:t>
      </w:r>
    </w:p>
    <w:p>
      <w:r>
        <w:t>Tên thứ 2</w:t>
      </w:r>
    </w:p>
    <w:p>
      <w:r>
        <w:t>Tên khác của phân loại.</w:t>
      </w:r>
    </w:p>
    <w:p>
      <w:r>
        <w:t>Đơn vị cơ sở</w:t>
      </w:r>
    </w:p>
    <w:p>
      <w:r>
        <w:t>Đơn vị cơ sở sử dụng riêng dữ liệu này.</w:t>
      </w:r>
    </w:p>
    <w:p>
      <w:pPr>
        <w:pStyle w:val="Heading2"/>
      </w:pPr>
      <w:r>
        <w:t>Danh mục tin nhắn mẫu</w:t>
      </w:r>
    </w:p>
    <w:p>
      <w:r>
        <w:rPr>
          <w:color w:val="888888"/>
          <w:sz w:val="16"/>
        </w:rPr>
        <w:t>Nguồn: https://help.bravo.com.vn/detail?version=R1&amp;lang=vi&amp;command=CrmSMSSample</w:t>
      </w:r>
    </w:p>
    <w:p>
      <w:r>
        <w:t>Lưu trữ nội dung tin nhắn mẫu đã được đăng ký theo Brandname, dùng để thực hiện tính năng gửi tin nhắn bằng Brandname.</w:t>
      </w:r>
    </w:p>
    <w:p>
      <w:r>
        <w:t>Để truy cập chức năng, chúng ta có thể sử dụng chức năng tìm kiếm trên menu.</w:t>
      </w:r>
    </w:p>
    <w:p>
      <w:r>
        <w:t>Màn hình chức năng “Danh mục tin nhắn mẫu” như sau:</w:t>
      </w:r>
    </w:p>
    <w:p>
      <w:r>
        <w:t>Chi tiết một số thông tin:</w:t>
      </w:r>
    </w:p>
    <w:p>
      <w:r>
        <w:t>Thông tin</w:t>
      </w:r>
    </w:p>
    <w:p>
      <w:r>
        <w:t>Giải thích</w:t>
      </w:r>
    </w:p>
    <w:p>
      <w:r>
        <w:t>Tên mẫu tin nhắn</w:t>
      </w:r>
    </w:p>
    <w:p>
      <w:r>
        <w:t>Tên của mẫu tin nhắn.</w:t>
      </w:r>
    </w:p>
    <w:p>
      <w:r>
        <w:t>Nội dung</w:t>
      </w:r>
    </w:p>
    <w:p>
      <w:r>
        <w:t>Nội dung của tin nhắn mẫu.</w:t>
      </w:r>
    </w:p>
    <w:p>
      <w:r>
        <w:t>Brandname</w:t>
      </w:r>
    </w:p>
    <w:p>
      <w:r>
        <w:t>Brandname đã đăng ký tin nhắn</w:t>
      </w:r>
    </w:p>
    <w:p>
      <w:r>
        <w:t>Đơn vị cơ sở</w:t>
      </w:r>
    </w:p>
    <w:p>
      <w:r>
        <w:t>Đơn vị cơ sở sử dụng riêng dữ liệu này.</w:t>
      </w:r>
    </w:p>
    <w:p>
      <w:pPr>
        <w:pStyle w:val="Heading2"/>
      </w:pPr>
      <w:r>
        <w:t>Danh mục đầu mối</w:t>
      </w:r>
    </w:p>
    <w:p>
      <w:r>
        <w:rPr>
          <w:color w:val="888888"/>
          <w:sz w:val="16"/>
        </w:rPr>
        <w:t>Nguồn: https://help.bravo.com.vn/detail?version=R1&amp;lang=vi&amp;command=CrmRawLead</w:t>
      </w:r>
    </w:p>
    <w:p>
      <w:r>
        <w:t>Lưu trữ dữ liệu đầu mối thu thập được từ nhiều nguồn tìm kiếm khác nhau: Facebook, Zalo, Website... hoặc tìm kiếm thủ công.</w:t>
      </w:r>
    </w:p>
    <w:p>
      <w:r>
        <w:t>Để truy cập chức năng, chúng ta có thể sử dụng chức năng tìm kiếm trên menu.</w:t>
      </w:r>
    </w:p>
    <w:p>
      <w:r>
        <w:t>Màn hình cơ bản của “Danh mục đầu mối” như sau:</w:t>
      </w:r>
    </w:p>
    <w:p>
      <w:r>
        <w:t>Chi tiết một số thông tin:</w:t>
      </w:r>
    </w:p>
    <w:p>
      <w:r>
        <w:t>Thông tin</w:t>
      </w:r>
    </w:p>
    <w:p>
      <w:r>
        <w:t>Giải thích</w:t>
      </w:r>
    </w:p>
    <w:p>
      <w:r>
        <w:t>Tên</w:t>
      </w:r>
    </w:p>
    <w:p>
      <w:r>
        <w:t>Tên của đầu mối.</w:t>
      </w:r>
    </w:p>
    <w:p>
      <w:r>
        <w:t>Tên thứ 2</w:t>
      </w:r>
    </w:p>
    <w:p>
      <w:r>
        <w:t>Tên khác của đầu mối.</w:t>
      </w:r>
    </w:p>
    <w:p>
      <w:r>
        <w:t>Địa chỉ liên hệ</w:t>
      </w:r>
    </w:p>
    <w:p>
      <w:r>
        <w:t>Địa chỉ liên hệ của đầu mối.</w:t>
      </w:r>
    </w:p>
    <w:p>
      <w:r>
        <w:t>Điện thoại</w:t>
      </w:r>
    </w:p>
    <w:p>
      <w:r>
        <w:t>Số điện thoại của đầu mối.</w:t>
      </w:r>
    </w:p>
    <w:p>
      <w:r>
        <w:t>Email</w:t>
      </w:r>
    </w:p>
    <w:p>
      <w:r>
        <w:t>Email của đầu mối.</w:t>
      </w:r>
    </w:p>
    <w:p>
      <w:r>
        <w:t>Số CMT/CCCD</w:t>
      </w:r>
    </w:p>
    <w:p>
      <w:r>
        <w:t>Số chứng minh nhân dân, căn cước công dân, hộ chiếu…</w:t>
      </w:r>
    </w:p>
    <w:p>
      <w:r>
        <w:t>Nơi cấp</w:t>
      </w:r>
    </w:p>
    <w:p>
      <w:r>
        <w:t>Nơi cấp chứng minh nhân dân, căn cước công dân, hộ chiếu…</w:t>
      </w:r>
    </w:p>
    <w:p>
      <w:r>
        <w:t>Ngày cấp</w:t>
      </w:r>
    </w:p>
    <w:p>
      <w:r>
        <w:t>Ngày cấp chứng minh nhân dân, căn cước công dân, hộ chiếu…</w:t>
      </w:r>
    </w:p>
    <w:p>
      <w:r>
        <w:t>Mã số thuế</w:t>
      </w:r>
    </w:p>
    <w:p>
      <w:r>
        <w:t>Mã số thuế của đầu mối.</w:t>
      </w:r>
    </w:p>
    <w:p>
      <w:r>
        <w:t>Giới tính</w:t>
      </w:r>
    </w:p>
    <w:p>
      <w:r>
        <w:t>Giới tính của đầu mối.</w:t>
      </w:r>
    </w:p>
    <w:p>
      <w:r>
        <w:t>Ngày sinh</w:t>
      </w:r>
    </w:p>
    <w:p>
      <w:r>
        <w:t>Ngày sinh/Ngày thành lập của đầu mối.</w:t>
      </w:r>
    </w:p>
    <w:p>
      <w:r>
        <w:t>Mức độ quan tâm</w:t>
      </w:r>
    </w:p>
    <w:p>
      <w:r>
        <w:t>Phân loại mức độ quan tâm của đầu mối.</w:t>
      </w:r>
    </w:p>
    <w:p>
      <w:r>
        <w:t>Trạng thái</w:t>
      </w:r>
    </w:p>
    <w:p>
      <w:r>
        <w:t>Phân loại trạng thái của đầu mối.</w:t>
      </w:r>
    </w:p>
    <w:p>
      <w:r>
        <w:t>Ngành nghề kinh doanh</w:t>
      </w:r>
    </w:p>
    <w:p>
      <w:r>
        <w:t>Phân loại theo ngành nghề kinh doanh.</w:t>
      </w:r>
    </w:p>
    <w:p>
      <w:r>
        <w:t>Quy mô</w:t>
      </w:r>
    </w:p>
    <w:p>
      <w:r>
        <w:t>Phân loại theo quy mô.</w:t>
      </w:r>
    </w:p>
    <w:p>
      <w:r>
        <w:t>Nguồn tìm kiếm</w:t>
      </w:r>
    </w:p>
    <w:p>
      <w:r>
        <w:t>Phân loại theo nguồn tìm kiếm.</w:t>
      </w:r>
    </w:p>
    <w:p>
      <w:r>
        <w:t>Chiến dịch marketing</w:t>
      </w:r>
    </w:p>
    <w:p>
      <w:r>
        <w:t>Đầu mối được lấy từ chiến dịch marketing nào.</w:t>
      </w:r>
    </w:p>
    <w:p>
      <w:r>
        <w:t>Nguồn dữ liệu</w:t>
      </w:r>
    </w:p>
    <w:p>
      <w:r>
        <w:t>Nguồn dữ liệu lấy đầu mối:</w:t>
      </w:r>
    </w:p>
    <w:p>
      <w:r>
        <w:t>-        Facebook: Lấy dữ liệu từ Facebook.</w:t>
      </w:r>
    </w:p>
    <w:p>
      <w:r>
        <w:t>-        Website: Lấy dữ liệu từ Website.</w:t>
      </w:r>
    </w:p>
    <w:p>
      <w:r>
        <w:t>-        Zalo: Lấy dữ liệu từ Zalo OA.</w:t>
      </w:r>
    </w:p>
    <w:p>
      <w:r>
        <w:t>-        Other: Từ các nguồn khác.</w:t>
      </w:r>
    </w:p>
    <w:p>
      <w:r>
        <w:t>Id liên kết</w:t>
      </w:r>
    </w:p>
    <w:p>
      <w:r>
        <w:t>Id định danh của Nguồn dữ liệu.</w:t>
      </w:r>
    </w:p>
    <w:p>
      <w:r>
        <w:t>Ngày tìm kiếm</w:t>
      </w:r>
    </w:p>
    <w:p>
      <w:r>
        <w:t>Ngày tìm kiếm được đầu mối.</w:t>
      </w:r>
    </w:p>
    <w:p>
      <w:r>
        <w:t>Trạng thái đầu mối</w:t>
      </w:r>
    </w:p>
    <w:p>
      <w:r>
        <w:t>Trạng thái chuyển đổi dữ liệu của đầu mối (từ đầu mối chuyển thành khách hàng tiềm năng):</w:t>
      </w:r>
    </w:p>
    <w:p>
      <w:r>
        <w:t>-        0 - Chưa trở thành khách hàng tiềm năng</w:t>
      </w:r>
    </w:p>
    <w:p>
      <w:r>
        <w:t>-        1 - Đã trở thành khách hàng tiềm năng</w:t>
      </w:r>
    </w:p>
    <w:p>
      <w:r>
        <w:t>Đơn vị cơ sở</w:t>
      </w:r>
    </w:p>
    <w:p>
      <w:r>
        <w:t>Đơn vị cơ sở sử dụng riêng dữ liệu này.</w:t>
      </w:r>
    </w:p>
    <w:p>
      <w:r>
        <w:t>Trên màn hình “Danh mục đầu mối” hỗ trợ một số tính năng hỗ trợ tìm kiếm, xử lý dữ liệu đầu mối của chương trình như sau: Kiểm tra trùng lặp dữ liệu đầu mối, chuyển thành khách hàng tiềm năng, nghiệp vụ lấy dữ liệu khách hàng, nghiệp vụ cập nhật dữ liệu khách hàng.</w:t>
      </w:r>
    </w:p>
    <w:p>
      <w:r>
        <w:t>Danh sách bài viết trong Danh mục đầu mối</w:t>
        <w:br/>
        <w:t>Kiểm tra trùng lặp dữ liệu đầu mối</w:t>
        <w:br/>
        <w:t>Do dữ liệu đầu mối được lấy từ nhiều nguồn khác nhau nên tính chính xác của dữ liệu không cao, có khả năng xảy ra hiện tượng trùng lặp dữ liệu. Tính năng này nhằm mục đích hỗ trợ chúng ta lọc và đình chỉ các dữ liệu bị trùng. Chi tiết các điều kiện lọc Thông tin Giải...</w:t>
        <w:br/>
        <w:t>Chuyển thành khách hàng tiềm năng</w:t>
        <w:br/>
        <w:t>Việc chuyển đổi dữ liệu đầu mối thành khách hàng tiềm năng là bước quan trọng trong quá trình tối ưu hóa hiệu quả kinh doanh. Trong bài viết sau, sẽ hướng dẫn chi tiết cách thực hiện.</w:t>
        <w:br/>
        <w:t>Nghiệp vụ Lấy dữ liệu khách hàng</w:t>
        <w:br/>
        <w:t>Khi đã kết nối thành công với các nền tảng mạng xã hội (Ví dụ: Facebook, Zalo OA…), chúng ta có thể tiến hành lấy dữ liệu đầu mối, dữ liệu khách hàng qua tính năng “Lấy dữ liệu khách hàng”.</w:t>
        <w:br/>
        <w:t>Nghiệp vụ Cập nhật dữ liệu khách hàng</w:t>
        <w:br/>
        <w:t>Cập nhật thông tin (Ví dụ: số điện thoại, email, ngày sinh, địa chỉ…) của các dữ liệu đầu mối thô lấy từ các nền tàng kết nối.</w:t>
      </w:r>
    </w:p>
    <w:p>
      <w:pPr>
        <w:pStyle w:val="Heading2"/>
      </w:pPr>
      <w:r>
        <w:t>Danh mục đầu mối</w:t>
      </w:r>
    </w:p>
    <w:p>
      <w:r>
        <w:rPr>
          <w:color w:val="888888"/>
          <w:sz w:val="16"/>
        </w:rPr>
        <w:t>Nguồn: https://help.bravo.com.vn/detail/73882b25-d84d-444a-9bd2-196aae01f428?version=R1&amp;lang=vi</w:t>
      </w:r>
    </w:p>
    <w:p>
      <w:r>
        <w:t>Lưu trữ dữ liệu đầu mối thu thập được từ nhiều nguồn tìm kiếm khác nhau: Facebook, Zalo, Website... hoặc tìm kiếm thủ công.</w:t>
      </w:r>
    </w:p>
    <w:p>
      <w:r>
        <w:t>Để truy cập chức năng, chúng ta có thể sử dụng chức năng tìm kiếm trên menu.</w:t>
      </w:r>
    </w:p>
    <w:p>
      <w:r>
        <w:t>Màn hình cơ bản của “Danh mục đầu mối” như sau:</w:t>
      </w:r>
    </w:p>
    <w:p>
      <w:r>
        <w:t>Chi tiết một số thông tin:</w:t>
      </w:r>
    </w:p>
    <w:p>
      <w:r>
        <w:t>Thông tin</w:t>
      </w:r>
    </w:p>
    <w:p>
      <w:r>
        <w:t>Giải thích</w:t>
      </w:r>
    </w:p>
    <w:p>
      <w:r>
        <w:t>Tên</w:t>
      </w:r>
    </w:p>
    <w:p>
      <w:r>
        <w:t>Tên của đầu mối.</w:t>
      </w:r>
    </w:p>
    <w:p>
      <w:r>
        <w:t>Tên thứ 2</w:t>
      </w:r>
    </w:p>
    <w:p>
      <w:r>
        <w:t>Tên khác của đầu mối.</w:t>
      </w:r>
    </w:p>
    <w:p>
      <w:r>
        <w:t>Địa chỉ liên hệ</w:t>
      </w:r>
    </w:p>
    <w:p>
      <w:r>
        <w:t>Địa chỉ liên hệ của đầu mối.</w:t>
      </w:r>
    </w:p>
    <w:p>
      <w:r>
        <w:t>Điện thoại</w:t>
      </w:r>
    </w:p>
    <w:p>
      <w:r>
        <w:t>Số điện thoại của đầu mối.</w:t>
      </w:r>
    </w:p>
    <w:p>
      <w:r>
        <w:t>Email</w:t>
      </w:r>
    </w:p>
    <w:p>
      <w:r>
        <w:t>Email của đầu mối.</w:t>
      </w:r>
    </w:p>
    <w:p>
      <w:r>
        <w:t>Số CMT/CCCD</w:t>
      </w:r>
    </w:p>
    <w:p>
      <w:r>
        <w:t>Số chứng minh nhân dân, căn cước công dân, hộ chiếu…</w:t>
      </w:r>
    </w:p>
    <w:p>
      <w:r>
        <w:t>Nơi cấp</w:t>
      </w:r>
    </w:p>
    <w:p>
      <w:r>
        <w:t>Nơi cấp chứng minh nhân dân, căn cước công dân, hộ chiếu…</w:t>
      </w:r>
    </w:p>
    <w:p>
      <w:r>
        <w:t>Ngày cấp</w:t>
      </w:r>
    </w:p>
    <w:p>
      <w:r>
        <w:t>Ngày cấp chứng minh nhân dân, căn cước công dân, hộ chiếu…</w:t>
      </w:r>
    </w:p>
    <w:p>
      <w:r>
        <w:t>Mã số thuế</w:t>
      </w:r>
    </w:p>
    <w:p>
      <w:r>
        <w:t>Mã số thuế của đầu mối.</w:t>
      </w:r>
    </w:p>
    <w:p>
      <w:r>
        <w:t>Giới tính</w:t>
      </w:r>
    </w:p>
    <w:p>
      <w:r>
        <w:t>Giới tính của đầu mối.</w:t>
      </w:r>
    </w:p>
    <w:p>
      <w:r>
        <w:t>Ngày sinh</w:t>
      </w:r>
    </w:p>
    <w:p>
      <w:r>
        <w:t>Ngày sinh/Ngày thành lập của đầu mối.</w:t>
      </w:r>
    </w:p>
    <w:p>
      <w:r>
        <w:t>Mức độ quan tâm</w:t>
      </w:r>
    </w:p>
    <w:p>
      <w:r>
        <w:t>Phân loại mức độ quan tâm của đầu mối.</w:t>
      </w:r>
    </w:p>
    <w:p>
      <w:r>
        <w:t>Trạng thái</w:t>
      </w:r>
    </w:p>
    <w:p>
      <w:r>
        <w:t>Phân loại trạng thái của đầu mối.</w:t>
      </w:r>
    </w:p>
    <w:p>
      <w:r>
        <w:t>Ngành nghề kinh doanh</w:t>
      </w:r>
    </w:p>
    <w:p>
      <w:r>
        <w:t>Phân loại theo ngành nghề kinh doanh.</w:t>
      </w:r>
    </w:p>
    <w:p>
      <w:r>
        <w:t>Quy mô</w:t>
      </w:r>
    </w:p>
    <w:p>
      <w:r>
        <w:t>Phân loại theo quy mô.</w:t>
      </w:r>
    </w:p>
    <w:p>
      <w:r>
        <w:t>Nguồn tìm kiếm</w:t>
      </w:r>
    </w:p>
    <w:p>
      <w:r>
        <w:t>Phân loại theo nguồn tìm kiếm.</w:t>
      </w:r>
    </w:p>
    <w:p>
      <w:r>
        <w:t>Chiến dịch marketing</w:t>
      </w:r>
    </w:p>
    <w:p>
      <w:r>
        <w:t>Đầu mối được lấy từ chiến dịch marketing nào.</w:t>
      </w:r>
    </w:p>
    <w:p>
      <w:r>
        <w:t>Nguồn dữ liệu</w:t>
      </w:r>
    </w:p>
    <w:p>
      <w:r>
        <w:t>Nguồn dữ liệu lấy đầu mối:</w:t>
      </w:r>
    </w:p>
    <w:p>
      <w:r>
        <w:t>-        Facebook: Lấy dữ liệu từ Facebook.</w:t>
      </w:r>
    </w:p>
    <w:p>
      <w:r>
        <w:t>-        Website: Lấy dữ liệu từ Website.</w:t>
      </w:r>
    </w:p>
    <w:p>
      <w:r>
        <w:t>-        Zalo: Lấy dữ liệu từ Zalo OA.</w:t>
      </w:r>
    </w:p>
    <w:p>
      <w:r>
        <w:t>-        Other: Từ các nguồn khác.</w:t>
      </w:r>
    </w:p>
    <w:p>
      <w:r>
        <w:t>Id liên kết</w:t>
      </w:r>
    </w:p>
    <w:p>
      <w:r>
        <w:t>Id định danh của Nguồn dữ liệu.</w:t>
      </w:r>
    </w:p>
    <w:p>
      <w:r>
        <w:t>Ngày tìm kiếm</w:t>
      </w:r>
    </w:p>
    <w:p>
      <w:r>
        <w:t>Ngày tìm kiếm được đầu mối.</w:t>
      </w:r>
    </w:p>
    <w:p>
      <w:r>
        <w:t>Trạng thái đầu mối</w:t>
      </w:r>
    </w:p>
    <w:p>
      <w:r>
        <w:t>Trạng thái chuyển đổi dữ liệu của đầu mối (từ đầu mối chuyển thành khách hàng tiềm năng):</w:t>
      </w:r>
    </w:p>
    <w:p>
      <w:r>
        <w:t>-        0 - Chưa trở thành khách hàng tiềm năng</w:t>
      </w:r>
    </w:p>
    <w:p>
      <w:r>
        <w:t>-        1 - Đã trở thành khách hàng tiềm năng</w:t>
      </w:r>
    </w:p>
    <w:p>
      <w:r>
        <w:t>Đơn vị cơ sở</w:t>
      </w:r>
    </w:p>
    <w:p>
      <w:r>
        <w:t>Đơn vị cơ sở sử dụng riêng dữ liệu này.</w:t>
      </w:r>
    </w:p>
    <w:p>
      <w:r>
        <w:t>Trên màn hình “Danh mục đầu mối” hỗ trợ một số tính năng hỗ trợ tìm kiếm, xử lý dữ liệu đầu mối của chương trình như sau: Kiểm tra trùng lặp dữ liệu đầu mối, chuyển thành khách hàng tiềm năng, nghiệp vụ lấy dữ liệu khách hàng, nghiệp vụ cập nhật dữ liệu khách hàng.</w:t>
      </w:r>
    </w:p>
    <w:p>
      <w:r>
        <w:t>Danh sách bài viết trong Danh mục đầu mối</w:t>
        <w:br/>
        <w:t>Kiểm tra trùng lặp dữ liệu đầu mối</w:t>
        <w:br/>
        <w:t>Do dữ liệu đầu mối được lấy từ nhiều nguồn khác nhau nên tính chính xác của dữ liệu không cao, có khả năng xảy ra hiện tượng trùng lặp dữ liệu. Tính năng này nhằm mục đích hỗ trợ chúng ta lọc và đình chỉ các dữ liệu bị trùng. Chi tiết các điều kiện lọc Thông tin Giải...</w:t>
        <w:br/>
        <w:t>Chuyển thành khách hàng tiềm năng</w:t>
        <w:br/>
        <w:t>Việc chuyển đổi dữ liệu đầu mối thành khách hàng tiềm năng là bước quan trọng trong quá trình tối ưu hóa hiệu quả kinh doanh. Trong bài viết sau, sẽ hướng dẫn chi tiết cách thực hiện.</w:t>
        <w:br/>
        <w:t>Nghiệp vụ Lấy dữ liệu khách hàng</w:t>
        <w:br/>
        <w:t>Khi đã kết nối thành công với các nền tảng mạng xã hội (Ví dụ: Facebook, Zalo OA…), chúng ta có thể tiến hành lấy dữ liệu đầu mối, dữ liệu khách hàng qua tính năng “Lấy dữ liệu khách hàng”.</w:t>
        <w:br/>
        <w:t>Nghiệp vụ Cập nhật dữ liệu khách hàng</w:t>
        <w:br/>
        <w:t>Cập nhật thông tin (Ví dụ: số điện thoại, email, ngày sinh, địa chỉ…) của các dữ liệu đầu mối thô lấy từ các nền tàng kết nối.</w:t>
      </w:r>
    </w:p>
    <w:p>
      <w:pPr>
        <w:pStyle w:val="Heading3"/>
      </w:pPr>
      <w:r>
        <w:t>Chuyển thành khách hàng tiềm năng</w:t>
      </w:r>
    </w:p>
    <w:p>
      <w:r>
        <w:rPr>
          <w:color w:val="888888"/>
          <w:sz w:val="16"/>
        </w:rPr>
        <w:t>Nguồn: https://help.bravo.com.vn/detail?version=R1&amp;lang=vi&amp;command=CrmConvertRawLead</w:t>
      </w:r>
    </w:p>
    <w:p>
      <w:r>
        <w:t>Việc chuyển đổi dữ liệu đầu mối thành khách hàng tiềm năng là bước quan trọng trong quá trình tối ưu hóa hiệu quả kinh doanh. Trong bài viết sau, sẽ hướng dẫn chi tiết cách thực hiện.</w:t>
      </w:r>
    </w:p>
    <w:p>
      <w:r>
        <w:t>Chuyển dữ liệu đầu mối thành khách hàng tiềm năng.</w:t>
      </w:r>
    </w:p>
    <w:p>
      <w:r>
        <w:t>Chi tiết một số thông tin</w:t>
      </w:r>
    </w:p>
    <w:p>
      <w:r>
        <w:t>Thông tin</w:t>
      </w:r>
    </w:p>
    <w:p>
      <w:r>
        <w:t>Giải thích</w:t>
      </w:r>
    </w:p>
    <w:p>
      <w:r>
        <w:t>Lựa chọn</w:t>
      </w:r>
    </w:p>
    <w:p>
      <w:r>
        <w:t>Có 2 lựa chọn cho tính năng này:</w:t>
      </w:r>
    </w:p>
    <w:p>
      <w:r>
        <w:t>-Chuyển từ các bản ghi đã chọn: Chuyển từ các bản ghi đã chọn thành khách hàng tiềm năng.</w:t>
      </w:r>
    </w:p>
    <w:p>
      <w:r>
        <w:t>-Dựa theo khai báo trong chiến dịch marketing của tất cả các đầu mối: Chuyển đổi dữ liệu đầu mối thành khách hàng tiềm năng của các bản ghi có liên kết với Chiến dịch marketing và thỏa mãn điều kiện của chiến dịch.</w:t>
      </w:r>
    </w:p>
    <w:p>
      <w:r>
        <w:t>Chiến dịch Marketing</w:t>
      </w:r>
    </w:p>
    <w:p>
      <w:r>
        <w:t>Chỉ định chiến dịch sẽ chuyển đổi đầu mối thành khách hàng tiềm năng. Đi kèm với lựa chọn “Dựa theo khai báo trong chiến dịch marketing của tất cả các đầu mối”.</w:t>
      </w:r>
    </w:p>
    <w:p>
      <w:r>
        <w:t>Màn hình kết quả sau khi thực hiện chuyển đổi đầu mối thành khách hàng tiềm năng như sau:</w:t>
      </w:r>
    </w:p>
    <w:p>
      <w:pPr>
        <w:pStyle w:val="Heading3"/>
      </w:pPr>
      <w:r>
        <w:t>Kiểm tra trùng lặp dữ liệu đầu mối</w:t>
      </w:r>
    </w:p>
    <w:p>
      <w:r>
        <w:rPr>
          <w:color w:val="888888"/>
          <w:sz w:val="16"/>
        </w:rPr>
        <w:t>Nguồn: https://help.bravo.com.vn/detail?version=R1&amp;lang=vi&amp;command=CrmRawLeadCheckDuplicate</w:t>
      </w:r>
    </w:p>
    <w:p>
      <w:r>
        <w:t>Do dữ liệu đầu mối được lấy từ nhiều nguồn khác nhau nên tính chính xác của dữ liệu không cao, có khả năng xảy ra hiện tượng trùng lặp dữ liệu. Tính năng này nhằm mục đích hỗ trợ chúng ta lọc và đình chỉ các dữ liệu bị trùng.</w:t>
      </w:r>
    </w:p>
    <w:p>
      <w:r>
        <w:t>Chi tiết các điều kiện lọc</w:t>
      </w:r>
    </w:p>
    <w:p>
      <w:r>
        <w:t>Thông tin</w:t>
      </w:r>
    </w:p>
    <w:p>
      <w:r>
        <w:t>Giải thích</w:t>
      </w:r>
    </w:p>
    <w:p>
      <w:r>
        <w:t>Trường dữ liệu kiểm tra</w:t>
      </w:r>
    </w:p>
    <w:p>
      <w:r>
        <w:t>Tổ hợp các thông tin để xác định định danh duy nhất của đầu mối:</w:t>
      </w:r>
    </w:p>
    <w:p>
      <w:r>
        <w:t>-Tên đầu mối.</w:t>
      </w:r>
    </w:p>
    <w:p>
      <w:r>
        <w:t>-Số CMND, CCCD, Hộ chiếu đầu mối.</w:t>
      </w:r>
    </w:p>
    <w:p>
      <w:r>
        <w:t>-Mã số thuế.</w:t>
      </w:r>
    </w:p>
    <w:p>
      <w:r>
        <w:t>-Số điện thoại.</w:t>
      </w:r>
    </w:p>
    <w:p>
      <w:r>
        <w:t>-Địa chỉ email.</w:t>
      </w:r>
    </w:p>
    <w:p>
      <w:r>
        <w:t>Kiểm tra thông tin không có dữ liệu</w:t>
      </w:r>
    </w:p>
    <w:p>
      <w:r>
        <w:t>Lựa chọn có quét các dữ liệu không có giá trị hay không.</w:t>
      </w:r>
    </w:p>
    <w:p>
      <w:r>
        <w:t>Tự động chọn dữ liệu đình chỉ</w:t>
        <w:br/>
        <w:t>(Trừ bản ghi đầu tiên)</w:t>
      </w:r>
    </w:p>
    <w:p>
      <w:r>
        <w:t>Lựa chọn tự động đình chỉ các bản ghi trùng lặp (Ngoại trừ bản ghi đầu tiên).</w:t>
      </w:r>
    </w:p>
    <w:p>
      <w:pPr>
        <w:pStyle w:val="Heading3"/>
      </w:pPr>
      <w:r>
        <w:t>Nghiệp vụ Cập nhật dữ liệu khách hàng</w:t>
      </w:r>
    </w:p>
    <w:p>
      <w:r>
        <w:rPr>
          <w:color w:val="888888"/>
          <w:sz w:val="16"/>
        </w:rPr>
        <w:t>Nguồn: https://help.bravo.com.vn/detail?version=R1&amp;lang=vi&amp;command=CrmUpdateRawLead</w:t>
      </w:r>
    </w:p>
    <w:p>
      <w:r>
        <w:t>Cập nhật thông tin (Ví dụ: số điện thoại, email, ngày sinh, địa chỉ…) của các dữ liệu đầu mối thô lấy từ các nền tàng kết nối.</w:t>
      </w:r>
    </w:p>
    <w:p>
      <w:r>
        <w:t>Để thực hiện tính năng “Cập nhật dữ liệu khách hàng”, tại màn hình “Danh mục đầu mối” chọn “Kết nối mạng xã hội\Cập nhật dữ liệu khách hàng”.</w:t>
      </w:r>
    </w:p>
    <w:p>
      <w:r>
        <w:t>Màn hình cơ bản của chức năng “Cập nhật dữ liệu khách hàng” như sau:</w:t>
      </w:r>
    </w:p>
    <w:p>
      <w:r>
        <w:t>Chi tiết một số thông tin:</w:t>
      </w:r>
    </w:p>
    <w:p>
      <w:r>
        <w:t>Thông tin</w:t>
      </w:r>
    </w:p>
    <w:p>
      <w:r>
        <w:t>Giải thích</w:t>
      </w:r>
    </w:p>
    <w:p>
      <w:r>
        <w:t>Nền tảng</w:t>
      </w:r>
    </w:p>
    <w:p>
      <w:r>
        <w:t>Nền tảng kết nối lấy dữ liệu đầu mối, khai báo tại “Danh mục nền tảng cung cấp khách hàng”.</w:t>
      </w:r>
    </w:p>
    <w:p>
      <w:r>
        <w:t>Lấy dữ liệu</w:t>
      </w:r>
    </w:p>
    <w:p>
      <w:r>
        <w:t>Nhấn để lấy dữ liệu chi tiết của đầu mối thô từ các nền tảng kết nối.</w:t>
      </w:r>
    </w:p>
    <w:p>
      <w:r>
        <w:t>Lưu dữ liệu</w:t>
      </w:r>
    </w:p>
    <w:p>
      <w:r>
        <w:t>Nhấn để lưu dữ liệu chi tiết của đầu mối vào “Danh mục đầu mối”, chương trình sẽ dựa vào Id liên kết để cập nhật thông tin cho đúng đầu mối.</w:t>
      </w:r>
    </w:p>
    <w:p>
      <w:r>
        <w:t>Khách hàng</w:t>
      </w:r>
    </w:p>
    <w:p>
      <w:r>
        <w:t>Id liên kết của đầu mối lấy từ nguồn dữ liệu nền tảng kết nối.</w:t>
      </w:r>
    </w:p>
    <w:p>
      <w:r>
        <w:t>Kết quả</w:t>
      </w:r>
    </w:p>
    <w:p>
      <w:r>
        <w:t>Kết quả lấy dữ liệu chi tiết đầu mối.</w:t>
      </w:r>
    </w:p>
    <w:p>
      <w:r>
        <w:t>Cập nhật</w:t>
      </w:r>
    </w:p>
    <w:p>
      <w:r>
        <w:t>Tích chọn để cập nhật thông tin đầu mối.</w:t>
      </w:r>
    </w:p>
    <w:p>
      <w:r>
        <w:t>Lưu ý: Tại khung hình bên trái Các công cụ nhập liệu, chương trình cung cấp công cụ nhanh giúp chúng ta làm mới thông tin token. Mỗi token chỉ tồn tại tối đa 25 giờ.</w:t>
      </w:r>
    </w:p>
    <w:p>
      <w:pPr>
        <w:pStyle w:val="Heading3"/>
      </w:pPr>
      <w:r>
        <w:t>Nghiệp vụ Lấy dữ liệu khách hàng</w:t>
      </w:r>
    </w:p>
    <w:p>
      <w:r>
        <w:rPr>
          <w:color w:val="888888"/>
          <w:sz w:val="16"/>
        </w:rPr>
        <w:t>Nguồn: https://help.bravo.com.vn/detail?version=R1&amp;lang=vi&amp;command=CrmGetRawLead</w:t>
      </w:r>
    </w:p>
    <w:p>
      <w:r>
        <w:t>Khi đã kết nối thành công với các nền tảng mạng xã hội (Ví dụ: Facebook, Zalo OA…), chúng ta có thể tiến hành lấy dữ liệu đầu mối, dữ liệu khách hàng qua tính năng “Lấy dữ liệu khách hàng”.</w:t>
      </w:r>
    </w:p>
    <w:p>
      <w:r>
        <w:t>Để thực hiện tính năng “Lấy dữ liệu khách hàng”, tại màn hình “Danh mục đầu mối” chọn “Kết nối mạng xã hội\Lấy dữ liệu khách hàng”.</w:t>
      </w:r>
    </w:p>
    <w:p>
      <w:r>
        <w:t>Màn hình cơ bản của chức năng “Lấy dữ liệu khách hàng” như sau:</w:t>
      </w:r>
    </w:p>
    <w:p>
      <w:r>
        <w:t>Chi tiết một số thông tin:</w:t>
      </w:r>
    </w:p>
    <w:p>
      <w:r>
        <w:t>Thông tin</w:t>
      </w:r>
    </w:p>
    <w:p>
      <w:r>
        <w:t>Giải thích</w:t>
      </w:r>
    </w:p>
    <w:p>
      <w:r>
        <w:t>Nền tảng</w:t>
      </w:r>
    </w:p>
    <w:p>
      <w:r>
        <w:t>Nền tảng kết nối lấy dữ liệu đầu mối, khai báo tại “Danh mục nền tảng cung cấp khách hàng”.</w:t>
      </w:r>
    </w:p>
    <w:p>
      <w:r>
        <w:t>Chiến dịch marketing</w:t>
      </w:r>
    </w:p>
    <w:p>
      <w:r>
        <w:t>Chúng ta có thể chọn đến đích danh chiến dịch market để lấy dữ liệu.</w:t>
      </w:r>
    </w:p>
    <w:p>
      <w:r>
        <w:t>Lấy dữ liệu</w:t>
      </w:r>
    </w:p>
    <w:p>
      <w:r>
        <w:t>Nhấn để lấy dữ liệu đầu mối từ nền tảng kết nối.</w:t>
      </w:r>
    </w:p>
    <w:p>
      <w:r>
        <w:t>Lưu dữ liệu</w:t>
      </w:r>
    </w:p>
    <w:p>
      <w:r>
        <w:t>Nhấn để lưu dữ liệu đầu mối vào “Danh mục đầu mối”. Lúc này dữ liệu sẽ là dạng dữ liệu thô, chỉ bao gồm Id liên kết và nguồn lấy dữ liệu đầu mối.</w:t>
      </w:r>
    </w:p>
    <w:p>
      <w:r>
        <w:t>Khách hàng</w:t>
      </w:r>
    </w:p>
    <w:p>
      <w:r>
        <w:t>Id liên kết của đầu mối lấy từ nguồn dữ liệu nền tảng kết nối.</w:t>
      </w:r>
    </w:p>
    <w:p>
      <w:r>
        <w:t>Kết quả</w:t>
      </w:r>
    </w:p>
    <w:p>
      <w:r>
        <w:t>Kết quả lấy dữ liệu đầu mối.</w:t>
      </w:r>
    </w:p>
    <w:p>
      <w:r>
        <w:t>Cập nhật</w:t>
      </w:r>
    </w:p>
    <w:p>
      <w:r>
        <w:t>Tích chọn để cập nhật thông tin đầu mối.</w:t>
      </w:r>
    </w:p>
    <w:p>
      <w:r>
        <w:t>Lưu ý: Tại khung hình bên trái Các công cụ nhập liệu, chương trình cung cấp công cụ nhanh giúp chúng ta làm mới thông tin token. Mỗi token chỉ tồn tại tối đa 25 giờ.</w:t>
      </w:r>
    </w:p>
    <w:p>
      <w:pPr>
        <w:pStyle w:val="Heading2"/>
      </w:pPr>
      <w:r>
        <w:t>Danh mục đối thủ cạnh tranh</w:t>
      </w:r>
    </w:p>
    <w:p>
      <w:r>
        <w:rPr>
          <w:color w:val="888888"/>
          <w:sz w:val="16"/>
        </w:rPr>
        <w:t>Nguồn: https://help.bravo.com.vn/detail?version=R1&amp;lang=vi&amp;command=CrmCompetitor</w:t>
      </w:r>
    </w:p>
    <w:p>
      <w:r>
        <w:t>Lưu trữ thông tin đối thủ cạnh tranh và các thông tin ghi chú để có những đánh giá và đường lối phát triển hợp lý.</w:t>
      </w:r>
    </w:p>
    <w:p>
      <w:r>
        <w:t>Để truy cập chức năng, chúng ta có thể sử dụng chức năng tìm kiếm trên menu.</w:t>
      </w:r>
    </w:p>
    <w:p>
      <w:r>
        <w:t>Màn hình cơ bản của “Danh mục đối thủ cạnh tranh” như sau:</w:t>
      </w:r>
    </w:p>
    <w:p>
      <w:r>
        <w:t>Chi tiết một số thông tin:</w:t>
      </w:r>
    </w:p>
    <w:p>
      <w:r>
        <w:t>Thông tin</w:t>
      </w:r>
    </w:p>
    <w:p>
      <w:r>
        <w:t>Giải thích</w:t>
      </w:r>
    </w:p>
    <w:p>
      <w:r>
        <w:t>Mã</w:t>
      </w:r>
    </w:p>
    <w:p>
      <w:r>
        <w:t>Mã đối thủ cạnh tranh.</w:t>
      </w:r>
    </w:p>
    <w:p>
      <w:r>
        <w:t>Tên đối thủ cạnh tranh</w:t>
      </w:r>
    </w:p>
    <w:p>
      <w:r>
        <w:t>Tên đối thủ cạnh tranh.</w:t>
      </w:r>
    </w:p>
    <w:p>
      <w:r>
        <w:t>Tên thứ 2</w:t>
      </w:r>
    </w:p>
    <w:p>
      <w:r>
        <w:t>Tên khác của đối thủ.</w:t>
      </w:r>
    </w:p>
    <w:p>
      <w:r>
        <w:t>Website</w:t>
      </w:r>
    </w:p>
    <w:p>
      <w:r>
        <w:t>Website của đối thủ.</w:t>
      </w:r>
    </w:p>
    <w:p>
      <w:r>
        <w:t>Ngành nghề kinh doanh</w:t>
      </w:r>
    </w:p>
    <w:p>
      <w:r>
        <w:t>Ngành nghề kinh doanh chính của đối thủ.</w:t>
      </w:r>
    </w:p>
    <w:p>
      <w:r>
        <w:t>Quy mô</w:t>
      </w:r>
    </w:p>
    <w:p>
      <w:r>
        <w:t>Quy mô của đối thủ.</w:t>
      </w:r>
    </w:p>
    <w:p>
      <w:r>
        <w:t>Địa chỉ</w:t>
      </w:r>
    </w:p>
    <w:p>
      <w:r>
        <w:t>Địa chỉ của đối thủ.</w:t>
      </w:r>
    </w:p>
    <w:p>
      <w:r>
        <w:t>Khu vực</w:t>
      </w:r>
    </w:p>
    <w:p>
      <w:r>
        <w:t>Khu vực hoạt động của đối thủ.</w:t>
      </w:r>
    </w:p>
    <w:p>
      <w:r>
        <w:t>Điểm mạnh</w:t>
      </w:r>
    </w:p>
    <w:p>
      <w:r>
        <w:t>Điểm mạnh của đối thủ.</w:t>
      </w:r>
    </w:p>
    <w:p>
      <w:r>
        <w:t>Điểm yếu</w:t>
      </w:r>
    </w:p>
    <w:p>
      <w:r>
        <w:t>Điểm yếu của đối thủ.</w:t>
      </w:r>
    </w:p>
    <w:p>
      <w:r>
        <w:t>Đơn vị cơ sở</w:t>
      </w:r>
    </w:p>
    <w:p>
      <w:r>
        <w:t>Đơn vị cơ sở sử dụng riêng dữ liệu này.</w:t>
      </w:r>
    </w:p>
    <w:p>
      <w:r>
        <w:t>Chi tiết một số thông tin trong tab “Ghi chú cho đối thủ cạnh tranh”: Dùng để ghi chú theo thời gian cho đối thủ.</w:t>
      </w:r>
    </w:p>
    <w:p>
      <w:r>
        <w:t>Thông tin</w:t>
      </w:r>
    </w:p>
    <w:p>
      <w:r>
        <w:t>Giải thích</w:t>
      </w:r>
    </w:p>
    <w:p>
      <w:r>
        <w:t>Thời gian ghi chú</w:t>
      </w:r>
    </w:p>
    <w:p>
      <w:r>
        <w:t>Thời gian ghi chú.</w:t>
      </w:r>
    </w:p>
    <w:p>
      <w:r>
        <w:t>Tiêu đề</w:t>
      </w:r>
    </w:p>
    <w:p>
      <w:r>
        <w:t>Tiêu đề cho nội dung ghi chú.</w:t>
      </w:r>
    </w:p>
    <w:p>
      <w:r>
        <w:t>Nội dung</w:t>
      </w:r>
    </w:p>
    <w:p>
      <w:r>
        <w:t>Nội dung ghi chú.</w:t>
      </w:r>
    </w:p>
    <w:p>
      <w:pPr>
        <w:pStyle w:val="Heading2"/>
      </w:pPr>
      <w:r>
        <w:t>Giao dịch chăm sóc khách hàng</w:t>
      </w:r>
    </w:p>
    <w:p>
      <w:r>
        <w:rPr>
          <w:color w:val="888888"/>
          <w:sz w:val="16"/>
        </w:rPr>
        <w:t>Nguồn: https://help.bravo.com.vn/detail?version=R1&amp;lang=vi&amp;command=CustCareTrans</w:t>
      </w:r>
    </w:p>
    <w:p>
      <w:r>
        <w:t>Giao dịch chăm sóc khách hàng được tạo ra từ chiến dịch chăm sóc khách hàng hoặc ghi nhận trực tiếp từ nhân viên chăm sóc khi phát sinh, dùng để ghi nhận các giao dịch chăm sóc khách hàng.</w:t>
      </w:r>
    </w:p>
    <w:p>
      <w:r>
        <w:t>Để truy cập chức năng, chúng ta có thể sử dụng chức năng tìm kiếm trên menu.</w:t>
      </w:r>
    </w:p>
    <w:p>
      <w:r>
        <w:t>Màn hình chức năng “Giao dịch chăm sóc khách hàng” như sau:</w:t>
      </w:r>
    </w:p>
    <w:p>
      <w:r>
        <w:t>Chi tiết một số thông tin:</w:t>
      </w:r>
    </w:p>
    <w:p>
      <w:r>
        <w:t>Thông tin</w:t>
      </w:r>
    </w:p>
    <w:p>
      <w:r>
        <w:t>Giải thích</w:t>
      </w:r>
    </w:p>
    <w:p>
      <w:r>
        <w:t>Loại công việc</w:t>
      </w:r>
    </w:p>
    <w:p>
      <w:r>
        <w:t>Loại công việc chăm sóc khách hàng.</w:t>
      </w:r>
    </w:p>
    <w:p>
      <w:r>
        <w:t>Khách hàng</w:t>
      </w:r>
    </w:p>
    <w:p>
      <w:r>
        <w:t>Khách hàng cần chăm sóc.</w:t>
      </w:r>
    </w:p>
    <w:p>
      <w:r>
        <w:t>Đối tác</w:t>
      </w:r>
    </w:p>
    <w:p>
      <w:r>
        <w:t>Đối tác liên hệ trực tiếp.</w:t>
      </w:r>
    </w:p>
    <w:p>
      <w:r>
        <w:t>Phương thức liên hệ</w:t>
      </w:r>
    </w:p>
    <w:p>
      <w:r>
        <w:t>Phương thức liên hệ với khách hàng: Điện thoại, email hoặc phương thức khác.</w:t>
      </w:r>
    </w:p>
    <w:p>
      <w:r>
        <w:t>Email</w:t>
      </w:r>
    </w:p>
    <w:p>
      <w:r>
        <w:t>Email của khách hàng.</w:t>
      </w:r>
    </w:p>
    <w:p>
      <w:r>
        <w:t>Ghi chú</w:t>
      </w:r>
    </w:p>
    <w:p>
      <w:r>
        <w:t>Ghi chú khi chăm sóc khách hàng.</w:t>
      </w:r>
    </w:p>
    <w:p>
      <w:r>
        <w:t>Sản phẩm/Dịch vụ</w:t>
      </w:r>
    </w:p>
    <w:p>
      <w:r>
        <w:t>Sản phẩm/dịch vụ mà khách hàng sử dụng.</w:t>
      </w:r>
    </w:p>
    <w:p>
      <w:r>
        <w:t>Nhân viên thực hiện</w:t>
      </w:r>
    </w:p>
    <w:p>
      <w:r>
        <w:t>Nhân viên thực hiện chăm sóc.</w:t>
      </w:r>
    </w:p>
    <w:p>
      <w:r>
        <w:t>Có yêu cầu</w:t>
      </w:r>
    </w:p>
    <w:p>
      <w:r>
        <w:t>Có phát sinh thêm yêu cầu/khiếu nại.</w:t>
      </w:r>
    </w:p>
    <w:p>
      <w:r>
        <w:t>Trạng thái</w:t>
      </w:r>
    </w:p>
    <w:p>
      <w:r>
        <w:t>Trạng thái của giao dịch, bao gồm:</w:t>
      </w:r>
    </w:p>
    <w:p>
      <w:r>
        <w:t>-        Chờ thực hiện.</w:t>
      </w:r>
    </w:p>
    <w:p>
      <w:r>
        <w:t>-        Đang thực hiện.</w:t>
      </w:r>
    </w:p>
    <w:p>
      <w:r>
        <w:t>-        Đã hoàn thành.</w:t>
      </w:r>
    </w:p>
    <w:p>
      <w:r>
        <w:t>-        Hủy và không đánh giá.</w:t>
      </w:r>
    </w:p>
    <w:p>
      <w:r>
        <w:t>Ngày phát sinh</w:t>
      </w:r>
    </w:p>
    <w:p>
      <w:r>
        <w:t>Ngày phát sinh giao dịch thực tế.</w:t>
      </w:r>
    </w:p>
    <w:p>
      <w:r>
        <w:t>Ngày dự kiến bắt đầu</w:t>
      </w:r>
    </w:p>
    <w:p>
      <w:r>
        <w:t>Ngày dự kiến bắt đầu.</w:t>
      </w:r>
    </w:p>
    <w:p>
      <w:r>
        <w:t>Ngày dự kiến hoàn thành</w:t>
      </w:r>
    </w:p>
    <w:p>
      <w:r>
        <w:t>Ngày dự kiến hoàn thành.</w:t>
      </w:r>
    </w:p>
    <w:p>
      <w:r>
        <w:t>Ngày bắt đầu</w:t>
      </w:r>
    </w:p>
    <w:p>
      <w:r>
        <w:t>Ngày thực tế bắt đầu.</w:t>
      </w:r>
    </w:p>
    <w:p>
      <w:r>
        <w:t>Ngày hoàn thành</w:t>
      </w:r>
    </w:p>
    <w:p>
      <w:r>
        <w:t>Ngày thực tế hoàn thành.</w:t>
      </w:r>
    </w:p>
    <w:p>
      <w:r>
        <w:t>Thái độ nhân viên</w:t>
      </w:r>
    </w:p>
    <w:p>
      <w:r>
        <w:t>Đánh giá thái độ nhân viên của khách hàng:</w:t>
      </w:r>
    </w:p>
    <w:p>
      <w:r>
        <w:t>-        Rất không hài lòng.</w:t>
      </w:r>
    </w:p>
    <w:p>
      <w:r>
        <w:t>-        Chưa hài lòng.</w:t>
      </w:r>
    </w:p>
    <w:p>
      <w:r>
        <w:t>-        Trung bình.</w:t>
      </w:r>
    </w:p>
    <w:p>
      <w:r>
        <w:t>-        Hài lòng.</w:t>
      </w:r>
    </w:p>
    <w:p>
      <w:r>
        <w:t>-        Hài lòng trên mong đợi.</w:t>
      </w:r>
    </w:p>
    <w:p>
      <w:r>
        <w:t>Chất lượng sản phẩm/dịch vụ</w:t>
      </w:r>
    </w:p>
    <w:p>
      <w:r>
        <w:t>Đánh giá chất lượng sản phẩm/dịch vụ:</w:t>
      </w:r>
    </w:p>
    <w:p>
      <w:r>
        <w:t>-        Rất không hài lòng.</w:t>
      </w:r>
    </w:p>
    <w:p>
      <w:r>
        <w:t>-        Chưa hài lòng.</w:t>
      </w:r>
    </w:p>
    <w:p>
      <w:r>
        <w:t>-        Trung bình.</w:t>
      </w:r>
    </w:p>
    <w:p>
      <w:r>
        <w:t>-        Hài lòng.</w:t>
      </w:r>
    </w:p>
    <w:p>
      <w:r>
        <w:t>-        Hài lòng trên mong đợi.</w:t>
      </w:r>
    </w:p>
    <w:p>
      <w:r>
        <w:t>Chất lượng công việc</w:t>
      </w:r>
    </w:p>
    <w:p>
      <w:r>
        <w:t>Đánh giá chất lượng công việc:</w:t>
      </w:r>
    </w:p>
    <w:p>
      <w:r>
        <w:t>-        Rất không hài lòng.</w:t>
      </w:r>
    </w:p>
    <w:p>
      <w:r>
        <w:t>-        Chưa hài lòng.</w:t>
      </w:r>
    </w:p>
    <w:p>
      <w:r>
        <w:t>-        Trung bình.</w:t>
      </w:r>
    </w:p>
    <w:p>
      <w:r>
        <w:t>-        Hài lòng.</w:t>
      </w:r>
    </w:p>
    <w:p>
      <w:r>
        <w:t>-        Hài lòng trên mong đợi.</w:t>
      </w:r>
    </w:p>
    <w:p>
      <w:r>
        <w:t>Ghi chú kết quả</w:t>
      </w:r>
    </w:p>
    <w:p>
      <w:r>
        <w:t>Ghi chú kết quả đánh giá.</w:t>
      </w:r>
    </w:p>
    <w:p>
      <w:r>
        <w:t>Chi tiết một số thông tin trong tab “Lịch sử cuộc gọi”:</w:t>
      </w:r>
    </w:p>
    <w:p>
      <w:r>
        <w:t>Thông tin</w:t>
      </w:r>
    </w:p>
    <w:p>
      <w:r>
        <w:t>Giải thích</w:t>
      </w:r>
    </w:p>
    <w:p>
      <w:r>
        <w:t>Thời gian gọi</w:t>
      </w:r>
    </w:p>
    <w:p>
      <w:r>
        <w:t>Thời gian gọi liên hệ.</w:t>
      </w:r>
    </w:p>
    <w:p>
      <w:r>
        <w:t>Đối tác</w:t>
      </w:r>
    </w:p>
    <w:p>
      <w:r>
        <w:t>Đối tác liên hệ trực tiếp.</w:t>
      </w:r>
    </w:p>
    <w:p>
      <w:r>
        <w:t>Nhân viên thực hiện</w:t>
      </w:r>
    </w:p>
    <w:p>
      <w:r>
        <w:t>Nhân viên thực hiện.</w:t>
      </w:r>
    </w:p>
    <w:p>
      <w:r>
        <w:t>Chi tiết liên hệ</w:t>
      </w:r>
    </w:p>
    <w:p>
      <w:r>
        <w:t>Ghi chú chi tiết liên hệ</w:t>
      </w:r>
    </w:p>
    <w:p>
      <w:r>
        <w:t>Chi tiết một số thông tin trong tab “Yêu cầu/khiếu nại”:</w:t>
      </w:r>
    </w:p>
    <w:p>
      <w:r>
        <w:t>Thông tin</w:t>
      </w:r>
    </w:p>
    <w:p>
      <w:r>
        <w:t>Giải thích</w:t>
      </w:r>
    </w:p>
    <w:p>
      <w:r>
        <w:t>Loại</w:t>
      </w:r>
    </w:p>
    <w:p>
      <w:r>
        <w:t>Loại yêu cầu thêm hoặc khiếu nại.</w:t>
      </w:r>
    </w:p>
    <w:p>
      <w:r>
        <w:t>Sản phẩm/dịch vụ</w:t>
      </w:r>
    </w:p>
    <w:p>
      <w:r>
        <w:t>Sản phẩm/dịch vụ liên quan.</w:t>
      </w:r>
    </w:p>
    <w:p>
      <w:r>
        <w:t>Nội dung</w:t>
      </w:r>
    </w:p>
    <w:p>
      <w:r>
        <w:t>Nội dung yêu cầu/khiếu nại.</w:t>
      </w:r>
    </w:p>
    <w:p>
      <w:r>
        <w:t>Nhân viên thực hiện</w:t>
      </w:r>
    </w:p>
    <w:p>
      <w:r>
        <w:t>Nhân viên thực hiện.</w:t>
      </w:r>
    </w:p>
    <w:p>
      <w:r>
        <w:t>Bộ phận thực hiện</w:t>
      </w:r>
    </w:p>
    <w:p>
      <w:r>
        <w:t>Bộ phận thực hiện.</w:t>
      </w:r>
    </w:p>
    <w:p>
      <w:r>
        <w:t>Ghi chú</w:t>
      </w:r>
    </w:p>
    <w:p>
      <w:r>
        <w:t>Ghi chú.</w:t>
      </w:r>
    </w:p>
    <w:p>
      <w:r>
        <w:t>Lưu ý: Trên thanh công cụ có chức năng “Phân công” để hỗ trợ phân công nhân viên thực hiện cho các giao dịch.</w:t>
      </w:r>
    </w:p>
    <w:p>
      <w:pPr>
        <w:pStyle w:val="Heading2"/>
      </w:pPr>
      <w:r>
        <w:t>Hệ thống báo cáo</w:t>
      </w:r>
    </w:p>
    <w:p>
      <w:r>
        <w:rPr>
          <w:color w:val="888888"/>
          <w:sz w:val="16"/>
        </w:rPr>
        <w:t>Nguồn: https://help.bravo.com.vn/detail/e3ac8150-0b93-4568-91cc-162a11010cec?version=R1&amp;lang=vi</w:t>
      </w:r>
    </w:p>
    <w:p>
      <w:r>
        <w:t>Chương trình BRAVO cung cấp các báo cáo nhằm mục đích hỗ trợ chúng ta theo dõi dữ liệu đã được nhập vào hệ thống, tổng hợp dữ liệu và hỗ trợ lên báo cáo nhằm phục vụ công tác quản lý các công việc liên quan đến khách hàng như marketing, bán hàng, chăm sóc khách hàng,… Báo cáo về quản lý quan hệ khách hàng nói riêng và hệ thống báo cáo trong chương trình nói chung rất đa dạng và có thể tùy biến được theo các yêu cầu đặc thù của từng đơn vị, với các mô hình quản lý khác nhau.</w:t>
      </w:r>
    </w:p>
    <w:p>
      <w:r>
        <w:t>Các báo cáo về quản lý quan hệ khách hàng thường được nằm trong menu: “Báo cáo/Báo cáo quan hệ khách hàng”.</w:t>
      </w:r>
    </w:p>
    <w:p>
      <w:r>
        <w:t>Báo cáo quản lý quan hệ khách hàng chia làm ba phần:</w:t>
      </w:r>
    </w:p>
    <w:p>
      <w:r>
        <w:t>-       Báo cáo marketing.</w:t>
      </w:r>
    </w:p>
    <w:p>
      <w:r>
        <w:t>-       Báo cáo kinh doanh.</w:t>
      </w:r>
    </w:p>
    <w:p>
      <w:r>
        <w:t>-       Báo cáo chăm sóc khách hàng.</w:t>
      </w:r>
    </w:p>
    <w:p>
      <w:r>
        <w:t>Danh sách bài viết trong Hệ thống báo cáo</w:t>
        <w:br/>
        <w:t>Báo cáo Marketing</w:t>
        <w:br/>
        <w:t>a. Báo cáo tổng hợp chiến dịch Marketing Đây là báo cáo cho phép chúng ta theo dõi được các chiến dịch marketing đã phát sinh trong khoảng thời gian chạy báo cáo. Chúng ta có thể theo dõi được các thông tin của chiến dịch marketing như doanh thu kỳ vọng, ngân sách, số lượng đầu mối thu được,...</w:t>
        <w:br/>
        <w:t>Báo cáo kinh doanh</w:t>
        <w:br/>
        <w:t>a. Báo cáo tổng hợp cơ hội bán hàng Đây là báo cáo cho phép chúng ta theo dõi được các cơ hội bán hàng đã phát sinh trong khoảng thời gian chạy báo cáo. Chúng ta có thể theo dõi được các thông tin của cơ hội bán hàng như trạng thái của cơ hội, tỷ lệ thành công,...</w:t>
        <w:br/>
        <w:t>Báo cáo chăm sóc khách hàng</w:t>
        <w:br/>
        <w:t>a. Báo cáo tổng hợp giao dịch chăm sóc khách hàng Báo cáo tổng hợp các giao dịch chăm sóc khách hàng phát sinh trong khoảng thời gian chạy báo cáo, cho phép chúng ta theo dõi tổng hợp số lượng giao dịch chăm sóc khách hàng theo từng loại, ví dụ như: Giải quyết khiếu nại, Chăm sóc khách...</w:t>
      </w:r>
    </w:p>
    <w:p>
      <w:pPr>
        <w:pStyle w:val="Heading3"/>
      </w:pPr>
      <w:r>
        <w:t>Báo cáo chăm sóc khách hàng</w:t>
      </w:r>
    </w:p>
    <w:p>
      <w:r>
        <w:rPr>
          <w:color w:val="888888"/>
          <w:sz w:val="16"/>
        </w:rPr>
        <w:t>Nguồn: https://help.bravo.com.vn/detail?version=R1&amp;lang=vi&amp;command=REP_CRM_CCTransSummary</w:t>
      </w:r>
    </w:p>
    <w:p>
      <w:r>
        <w:t>a.    Báo cáo tổng hợp giao dịch chăm sóc khách hàng</w:t>
      </w:r>
    </w:p>
    <w:p>
      <w:r>
        <w:t>Báo cáo tổng hợp các giao dịch chăm sóc khách hàng phát sinh trong khoảng thời gian chạy báo cáo, cho phép chúng ta theo dõi tổng hợp số lượng giao dịch chăm sóc khách hàng theo từng loại, ví dụ như: Giải quyết khiếu nại, Chăm sóc khách hàng định kỳ, Chăm sóc khách hàng sau khi mua sản phẩm…</w:t>
      </w:r>
    </w:p>
    <w:p>
      <w:r>
        <w:t>Màn hình cơ bản của báo cáo “Báo cáo tổng hợp giao dịch chăm sóc khách hàng” như sau:</w:t>
      </w:r>
    </w:p>
    <w:p>
      <w:r>
        <w:t>b.    Báo cáo phân tích kết quả chăm sóc khách hàng</w:t>
      </w:r>
    </w:p>
    <w:p>
      <w:r>
        <w:t>Báo cáo phân tích chất lượng các giao dịch chăm sóc khách hàng theo từng tiêu chí đánh giá, ví dụ như: Thái độ của khách hàng sau khi được chăm sóc, chất lượng của sản phẩm/dịch vụ, chất lượng công việc của nhân viên.</w:t>
      </w:r>
    </w:p>
    <w:p>
      <w:r>
        <w:t>Màn hình cơ bản của báo cáo “Báo cáo phân tích kết quả chăm sóc khách hàng” như sau:</w:t>
      </w:r>
    </w:p>
    <w:p>
      <w:r>
        <w:t>Bảng dữ liệu chi tiết:</w:t>
      </w:r>
    </w:p>
    <w:p>
      <w:pPr>
        <w:pStyle w:val="Heading3"/>
      </w:pPr>
      <w:r>
        <w:t>Báo cáo kinh doanh</w:t>
      </w:r>
    </w:p>
    <w:p>
      <w:r>
        <w:rPr>
          <w:color w:val="888888"/>
          <w:sz w:val="16"/>
        </w:rPr>
        <w:t>Nguồn: https://help.bravo.com.vn/detail?version=R1&amp;lang=vi&amp;command=REP_CRM_SummaryOfDeal</w:t>
      </w:r>
    </w:p>
    <w:p>
      <w:r>
        <w:t>a.    Báo cáo tổng hợp cơ hội bán hàng</w:t>
      </w:r>
    </w:p>
    <w:p>
      <w:r>
        <w:t>Đây là báo cáo cho phép chúng ta theo dõi được các cơ hội bán hàng đã phát sinh trong khoảng thời gian chạy báo cáo. Chúng ta có thể theo dõi được các thông tin của cơ hội bán hàng như trạng thái của cơ hội, tỷ lệ thành công, giá trị của cơ hội…</w:t>
      </w:r>
    </w:p>
    <w:p>
      <w:r>
        <w:t>Màn hình cơ bản của báo cáo “Báo cáo tổng hợp cơ hội bán hàng” như sau:</w:t>
      </w:r>
    </w:p>
    <w:p>
      <w:r>
        <w:t>b.    Phân tích cơ hội bán hàng giữa các kỳ</w:t>
      </w:r>
    </w:p>
    <w:p>
      <w:r>
        <w:t>Báo cáo phân tích số lượng cơ hội bán hàng, tỷ lệ tăng trưởng giữa kỳ này và kỳ trước, có thể lựa chọn nhóm theo các loại: Theo loại khách hàng, theo trạng thái cơ hội và theo nhân viên quản lý.</w:t>
      </w:r>
    </w:p>
    <w:p>
      <w:r>
        <w:t>Màn hình cơ bản của báo cáo “Phân tích cơ hội bán hàng giữa các kỳ như sau”:</w:t>
      </w:r>
    </w:p>
    <w:p>
      <w:r>
        <w:t>Bảng dữ liệu chi tiết:</w:t>
      </w:r>
    </w:p>
    <w:p>
      <w:pPr>
        <w:pStyle w:val="Heading3"/>
      </w:pPr>
      <w:r>
        <w:t>Báo cáo Marketing</w:t>
      </w:r>
    </w:p>
    <w:p>
      <w:r>
        <w:rPr>
          <w:color w:val="888888"/>
          <w:sz w:val="16"/>
        </w:rPr>
        <w:t>Nguồn: https://help.bravo.com.vn/detail?version=R1&amp;lang=vi&amp;command=REP_CRM_MC</w:t>
      </w:r>
    </w:p>
    <w:p>
      <w:r>
        <w:t>a.    Báo cáo tổng hợp chiến dịch Marketing</w:t>
      </w:r>
    </w:p>
    <w:p>
      <w:r>
        <w:t>Đây là báo cáo cho phép chúng ta theo dõi được các chiến dịch marketing đã phát sinh trong khoảng thời gian chạy báo cáo. Chúng ta có thể theo dõi được các thông tin của chiến dịch marketing như doanh thu kỳ vọng, ngân sách, số lượng đầu mối thu được, số lượng email/tin nhắn đã gửi…</w:t>
      </w:r>
    </w:p>
    <w:p>
      <w:r>
        <w:t>Màn hình cơ bản của báo cáo “Báo cáo tổng hợp chiến dịch Marketing” như sau:</w:t>
      </w:r>
    </w:p>
    <w:p>
      <w:r>
        <w:t>b.    Báo cáo tăng trưởng khách hàng theo chiến dịch</w:t>
      </w:r>
    </w:p>
    <w:p>
      <w:r>
        <w:t>Đây là báo cáo cung cấp cho chúng ta có một góc nhìn tổng quan về sự tăng trưởng khách hàng qua các chiến dịch marketing, từ đó có thể đưa ra các phán đoán, quyết định hợp lý hơn.</w:t>
      </w:r>
    </w:p>
    <w:p>
      <w:r>
        <w:t>Màn hình cơ bản của báo cáo “Báo cáo tăng trưởng khách hàng theo chiến dịch” như sau:</w:t>
      </w:r>
    </w:p>
    <w:p>
      <w:r>
        <w:t>Bảng dữ liệu chi tiết:</w:t>
      </w:r>
    </w:p>
    <w:p>
      <w:r>
        <w:t>c.    Báo cáo thống kê số lượng khảo sát</w:t>
      </w:r>
    </w:p>
    <w:p>
      <w:r>
        <w:t>Đây là báo cáo hỗ trợ chúng ta theo dõi số lượng đối tượng tham gia khảo sát theo từng chiến dịch khảo sát khách hàng.</w:t>
      </w:r>
    </w:p>
    <w:p>
      <w:r>
        <w:t>Màn hình cơ bản của báo cáo “Báo cáo thống kê số lượng khảo sát” như sau:</w:t>
      </w:r>
    </w:p>
    <w:p>
      <w:r>
        <w:t>d.    Phân tích kết quả khảo sát</w:t>
      </w:r>
    </w:p>
    <w:p>
      <w:r>
        <w:t>Đây là báo cáo cho phép chúng ta phân tích, theo dõi số lượng, tỷ lệ các câu trả lời của đối tượng tham gia khảo sát theo từng câu hỏi của bộ câu hỏi khảo sát.</w:t>
      </w:r>
    </w:p>
    <w:p>
      <w:r>
        <w:t>Màn hình cơ bản của báo cáo “Phân tích kết quả khảo sát” như sau:</w:t>
      </w:r>
    </w:p>
    <w:p>
      <w:r>
        <w:t>Bảng dữ liệu chi tiết:</w:t>
      </w:r>
    </w:p>
    <w:p>
      <w:pPr>
        <w:pStyle w:val="Heading2"/>
      </w:pPr>
      <w:r>
        <w:t>Quy trình quản lý quan hệ khách hàng</w:t>
      </w:r>
    </w:p>
    <w:p>
      <w:r>
        <w:rPr>
          <w:color w:val="888888"/>
          <w:sz w:val="16"/>
        </w:rPr>
        <w:t>Nguồn: https://help.bravo.com.vn/detail?version=R1&amp;lang=vi&amp;command=CrmProcess</w:t>
      </w:r>
    </w:p>
    <w:p>
      <w:r>
        <w:t>Bài viết này sẽ cung cấp cái nhìn tổng quan về các quy trình trong phân hệ quản lý quan hệ khách hàng, bao gồm quy trình Marketing, quy trình xúc tiến khách hàng và quy trình chăm sóc khách hàng.</w:t>
      </w:r>
    </w:p>
    <w:p>
      <w:r>
        <w:t>Quy trình Marketing:</w:t>
      </w:r>
    </w:p>
    <w:p>
      <w:r>
        <w:t>Quy trình xúc tiến khách hàng:</w:t>
      </w:r>
    </w:p>
    <w:p>
      <w:r>
        <w:t>Quy trình chăm sóc khách hàng:</w:t>
      </w:r>
    </w:p>
    <w:p>
      <w:pPr>
        <w:pStyle w:val="Heading2"/>
      </w:pPr>
      <w:r>
        <w:t>Quy trình quản lý quan hệ khách hàng</w:t>
      </w:r>
    </w:p>
    <w:p>
      <w:r>
        <w:rPr>
          <w:color w:val="888888"/>
          <w:sz w:val="16"/>
        </w:rPr>
        <w:t>Nguồn: https://help.bravo.com.vn/detail/b584768f-3511-46ed-96b5-0c46715aeff7?version=R1&amp;lang=vi</w:t>
      </w:r>
    </w:p>
    <w:p>
      <w:r>
        <w:t>Bài viết này sẽ cung cấp cái nhìn tổng quan về các quy trình trong phân hệ quản lý quan hệ khách hàng, bao gồm quy trình Marketing, quy trình xúc tiến khách hàng và quy trình chăm sóc khách hàng.</w:t>
      </w:r>
    </w:p>
    <w:p>
      <w:r>
        <w:t>Quy trình Marketing:</w:t>
      </w:r>
    </w:p>
    <w:p>
      <w:r>
        <w:t>Quy trình xúc tiến khách hàng:</w:t>
      </w:r>
    </w:p>
    <w:p>
      <w:r>
        <w:t>Quy trình chăm sóc khách hàng:</w:t>
      </w:r>
    </w:p>
    <w:p>
      <w:pPr>
        <w:pStyle w:val="Heading2"/>
      </w:pPr>
      <w:r>
        <w:t>Thực hiện khảo sát khách hàng</w:t>
      </w:r>
    </w:p>
    <w:p>
      <w:r>
        <w:rPr>
          <w:color w:val="888888"/>
          <w:sz w:val="16"/>
        </w:rPr>
        <w:t>Nguồn: https://help.bravo.com.vn/detail/fca05d91-836e-4924-9a8c-f90d4e64fd56?version=R1&amp;lang=vi</w:t>
      </w:r>
    </w:p>
    <w:p>
      <w:r>
        <w:t>Trong quản lý quan hệ khách hàng, việc thực hiện khảo sát là một bước quan trọng để hiểu rõ nhu cầu và mong muốn của khách hàng. Các bài viết sau đây sẽ cung cấp thêm thông tin chi tiết</w:t>
        <w:br/>
        <w:t>Danh sách bài viết trong Thực hiện khảo sát khách hàng</w:t>
        <w:br/>
        <w:t>Tạo bộ câu hỏi khảo sát</w:t>
        <w:br/>
        <w:t>Một trong các phương thức thu thập thông tin khảo sát khách hàng hiệu quả, thu thập được khối lượng dữ liệu lớn, trong thời gian ngắn chính là qua bộ câu hỏi khảo sát. Nội dung bài viết hướng dẫn cách thao tác để tạo bộ câu hỏi khảo sát hoàn chỉnh trên BRAVO 10.</w:t>
        <w:br/>
        <w:t>Chiến dịch khảo sát khách hàng</w:t>
        <w:br/>
        <w:t>Màn hình để thiết lập các thông tin của các chiến dịch khảo sát khách hàng. Chiến dịch khảo sát có thể được lập theo một chiến dịch marketing hoặc chiến dịch chăm sóc khách hàng, có thời gian bắt đầu và thời gian kết thúc.</w:t>
        <w:br/>
        <w:t>Kết quả khảo sát khách hàng</w:t>
        <w:br/>
        <w:t>Đây là chức năng lưu kết quả các câu trả lời của các đối tượng tham gia khảo sát theo từng chiến dịch. Dữ liệu được đẩy tự động vào khi chúng ta ấn nút “Hoàn thành” khi tham gia khảo sát. Dữ liệu được nhóm theo từng chiến dịch và không hỗ trợ các chức năng thêm, sửa, xóa ...</w:t>
      </w:r>
    </w:p>
    <w:p>
      <w:pPr>
        <w:pStyle w:val="Heading3"/>
      </w:pPr>
      <w:r>
        <w:t>Chiến dịch khảo sát khách hàng</w:t>
      </w:r>
    </w:p>
    <w:p>
      <w:r>
        <w:rPr>
          <w:color w:val="888888"/>
          <w:sz w:val="16"/>
        </w:rPr>
        <w:t>Nguồn: https://help.bravo.com.vn/detail?version=R1&amp;lang=vi&amp;command=CrmSurveyCampaign</w:t>
      </w:r>
    </w:p>
    <w:p>
      <w:r>
        <w:t>Màn hình để thiết lập các thông tin của các chiến dịch khảo sát khách hàng. Chiến dịch khảo sát có thể được lập theo một chiến dịch marketing hoặc chiến dịch chăm sóc khách hàng, có thời gian bắt đầu và thời gian kết thúc.</w:t>
      </w:r>
    </w:p>
    <w:p>
      <w:r>
        <w:t>Để truy cập chức năng, chúng ta có thể sử dụng chức năng tìm kiếm trên menu.</w:t>
      </w:r>
    </w:p>
    <w:p>
      <w:r>
        <w:t>Màn hình chức năng “Chiến dịch khảo sát khách hàng” như sau:</w:t>
      </w:r>
    </w:p>
    <w:p>
      <w:r>
        <w:t>Chi tiết một số thông tin:</w:t>
      </w:r>
    </w:p>
    <w:p>
      <w:r>
        <w:t>Thông tin</w:t>
      </w:r>
    </w:p>
    <w:p>
      <w:r>
        <w:t>Giải thích</w:t>
      </w:r>
    </w:p>
    <w:p>
      <w:r>
        <w:t>Ngày</w:t>
      </w:r>
    </w:p>
    <w:p>
      <w:r>
        <w:t>Ngày lập chiến dịch.</w:t>
      </w:r>
    </w:p>
    <w:p>
      <w:r>
        <w:t>Số chiến dịch</w:t>
      </w:r>
    </w:p>
    <w:p>
      <w:r>
        <w:t>Số định danh của chiến dịch.</w:t>
      </w:r>
    </w:p>
    <w:p>
      <w:r>
        <w:t>Tên chiến dịch</w:t>
      </w:r>
    </w:p>
    <w:p>
      <w:r>
        <w:t>Tên mô tả chiến dịch.</w:t>
      </w:r>
    </w:p>
    <w:p>
      <w:r>
        <w:t>Bộ câu hỏi khảo sát</w:t>
      </w:r>
    </w:p>
    <w:p>
      <w:r>
        <w:t>Thông tin về bộ câu hỏi khảo sát.</w:t>
      </w:r>
    </w:p>
    <w:p>
      <w:r>
        <w:t>Chiến dịch marketing</w:t>
      </w:r>
    </w:p>
    <w:p>
      <w:r>
        <w:t>Xác định chiến dịch khảo sát khách hàng này thuộc chiến dịch marketing nào.</w:t>
      </w:r>
    </w:p>
    <w:p>
      <w:r>
        <w:t>Chiến dịch CSKH</w:t>
      </w:r>
    </w:p>
    <w:p>
      <w:r>
        <w:t>Xác định chiến dịch khảo sát khách hàng này thuộc chiến dịch chăm sóc khách hàng nào.</w:t>
      </w:r>
    </w:p>
    <w:p>
      <w:r>
        <w:t>Ghi chú</w:t>
      </w:r>
    </w:p>
    <w:p>
      <w:r>
        <w:t>Thông tin ghi chú của cuộc khảo sát.</w:t>
      </w:r>
    </w:p>
    <w:p>
      <w:r>
        <w:t>Bắt đầu</w:t>
      </w:r>
    </w:p>
    <w:p>
      <w:r>
        <w:t>Thời gian bắt đầu cuộc khảo sát.</w:t>
      </w:r>
    </w:p>
    <w:p>
      <w:r>
        <w:t>Kết thúc</w:t>
      </w:r>
    </w:p>
    <w:p>
      <w:r>
        <w:t>Thời gian kết thúc cuộc khảo sát.</w:t>
      </w:r>
    </w:p>
    <w:p>
      <w:r>
        <w:t>Lưu ý:</w:t>
      </w:r>
    </w:p>
    <w:p>
      <w:r>
        <w:t>-Thông tin “Đường dẫn khảo sát” là đường dẫn của bộ câu hỏi khảo sát khách hàng, sẽ được tự động lấy ra từ bộ câu hỏi khảo sát. Đây là đường dẫn được khách hàng sử dụng để tham gia cuộc khảo sát.</w:t>
      </w:r>
    </w:p>
    <w:p>
      <w:r>
        <w:t>-Đối tượng khảo sát có thể nhận được các thông báo không hợp lệ trong một số tình huống: Đường dẫn khảo sát không tồn tại, Thời gian tham gia khảo sát không hợp lệ, hoặc các lỗi kết nối.</w:t>
      </w:r>
    </w:p>
    <w:p>
      <w:pPr>
        <w:pStyle w:val="Heading3"/>
      </w:pPr>
      <w:r>
        <w:t>Kết quả khảo sát khách hàng</w:t>
      </w:r>
    </w:p>
    <w:p>
      <w:r>
        <w:rPr>
          <w:color w:val="888888"/>
          <w:sz w:val="16"/>
        </w:rPr>
        <w:t>Nguồn: https://help.bravo.com.vn/detail?version=R1&amp;lang=vi&amp;command=CrmSurveyData</w:t>
      </w:r>
    </w:p>
    <w:p>
      <w:r>
        <w:t>Đây là chức năng lưu kết quả các câu trả lời của các đối tượng tham gia khảo sát theo từng chiến dịch. Dữ liệu được đẩy tự động vào khi chúng ta ấn nút “Hoàn thành” khi tham gia khảo sát. Dữ liệu được nhóm theo từng chiến dịch và không hỗ trợ các chức năng thêm, sửa, xóa dữ liệu.</w:t>
      </w:r>
    </w:p>
    <w:p>
      <w:r>
        <w:t>Màn hình cơ bản của chức năng “Kết quả khảo sát khách hàng” như sau:</w:t>
      </w:r>
    </w:p>
    <w:p>
      <w:r>
        <w:t>Dữ liệu kết quả khảo sát sẽ được sử dụng ở các báo cáo đầu ra.</w:t>
      </w:r>
    </w:p>
    <w:p>
      <w:pPr>
        <w:pStyle w:val="Heading3"/>
      </w:pPr>
      <w:r>
        <w:t>Tạo bộ câu hỏi khảo sát</w:t>
      </w:r>
    </w:p>
    <w:p>
      <w:r>
        <w:rPr>
          <w:color w:val="888888"/>
          <w:sz w:val="16"/>
        </w:rPr>
        <w:t>Nguồn: https://help.bravo.com.vn/detail?version=R1&amp;lang=vi&amp;command=CrmSurvey</w:t>
      </w:r>
    </w:p>
    <w:p>
      <w:r>
        <w:t>Một trong các phương thức thu thập thông tin khảo sát khách hàng hiệu quả, thu thập được khối lượng dữ liệu lớn, trong thời gian ngắn chính là qua bộ câu hỏi khảo sát. Nội dung bài viết hướng dẫn cách thao tác để tạo bộ câu hỏi khảo sát hoàn chỉnh trên BRAVO 10.</w:t>
        <w:br/>
        <w:t>Thiết kế bộ câu hỏi khảo sát</w:t>
      </w:r>
    </w:p>
    <w:p>
      <w:r>
        <w:t>Đây là tính năng hỗ trợ chúng ta có thể thiết kế trực quan các câu hỏi trong bộ câu hỏi khảo sát.</w:t>
      </w:r>
    </w:p>
    <w:p>
      <w:r>
        <w:t>Màn hình cơ bản của chức năng “Thiết kế bộ câu hỏi khảo sát” như sau:</w:t>
      </w:r>
    </w:p>
    <w:p>
      <w:r>
        <w:t>Mô tả:</w:t>
      </w:r>
    </w:p>
    <w:p>
      <w:r>
        <w:t>Màn hình hiển thị cơ bản của chức năng “Thiết kế bộ câu hỏi khảo sát” bao gồm 3 phần chính:</w:t>
      </w:r>
    </w:p>
    <w:p>
      <w:r>
        <w:t>(1) Danh sách các bộ thiết kế câu hỏi khảo sát:</w:t>
      </w:r>
    </w:p>
    <w:p>
      <w:r>
        <w:t>−Hiển thị danh sách các thiết kế của bộ câu hỏi khảo sát.</w:t>
      </w:r>
    </w:p>
    <w:p>
      <w:r>
        <w:t>−Hỗ trợ tính năng cơ bản như một danh mục thông thường (thêm/sửa/xóa…).</w:t>
      </w:r>
    </w:p>
    <w:p>
      <w:r>
        <w:t>−Nút tích “Là mẫu” để đánh dấu những bộ câu hỏi thiết kế mẫu sẽ được sử dụng nhiều lần. Các bản ghi được tích sẽ được tự động lấy lên màn hình thiết kế để kế thừa dữ liệu.</w:t>
      </w:r>
    </w:p>
    <w:p>
      <w:r>
        <w:t>−Cột “Đường dẫn xem trước”: Chúng ta có thể sao chép đường dẫn và xem trước bộ câu hỏi thiết kế trên trình duyệt web.</w:t>
      </w:r>
    </w:p>
    <w:p>
      <w:r>
        <w:t>(2) Thông tin chiến dịch khảo sát khách hàng:</w:t>
      </w:r>
    </w:p>
    <w:p>
      <w:r>
        <w:t>−Hiển thị danh sách các chiến dịch khảo sát có sử dụng bộ thiết kế câu hỏi khảo sát này (một bộ câu hỏi có thể được sử dụng nhiều lần ở nhiều chiến dịch khảo sát khác nhau).</w:t>
      </w:r>
    </w:p>
    <w:p>
      <w:r>
        <w:t>−Với những bộ câu hỏi đã được sử dụng trong các chiến dịch khảo sát thì không cho sửa đổi các mẫu thiết kế và không được đình chỉ.</w:t>
      </w:r>
    </w:p>
    <w:p>
      <w:r>
        <w:t>(3) Tính năng xem trước thiết kế:</w:t>
      </w:r>
    </w:p>
    <w:p>
      <w:r>
        <w:t>−Màn hình hiển thị nội dung mẫu đã được thiết kế của bộ câu hỏi mà chúng ta đang kích chọn.</w:t>
      </w:r>
    </w:p>
    <w:p>
      <w:r>
        <w:t>−Chúng ta không sửa đổi các mẫu thiết kế ở màn hình này.</w:t>
      </w:r>
    </w:p>
    <w:p>
      <w:r>
        <w:t>Cập nhật danh sách “Thiết kế bộ câu hỏi khảo sát”</w:t>
      </w:r>
    </w:p>
    <w:p>
      <w:r>
        <w:t>Màn hình cơ bản của chức năng cập nhật bộ câu hỏi khảo sát như sau:</w:t>
      </w:r>
    </w:p>
    <w:p>
      <w:r>
        <w:t>Chi tiết một số thông tin:</w:t>
      </w:r>
    </w:p>
    <w:p>
      <w:r>
        <w:t>Thông tin</w:t>
      </w:r>
    </w:p>
    <w:p>
      <w:r>
        <w:t>Giải thích</w:t>
      </w:r>
    </w:p>
    <w:p>
      <w:r>
        <w:t>Ngày</w:t>
      </w:r>
    </w:p>
    <w:p>
      <w:r>
        <w:t>Ngày tạo bộ câu hỏi.</w:t>
      </w:r>
    </w:p>
    <w:p>
      <w:r>
        <w:t>Số</w:t>
      </w:r>
    </w:p>
    <w:p>
      <w:r>
        <w:t>Số của bộ câu hỏi.</w:t>
      </w:r>
    </w:p>
    <w:p>
      <w:r>
        <w:t>Tên bộ câu hỏi</w:t>
      </w:r>
    </w:p>
    <w:p>
      <w:r>
        <w:t>Tên của bộ câu hỏi.</w:t>
      </w:r>
    </w:p>
    <w:p>
      <w:r>
        <w:t>Là mẫu</w:t>
      </w:r>
    </w:p>
    <w:p>
      <w:r>
        <w:t>Đánh dấu đối với các bản ghi được sử dụng lại nhiều lần.</w:t>
      </w:r>
    </w:p>
    <w:p>
      <w:r>
        <w:t>Thiết kế bộ câu hỏi</w:t>
      </w:r>
    </w:p>
    <w:p>
      <w:r>
        <w:t>Khi kích nút “Thiết kế bộ câu hỏi” chúng ta có thể tự soạn thảo và định dạng bộ câu hỏi cho phù hợp. Tính năng thiết kế bộ câu hỏi được hỗ trợ trên giao diện Web.</w:t>
      </w:r>
    </w:p>
    <w:p>
      <w:r>
        <w:t>Lưu ý: Khi chúng ta kích vào nút “Thiết kế bộ câu hỏi”, chương trình sẽ mở ra giao diện để chúng ta thiết kế các bộ câu hỏi khảo sát. Hiện tại, chương trình đã hỗ trợ các tính năng để thuận tiện cho chúng ta thiết kế các bộ câu hỏi khảo sát như:</w:t>
      </w:r>
    </w:p>
    <w:p>
      <w:r>
        <w:t>a.      Sử dụng “Mẫu có sẵn”</w:t>
      </w:r>
    </w:p>
    <w:p>
      <w:r>
        <w:t>Đây là tính năng hiển thị danh sách các thiết kế bộ câu hỏi mẫu có sẵn trên chương trình (những bộ câu hỏi có tích “Là mẫu”). Chúng ta có thể tích chọn có sẵn để kế thừa khi thiết kế bộ câu hỏi khảo sát mới, có thể thêm mới, sửa, xóa… các nội dung, câu hỏi trong thiết kế mẫu.</w:t>
      </w:r>
    </w:p>
    <w:p>
      <w:r>
        <w:t>Mô tả:</w:t>
      </w:r>
    </w:p>
    <w:p>
      <w:r>
        <w:t>(1) Chọn mẫu có sẵn:</w:t>
      </w:r>
    </w:p>
    <w:p>
      <w:r>
        <w:t>−Hiển thị danh sách các mẫu thiết kế bộ câu hỏi (có tích “Là mẫu”) có sẵn tại màn hình “Thiết kế bộ câu hỏi khảo sát”.</w:t>
      </w:r>
    </w:p>
    <w:p>
      <w:r>
        <w:t>−Chúng ta có thể tích chọn một trong các mẫu này để kế thừa chi tiết nội dung bộ câu hỏi.</w:t>
      </w:r>
    </w:p>
    <w:p>
      <w:r>
        <w:t>(2) Xem trước:</w:t>
      </w:r>
    </w:p>
    <w:p>
      <w:r>
        <w:t>−Đây là phần hiển thị thông tin, câu hỏi chi tiết của mẫu bộ câu hỏi đang được chọn.</w:t>
      </w:r>
    </w:p>
    <w:p>
      <w:r>
        <w:t>−Màn hình này chỉ hỗ trợ xem thông tin mẫu, không được sửa, xóa mẫu bộ câu hỏi.</w:t>
      </w:r>
    </w:p>
    <w:p>
      <w:r>
        <w:t>(3) Sử dụng mẫu này:</w:t>
      </w:r>
    </w:p>
    <w:p>
      <w:r>
        <w:t>−Khi đã có một bản ghi được tích chọn, nút “Sử dụng mẫu này” sẽ sáng lên cho chúng ta lựa chọn.</w:t>
      </w:r>
    </w:p>
    <w:p>
      <w:r>
        <w:t>−Sau khi kích nút, màn hình sẽ hiển thị mục “Thiết kế”. Lúc này ở mục “Thiết kế” sẽ kế thừa toàn bộ thông tin của thiết kế mẫu đã chọn để chúng ta có thể thiết kế thêm trước khi lưu bộ câu hỏi.</w:t>
      </w:r>
    </w:p>
    <w:p>
      <w:r>
        <w:t>b.      “Thiết kế” bộ câu hỏi khảo sát</w:t>
      </w:r>
    </w:p>
    <w:p>
      <w:r>
        <w:t>Đây là màn hình chức năng hỗ trợ chúng ta soạn thảo và định dạng các câu hỏi chi tiết, thiết lập định dạng hiển thị của bộ câu hỏi.</w:t>
      </w:r>
    </w:p>
    <w:p>
      <w:r>
        <w:t>Màn hình cơ bản của chức năng “Thiết kế” như sau:</w:t>
      </w:r>
    </w:p>
    <w:p>
      <w:r>
        <w:t>Mô tả:</w:t>
      </w:r>
    </w:p>
    <w:p>
      <w:r>
        <w:t>(1): Bao gồm các chức năng: Lưu bộ câu hỏi, Xóa nội dung thiết kế, Hoàn tác, Làm lại.</w:t>
      </w:r>
    </w:p>
    <w:p>
      <w:r>
        <w:t>(2): Các định dạng câu hỏi chương trình đang hỗ trợ (ví dụ như: Single input, Checkbox, Radiogroup…)</w:t>
      </w:r>
    </w:p>
    <w:p>
      <w:r>
        <w:t>(3): Hiển thị nội dung các câu hỏi. Chúng ta có thể thêm câu hỏi bằng cách kéo thả các dạng câu hỏi từ phần (2) sang phần (3) hoặc kích nút “Add Question” tại mục (3).</w:t>
      </w:r>
    </w:p>
    <w:p>
      <w:r>
        <w:t>(4): Thiết kế các thuộc tính, ràng buộc chung của bộ câu hỏi khảo sát hoặc chi tiết từng câu hỏi (ví dụ như: Tên câu hỏi, ghi chú, hiển thị hoặc ẩn câu hỏi, bắt buộc trả lời câu hỏi…).</w:t>
      </w:r>
    </w:p>
    <w:p>
      <w:r>
        <w:t>Sau khi thiết kế bộ câu hỏi hoàn tất, chúng ta kích nút “Lưu” tại mục (1) để lưu bộ câu hỏi.</w:t>
      </w:r>
    </w:p>
    <w:p>
      <w:r>
        <w:t>Chi tiết thiết kế:</w:t>
      </w:r>
    </w:p>
    <w:p>
      <w:r>
        <w:t>-      Thiết kế tiêu đề, logo của bộ câu hỏi ở trang mở đầu hoặc trang kết thúc của bộ câu hỏi khảo sát:</w:t>
      </w:r>
    </w:p>
    <w:p>
      <w:r>
        <w:t>Mô tả:</w:t>
      </w:r>
    </w:p>
    <w:p>
      <w:r>
        <w:t>−Vị trí logo và tiêu đề bộ câu hỏi là cố định.</w:t>
      </w:r>
    </w:p>
    <w:p>
      <w:r>
        <w:t>−Khi chúng ta tích chọn vào phân vùng thiết kế Logo và tiêu đề (1) thì mục (2) sẽ hiển thị đầy đủ các thuộc tính của phân vùng thiết kế đó.</w:t>
      </w:r>
    </w:p>
    <w:p>
      <w:r>
        <w:t>−Khi đó chúng ta có thể khai báo trực tiếp các thiết kế logo và tiêu đề ở mục (1) hoặc khai báo trong các ô thuộc tính tương ứng ở mục (2).</w:t>
      </w:r>
    </w:p>
    <w:p>
      <w:r>
        <w:t>−Chúng ta có thể khai báo hiển thị tổng số lượng câu hỏi, hiển thị số câu đang trả lời trên tổng số câu hỏi, bộ đếm thời gian trong quá trình trả lời và thống kê tổng thời gian trả lời khảo sát tại mục (2).</w:t>
      </w:r>
    </w:p>
    <w:p>
      <w:r>
        <w:t>Một số hình ảnh minh họa:</w:t>
      </w:r>
    </w:p>
    <w:p>
      <w:r>
        <w:t>Soạn thảo chi tiết một câu hỏi:</w:t>
      </w:r>
    </w:p>
    <w:p>
      <w:r>
        <w:t>−Chúng ta có thể thiết kế bộ câu hỏi theo trang, một trang có thể có một hoặc nhiều câu hỏi.</w:t>
      </w:r>
    </w:p>
    <w:p>
      <w:r>
        <w:t>−Thiết kế cho phép chúng ta đánh dấu câu hỏi thuộc dạng bắt buộc trả lời hay không, hiển thị hoặc ẩn câu hỏi, liên kết giữa các câu hỏi…</w:t>
      </w:r>
    </w:p>
    <w:p>
      <w:r>
        <w:t>−Với các câu hỏi lựa chọn đáp án có khai báo để chọn được một hay nhiều đáp án và có thể kết hợp giữa cả phương án lựa chọn và phần tự gõ…</w:t>
      </w:r>
    </w:p>
    <w:p>
      <w:r>
        <w:t>Minh hoạ thiết kế câu hỏi cơ bản:</w:t>
      </w:r>
    </w:p>
    <w:p>
      <w:r>
        <w:t>-      Câu hỏi dạng trả lời ngắn:</w:t>
      </w:r>
    </w:p>
    <w:p>
      <w:r>
        <w:t>-      Câu hỏi dạng ngày tháng năm:</w:t>
      </w:r>
    </w:p>
    <w:p>
      <w:r>
        <w:t>-      Câu hỏi trắc nghiệm có phương án mở rộng:</w:t>
      </w:r>
    </w:p>
    <w:p>
      <w:r>
        <w:t>-      Câu hỏi dạng chấm điểm:</w:t>
      </w:r>
    </w:p>
    <w:p>
      <w:r>
        <w:t>-      Câu hỏi dạng hình ảnh:</w:t>
      </w:r>
    </w:p>
    <w:p>
      <w:r>
        <w:t>-      Câu hỏi dạng tải file:</w:t>
      </w:r>
    </w:p>
    <w:p>
      <w:r>
        <w:t>-      Câu hỏi dạng Boolean:</w:t>
      </w:r>
    </w:p>
    <w:p>
      <w:r>
        <w:t>-      Câu hỏi dạng bảng:</w:t>
      </w:r>
    </w:p>
    <w:p>
      <w:r>
        <w:t>c.      “Xem trước” bộ câu hỏi khảo sát</w:t>
      </w:r>
    </w:p>
    <w:p>
      <w:r>
        <w:t>Đây là chức năng hỗ trợ chúng ta khi thiết kế bộ câu hỏi có thể xem trước phần hiển thị sau khi thiết kế. Chức năng hỗ trợ chúng ta lựa chọn xem hiển thị dưới nhiều định dạng màn hình như màn hình máy tính (Desktop) hoặc các màn hình điện thoại (Phone), iPad.</w:t>
      </w:r>
    </w:p>
    <w:p>
      <w:r>
        <w:t>Màn hình cơ bản của chức năng “Xem trước” như sau:</w:t>
      </w:r>
    </w:p>
    <w:p>
      <w:r>
        <w:t>Xem trước dưới định dạng màn hình điện thoại (Phone):</w:t>
      </w:r>
    </w:p>
    <w:p>
      <w:pPr>
        <w:pStyle w:val="Heading2"/>
      </w:pPr>
      <w:r>
        <w:t>Tích hợp gửi email Marketing thông qua Mailchimp</w:t>
      </w:r>
    </w:p>
    <w:p>
      <w:r>
        <w:rPr>
          <w:color w:val="888888"/>
          <w:sz w:val="16"/>
        </w:rPr>
        <w:t>Nguồn: https://help.bravo.com.vn/detail?version=R1&amp;lang=vi&amp;command=MailServiceAudience</w:t>
      </w:r>
    </w:p>
    <w:p>
      <w:r>
        <w:t>Mailchimp là một nhà cung cấp dịch vụ giúp chúng ta dễ dàng chia sẻ email với khách hàng và các bên liên quan.</w:t>
      </w:r>
    </w:p>
    <w:p>
      <w:r>
        <w:t>Việc sử dụng dịch vụ email marketing của Mailchimp có các ưu điểm sau:</w:t>
      </w:r>
    </w:p>
    <w:p>
      <w:r>
        <w:t>-Phê duyệt/gửi số lượng thư lớn, tránh thư gửi bị vào mục thư rác.</w:t>
      </w:r>
    </w:p>
    <w:p>
      <w:r>
        <w:t>-Nhận thông báo khi có người đọc, mở mail… từ đó có các báo cáo hiệu suất gửi email Marketing.</w:t>
      </w:r>
    </w:p>
    <w:p>
      <w:r>
        <w:t>Để tích hợp gửi email marketing thông qua nhà cung cấp Mailchimp, chúng ta cần quan tâm tới các chức năng sau:</w:t>
      </w:r>
    </w:p>
    <w:p>
      <w:r>
        <w:t>a.      Khai báo Audience của Mailchimp</w:t>
      </w:r>
    </w:p>
    <w:p>
      <w:r>
        <w:t>Audience là một thuật ngữ được sử dụng trong Mailchimp nói riêng và Marketing nói chung, chúng ta hiểu đơn giản là một nhóm quản lý khách hàng. Sau khi tạo Audience trên Mailchimp xong, chúng ta nhập các thông tin của Audience về chương trình vào màn hình “Danh mục Audience (Mailchimp)”.</w:t>
      </w:r>
    </w:p>
    <w:p>
      <w:r>
        <w:t>Để truy cập chức năng, chúng ta có thể sử dụng chức năng tìm kiếm trên menu.</w:t>
      </w:r>
    </w:p>
    <w:p>
      <w:r>
        <w:t>Màn hình cơ bản của “Danh mục Audience (Mailchimp)” như sau:</w:t>
      </w:r>
    </w:p>
    <w:p>
      <w:r>
        <w:t>Chi tiết một số thông tin:</w:t>
      </w:r>
    </w:p>
    <w:p>
      <w:r>
        <w:t>Thông tin</w:t>
      </w:r>
    </w:p>
    <w:p>
      <w:r>
        <w:t>Giải thích</w:t>
      </w:r>
    </w:p>
    <w:p>
      <w:r>
        <w:t>Mã Audience</w:t>
      </w:r>
    </w:p>
    <w:p>
      <w:r>
        <w:t>Mã Audience ở trên Mailchimp.</w:t>
      </w:r>
    </w:p>
    <w:p>
      <w:r>
        <w:t>Tên Audience</w:t>
      </w:r>
    </w:p>
    <w:p>
      <w:r>
        <w:t>Tên của Audience.</w:t>
      </w:r>
    </w:p>
    <w:p>
      <w:r>
        <w:t>Tiền tố máy chủ</w:t>
      </w:r>
    </w:p>
    <w:p>
      <w:r>
        <w:t>Tiền tố máy chủ ở trên Mailchimp.</w:t>
      </w:r>
    </w:p>
    <w:p>
      <w:r>
        <w:t>Email</w:t>
      </w:r>
    </w:p>
    <w:p>
      <w:r>
        <w:t>Email thực hiện liên kết với Mailchimp để gửi email.</w:t>
      </w:r>
    </w:p>
    <w:p>
      <w:r>
        <w:t>API Key</w:t>
      </w:r>
    </w:p>
    <w:p>
      <w:r>
        <w:t>API Key được cung cấp bởi Mailchimp.</w:t>
      </w:r>
    </w:p>
    <w:p>
      <w:r>
        <w:t>Đơn vị cơ sở</w:t>
      </w:r>
    </w:p>
    <w:p>
      <w:r>
        <w:t>Đơn vị cơ sở sử dụng riêng dữ liệu này.</w:t>
      </w:r>
    </w:p>
    <w:p>
      <w:r>
        <w:t>b.      Khai báo cấu hình kết nối Mailchimp</w:t>
      </w:r>
    </w:p>
    <w:p>
      <w:r>
        <w:t>Để cấu hình các nghiệp vụ kết nối Mailchimp, chúng ta truy cập theo đường dẫn “Tổng hợp\Quan hệ khách hàng\Khai báo cấu hình kết nối Mailchimp”. Các thông tin sẽ được các nhân viên kỹ thuật của BRAVO hỗ trợ khai báo và xử lý.</w:t>
      </w:r>
    </w:p>
    <w:p>
      <w:r>
        <w:t>Việc sử dụng dịch vụ email marketing của Mailchimp có các ưu điểm sau:</w:t>
      </w:r>
    </w:p>
    <w:p>
      <w:r>
        <w:t>-Phê duyệt/gửi số lượng thư lớn, tránh thư gửi bị vào mục thư rác.</w:t>
      </w:r>
    </w:p>
    <w:p>
      <w:r>
        <w:t>-Nhận thông báo khi có người đọc, mở mail… từ đó có các báo cáo hiệu suất gửi email marketing.</w:t>
      </w:r>
    </w:p>
    <w:p>
      <w:r>
        <w:t>Để tích hợp gửi email marketing thông qua nhà cung cấp Mailchimp, chúng ta cần quan tâm tới các chức năng sau:</w:t>
      </w:r>
    </w:p>
    <w:p>
      <w:r>
        <w:t>c.      Đồng bộ liên hệ trên các Danh mục khách hàng, Danh mục đối tác và Danh mục khách hàng tiềm năng</w:t>
      </w:r>
    </w:p>
    <w:p>
      <w:r>
        <w:t>Trên các màn hình của Danh mục khách hàng, Danh mục đối tác và Danh mục khách hàng tiềm năng có các chức năng đồng bộ với hệ thống của Mailchimp:</w:t>
      </w:r>
    </w:p>
    <w:p>
      <w:r>
        <w:t>-Thêm liên hệ (Mailchimp).</w:t>
      </w:r>
    </w:p>
    <w:p>
      <w:r>
        <w:t>-Cập nhật liên hệ (Mailchimp).</w:t>
      </w:r>
    </w:p>
    <w:p>
      <w:r>
        <w:t>-Xóa liên hệ (Mailchimp).</w:t>
      </w:r>
    </w:p>
    <w:p>
      <w:r>
        <w:t>-Đồng bộ liên hệ (Mailchimp).</w:t>
      </w:r>
    </w:p>
    <w:p>
      <w:r>
        <w:t>Việc sử dụng dịch vụ email marketing của Mailchimp có các ưu điểm sau:</w:t>
      </w:r>
    </w:p>
    <w:p>
      <w:r>
        <w:t>-Phê duyệt/gửi số lượng thư lớn, tránh thư gửi bị vào mục thư rác.</w:t>
      </w:r>
    </w:p>
    <w:p>
      <w:r>
        <w:t>-Nhận thông báo khi có người đọc, mở mail… từ đó có các báo cáo hiệu suất gửi email marketing</w:t>
      </w:r>
    </w:p>
    <w:p>
      <w:r>
        <w:t>d.      Thực hiện khai báo chiến dịch gửi email marketing và gửi email Marketing</w:t>
      </w:r>
    </w:p>
    <w:p>
      <w:r>
        <w:t>Chi tiết khai báo chiến dịch gửi email marketing chúng ta theo dõi tại mục “Chiến dịch gửi email marketing”. Ở trên thanh công cụ có các chức năng tích hợp với Mailchimp:</w:t>
      </w:r>
    </w:p>
    <w:p>
      <w:r>
        <w:t>-Thêm chiến dịch (Mailchimp): Thêm mới chiến dịch lên hệ thống của Mailchimp.</w:t>
      </w:r>
    </w:p>
    <w:p>
      <w:r>
        <w:t>-Cập nhật chiến dịch (Mailchimp): Cập nhật thông tin chiến dịch với hệ thống của Mailchimp.</w:t>
      </w:r>
    </w:p>
    <w:p>
      <w:r>
        <w:t>-Xóa chiến dịch (Mailchimp): Xóa chiến dịch đã đồng bộ với hệ thống của Mailchimp.</w:t>
      </w:r>
    </w:p>
    <w:p>
      <w:r>
        <w:t>-Gửi chiến dịch (Mailchimp): Thực hiện gửi email từ chiến dịch đã đồng bộ trên Mailchimp.</w:t>
      </w:r>
    </w:p>
    <w:p>
      <w:r>
        <w:t>-Thông tin chiến dịch (Mailchimp): Lấy các thông tin của chiến dịch gửi email Marketing, ví dụ như: Số lượng email đã gửi, số lượng không gửi được, số lượng khách hàng mở email, tỷ lệ mở…</w:t>
      </w:r>
    </w:p>
    <w:p>
      <w:r>
        <w:t>-Đồng bộ thông tin chiến dịch (MailChimp): Đồng bộ các thông tin của chiến dịch gửi email Marketing với Mailchimp.</w:t>
      </w:r>
    </w:p>
    <w:p>
      <w:r>
        <w:t>-Nhật ký sử dụng dịch vụ (Mailchimp): Nhật ký đồng bộ với Mailchimp.</w:t>
      </w:r>
    </w:p>
    <w:p>
      <w:pPr>
        <w:pStyle w:val="Heading2"/>
      </w:pPr>
      <w:r>
        <w:t>Tích hợp gửi tin nhắn Marketing thông qua SMS Brandname</w:t>
      </w:r>
    </w:p>
    <w:p>
      <w:r>
        <w:rPr>
          <w:color w:val="888888"/>
          <w:sz w:val="16"/>
        </w:rPr>
        <w:t>Nguồn: https://help.bravo.com.vn/detail?version=R1&amp;lang=vi&amp;command=EDIT_SMSBrandProvider</w:t>
      </w:r>
    </w:p>
    <w:p>
      <w:r>
        <w:t>SMS Brandname là dịch vụ hỗ trợ các nhà cung cấp sản phẩm, dịch vụ sử dụng kênh thông tin di động để quảng bá cho doanh nghiệp hoặc chăm sóc khách hàng của mình. SMS Brandname bao gồm 2 dịch vụ: SMS quảng cáo và SMS chăm sóc khách hàng.</w:t>
      </w:r>
    </w:p>
    <w:p>
      <w:r>
        <w:t>Để tích hợp gửi tin nhắn marketing thông qua SMS Brandname, chúng ta cần quan tâm tới các chức năng sau:</w:t>
      </w:r>
    </w:p>
    <w:p>
      <w:r>
        <w:t>a.    Khai báo tin nhắn thương hiệu (SMS Brandname)</w:t>
      </w:r>
    </w:p>
    <w:p>
      <w:r>
        <w:t>Khai báo Brandname của doanh nghiệp và các khóa kết nối với hệ thống API của nhà cung cấp dịch vụ SMS Brandname.</w:t>
      </w:r>
    </w:p>
    <w:p>
      <w:r>
        <w:t>Để truy cập chức năng, chúng ta có thể sử dụng chức năng tìm kiếm trên menu.</w:t>
      </w:r>
    </w:p>
    <w:p>
      <w:r>
        <w:t>Màn hình cơ bản của “Tin nhắn thương hiệu (SMS Brandname)” như sau:</w:t>
      </w:r>
    </w:p>
    <w:p>
      <w:r>
        <w:t>Chi tiết một số thông tin:</w:t>
      </w:r>
    </w:p>
    <w:p>
      <w:r>
        <w:t>Thông tin</w:t>
      </w:r>
    </w:p>
    <w:p>
      <w:r>
        <w:t>Giải thích</w:t>
      </w:r>
    </w:p>
    <w:p>
      <w:r>
        <w:t>Brandname</w:t>
      </w:r>
    </w:p>
    <w:p>
      <w:r>
        <w:t>Brandname doanh nghiệp đã đăng ký.</w:t>
      </w:r>
    </w:p>
    <w:p>
      <w:r>
        <w:t>Diễn giải</w:t>
      </w:r>
    </w:p>
    <w:p>
      <w:r>
        <w:t>Diễn giải, ghi chú của Brandname.</w:t>
      </w:r>
    </w:p>
    <w:p>
      <w:r>
        <w:t>Nhà cung cấp</w:t>
      </w:r>
    </w:p>
    <w:p>
      <w:r>
        <w:t>Nhà cung cấp dịch vụ Brandname.</w:t>
      </w:r>
    </w:p>
    <w:p>
      <w:r>
        <w:t>Kiểu kết nối</w:t>
      </w:r>
    </w:p>
    <w:p>
      <w:r>
        <w:t>Hỗ trợ 2 loại kết nối:</w:t>
      </w:r>
    </w:p>
    <w:p>
      <w:r>
        <w:t>-        1: Kết nối từ server database.</w:t>
      </w:r>
    </w:p>
    <w:p>
      <w:r>
        <w:t>-        2: Kết nối từ máy trạm.</w:t>
      </w:r>
    </w:p>
    <w:p>
      <w:r>
        <w:t>API Key</w:t>
      </w:r>
    </w:p>
    <w:p>
      <w:r>
        <w:t>API Key của nhà cung cấp dịch vụ.</w:t>
      </w:r>
    </w:p>
    <w:p>
      <w:r>
        <w:t>Secret Key</w:t>
      </w:r>
    </w:p>
    <w:p>
      <w:r>
        <w:t>Khóa bảo mật của nhà cung cấp dịch vụ.</w:t>
      </w:r>
    </w:p>
    <w:p>
      <w:r>
        <w:t>Tab “Chi tiết” dùng để khai báo các nghiệp vụ gửi tin nhắn, cấu hình nhà cung cấp, chuỗi dữ liệu… Thông tin sẽ được các cán bộ kỹ thuật của BRAVO hỗ trợ khai báo và xử lý.</w:t>
      </w:r>
    </w:p>
    <w:p>
      <w:r>
        <w:t>b.    Khai báo tin nhắn mẫu</w:t>
      </w:r>
    </w:p>
    <w:p>
      <w:r>
        <w:t>Để gửi được tin nhắn thông qua SMS Brandname, doanh nghiệp cần phải đăng ký nội dung tin nhắn với các nhà mạng để được chấp thuận.</w:t>
      </w:r>
    </w:p>
    <w:p>
      <w:r>
        <w:t>Để khai báo tin nhắn mẫu, chúng ta truy cập vào màn hình “Danh mục tin nhắn mẫu” để khai báo. Xem lại mục “Danh mục tin nhắn mẫu” để theo dõi.</w:t>
      </w:r>
    </w:p>
    <w:p>
      <w:r>
        <w:t>c.     Khai báo chiến dịch gửi tin nhắn Brandname và thực hiện gửi tin nhắn Brandname</w:t>
      </w:r>
    </w:p>
    <w:p>
      <w:r>
        <w:t>Để khai báo chiến dịch gửi tin nhắn, chúng ta xem lại mục “Chiến dịch gửi tin nhắn Brandname”.</w:t>
      </w:r>
    </w:p>
    <w:p>
      <w:r>
        <w:t>Nội dung gửi tin nhắn chương trình có hỗ trợ các biểu thức nhúng như sau:</w:t>
      </w:r>
    </w:p>
    <w:p>
      <w:r>
        <w:t>-        {=TransDate}: Ngày thực hiện chiến dịch gửi tin nhắn.</w:t>
      </w:r>
    </w:p>
    <w:p>
      <w:r>
        <w:t>-        {=TransNo}: Số chiến dịch gửi tin nhắn.</w:t>
      </w:r>
    </w:p>
    <w:p>
      <w:r>
        <w:t>-        {=CampaignName}: Tên chiến dịch gửi tin nhắn.</w:t>
      </w:r>
    </w:p>
    <w:p>
      <w:r>
        <w:t>-        {=CustomerName}: Tên khách hàng nhận tin nhắn.</w:t>
      </w:r>
    </w:p>
    <w:p>
      <w:r>
        <w:t>-        {=Tel}: Số điện thoại của khách hàng.</w:t>
      </w:r>
    </w:p>
    <w:p>
      <w:r>
        <w:t>-        {=BirthDay}: Ngày sinh của khách hàng.</w:t>
      </w:r>
    </w:p>
    <w:p>
      <w:r>
        <w:t>-        {=Address}: Địa chỉ của khách hàng.</w:t>
      </w:r>
    </w:p>
    <w:p>
      <w:r>
        <w:t>-        {=BrandName}: Tên của Brandname</w:t>
      </w:r>
    </w:p>
    <w:p>
      <w:r>
        <w:t>Khi ấn vào nút “Gửi tin nhắn”, chương trình sẽ thực hiện gửi tin nhắn và thống kê lại chi phí phát sinh khi thực hiện gửi tin nhắn (nếu có).</w:t>
      </w:r>
    </w:p>
    <w:p>
      <w:pPr>
        <w:pStyle w:val="Heading2"/>
      </w:pPr>
      <w:r>
        <w:t>Yêu cầu/khiếu nại của khách hàng</w:t>
      </w:r>
    </w:p>
    <w:p>
      <w:r>
        <w:rPr>
          <w:color w:val="888888"/>
          <w:sz w:val="16"/>
        </w:rPr>
        <w:t>Nguồn: https://help.bravo.com.vn/detail?version=R1&amp;lang=vi&amp;command=CustRequest</w:t>
      </w:r>
    </w:p>
    <w:p>
      <w:r>
        <w:t>Ghi nhận và xử lý các yêu cầu/khiếu nại của khách hàng.</w:t>
      </w:r>
    </w:p>
    <w:p>
      <w:r>
        <w:t>Để truy cập chức năng, chúng ta có thể sử dụng chức năng tìm kiếm trên menu.</w:t>
      </w:r>
    </w:p>
    <w:p>
      <w:r>
        <w:t>Màn hình cơ bản của chức năng “Yêu cầu/khiếu nại của khách hàng” như sau:</w:t>
      </w:r>
    </w:p>
    <w:p>
      <w:r>
        <w:t>Chi tiết một số thông tin:</w:t>
      </w:r>
    </w:p>
    <w:p>
      <w:r>
        <w:t>Thông tin</w:t>
      </w:r>
    </w:p>
    <w:p>
      <w:r>
        <w:t>Giải thích</w:t>
      </w:r>
    </w:p>
    <w:p>
      <w:r>
        <w:t>Loại công việc</w:t>
      </w:r>
    </w:p>
    <w:p>
      <w:r>
        <w:t>Loại công việc.</w:t>
      </w:r>
    </w:p>
    <w:p>
      <w:r>
        <w:t>Loại giao dịch</w:t>
      </w:r>
    </w:p>
    <w:p>
      <w:r>
        <w:t>Yêu cầu hoặc Khiếu nại.</w:t>
      </w:r>
    </w:p>
    <w:p>
      <w:r>
        <w:t>Khách hàng</w:t>
      </w:r>
    </w:p>
    <w:p>
      <w:r>
        <w:t>Khách hàng cần xử lý công việc.</w:t>
      </w:r>
    </w:p>
    <w:p>
      <w:r>
        <w:t>Đối tác</w:t>
      </w:r>
    </w:p>
    <w:p>
      <w:r>
        <w:t>Đối tác liên hệ trực tiếp.</w:t>
      </w:r>
    </w:p>
    <w:p>
      <w:r>
        <w:t>Phương thức liên hệ</w:t>
      </w:r>
    </w:p>
    <w:p>
      <w:r>
        <w:t>Phương thức liên hệ với khách hàng: Điện thoại, email hoặc phương thức khác.</w:t>
      </w:r>
    </w:p>
    <w:p>
      <w:r>
        <w:t>Email</w:t>
      </w:r>
    </w:p>
    <w:p>
      <w:r>
        <w:t>Email của khách hàng.</w:t>
      </w:r>
    </w:p>
    <w:p>
      <w:r>
        <w:t>Nội dung yêu cầu/khiếu nại</w:t>
      </w:r>
    </w:p>
    <w:p>
      <w:r>
        <w:t>Nội dung của yêu cầu/khiếu nại</w:t>
      </w:r>
    </w:p>
    <w:p>
      <w:r>
        <w:t>Sản phẩm/Dịch vụ</w:t>
      </w:r>
    </w:p>
    <w:p>
      <w:r>
        <w:t>Sản phẩm/dịch vụ mà khách hàng sử dụng.</w:t>
      </w:r>
    </w:p>
    <w:p>
      <w:r>
        <w:t>Nhân viên ghi nhận</w:t>
      </w:r>
    </w:p>
    <w:p>
      <w:r>
        <w:t>Nhân viên ghi nhận.</w:t>
      </w:r>
    </w:p>
    <w:p>
      <w:r>
        <w:t>Bộ phận ghi nhận</w:t>
      </w:r>
    </w:p>
    <w:p>
      <w:r>
        <w:t>Bộ phận ghi nhận.</w:t>
      </w:r>
    </w:p>
    <w:p>
      <w:r>
        <w:t>Nhân viên thực hiện</w:t>
      </w:r>
    </w:p>
    <w:p>
      <w:r>
        <w:t>Nhân viên thực hiện.</w:t>
      </w:r>
    </w:p>
    <w:p>
      <w:r>
        <w:t>Bộ phận thực hiện</w:t>
      </w:r>
    </w:p>
    <w:p>
      <w:r>
        <w:t>Bộ phận thực hiện.</w:t>
      </w:r>
    </w:p>
    <w:p>
      <w:r>
        <w:t>Trạng thái</w:t>
      </w:r>
    </w:p>
    <w:p>
      <w:r>
        <w:t>Trạng thái của giao dịch, bao gồm:</w:t>
      </w:r>
    </w:p>
    <w:p>
      <w:r>
        <w:t>-        Chờ thực hiện.</w:t>
      </w:r>
    </w:p>
    <w:p>
      <w:r>
        <w:t>-        Đang thực hiện.</w:t>
      </w:r>
    </w:p>
    <w:p>
      <w:r>
        <w:t>-        Đã hoàn thành.</w:t>
      </w:r>
    </w:p>
    <w:p>
      <w:r>
        <w:t>-        Hủy và không đánh giá.</w:t>
      </w:r>
    </w:p>
    <w:p>
      <w:r>
        <w:t>Ngày phát sinh</w:t>
      </w:r>
    </w:p>
    <w:p>
      <w:r>
        <w:t>Ngày phát sinh giao dịch thực tế.</w:t>
      </w:r>
    </w:p>
    <w:p>
      <w:r>
        <w:t>Ngày dự kiến bắt đầu</w:t>
      </w:r>
    </w:p>
    <w:p>
      <w:r>
        <w:t>Ngày dự kiến bắt đầu.</w:t>
      </w:r>
    </w:p>
    <w:p>
      <w:r>
        <w:t>Ngày dự kiến hoàn thành</w:t>
      </w:r>
    </w:p>
    <w:p>
      <w:r>
        <w:t>Ngày dự kiến hoàn thành.</w:t>
      </w:r>
    </w:p>
    <w:p>
      <w:r>
        <w:t>Ngày bắt đầu</w:t>
      </w:r>
    </w:p>
    <w:p>
      <w:r>
        <w:t>Ngày thực tế bắt đầu.</w:t>
      </w:r>
    </w:p>
    <w:p>
      <w:r>
        <w:t>Ngày hoàn thành</w:t>
      </w:r>
    </w:p>
    <w:p>
      <w:r>
        <w:t>Ngày thực tế hoàn thành.</w:t>
      </w:r>
    </w:p>
    <w:p>
      <w:r>
        <w:t>Thái độ nhân viên</w:t>
      </w:r>
    </w:p>
    <w:p>
      <w:r>
        <w:t>Đánh giá thái độ nhân viên của khách hàng:</w:t>
      </w:r>
    </w:p>
    <w:p>
      <w:r>
        <w:t>-        Rất không hài lòng.</w:t>
      </w:r>
    </w:p>
    <w:p>
      <w:r>
        <w:t>-        Chưa hài lòng.</w:t>
      </w:r>
    </w:p>
    <w:p>
      <w:r>
        <w:t>-        Trung bình.</w:t>
      </w:r>
    </w:p>
    <w:p>
      <w:r>
        <w:t>-        Hài lòng.</w:t>
      </w:r>
    </w:p>
    <w:p>
      <w:r>
        <w:t>-        Hài lòng trên mong đợi.</w:t>
      </w:r>
    </w:p>
    <w:p>
      <w:r>
        <w:t>Chất lượng sản phẩm/dịch vụ</w:t>
      </w:r>
    </w:p>
    <w:p>
      <w:r>
        <w:t>Đánh giá chất lượng sản phẩm/dịch vụ:</w:t>
      </w:r>
    </w:p>
    <w:p>
      <w:r>
        <w:t>-        Rất không hài lòng.</w:t>
      </w:r>
    </w:p>
    <w:p>
      <w:r>
        <w:t>-        Chưa hài lòng.</w:t>
      </w:r>
    </w:p>
    <w:p>
      <w:r>
        <w:t>-        Trung bình.</w:t>
      </w:r>
    </w:p>
    <w:p>
      <w:r>
        <w:t>-        Hài lòng.</w:t>
      </w:r>
    </w:p>
    <w:p>
      <w:r>
        <w:t>-        Hài lòng trên mong đợi.</w:t>
      </w:r>
    </w:p>
    <w:p>
      <w:r>
        <w:t>Chất lượng công việc</w:t>
      </w:r>
    </w:p>
    <w:p>
      <w:r>
        <w:t>Đánh giá chất lượng công việc:</w:t>
      </w:r>
    </w:p>
    <w:p>
      <w:r>
        <w:t>-        Rất không hài lòng.</w:t>
      </w:r>
    </w:p>
    <w:p>
      <w:r>
        <w:t>-        Chưa hài lòng.</w:t>
      </w:r>
    </w:p>
    <w:p>
      <w:r>
        <w:t>-        Trung bình.</w:t>
      </w:r>
    </w:p>
    <w:p>
      <w:r>
        <w:t>-        Hài lòng.</w:t>
      </w:r>
    </w:p>
    <w:p>
      <w:r>
        <w:t>-        Hài lòng trên mong đợi.</w:t>
      </w:r>
    </w:p>
    <w:p>
      <w:r>
        <w:t>Ghi chú kết quả</w:t>
      </w:r>
    </w:p>
    <w:p>
      <w:r>
        <w:t>Ghi chú kết quả đánh giá.</w:t>
      </w:r>
    </w:p>
    <w:p>
      <w:r>
        <w:t>Chi tiết một số thông tin trong tab “Chi tiết khiếu nại”:</w:t>
      </w:r>
    </w:p>
    <w:p>
      <w:r>
        <w:t>Thông tin</w:t>
      </w:r>
    </w:p>
    <w:p>
      <w:r>
        <w:t>Giải thích</w:t>
      </w:r>
    </w:p>
    <w:p>
      <w:r>
        <w:t>Mô tả lỗi</w:t>
      </w:r>
    </w:p>
    <w:p>
      <w:r>
        <w:t>Mô tả lỗi phát sinh thực tế.</w:t>
      </w:r>
    </w:p>
    <w:p>
      <w:r>
        <w:t>Nhân viên vi phạm</w:t>
      </w:r>
    </w:p>
    <w:p>
      <w:r>
        <w:t>Nhân viên vi phạm gây phát sinh lỗi.</w:t>
      </w:r>
    </w:p>
    <w:p>
      <w:r>
        <w:t>Giải quyết khiếu nại</w:t>
      </w:r>
    </w:p>
    <w:p>
      <w:r>
        <w:t>Phương án giải quyết khiếu nại.</w:t>
      </w:r>
    </w:p>
    <w:p>
      <w:r>
        <w:t>Mức độ hoàn thành</w:t>
      </w:r>
    </w:p>
    <w:p>
      <w:r>
        <w:t>Mức độ hoàn thành giao dịch.</w:t>
      </w:r>
    </w:p>
    <w:p>
      <w:r>
        <w:t>Biện pháp phòng ngừa</w:t>
      </w:r>
    </w:p>
    <w:p>
      <w:r>
        <w:t>Biện pháp phòng ngừa, tránh phát sinh lỗi sau này.</w:t>
      </w:r>
    </w:p>
    <w:p>
      <w:r>
        <w:br w:type="page"/>
      </w:r>
    </w:p>
    <w:p>
      <w:pPr>
        <w:pStyle w:val="Heading1"/>
      </w:pPr>
      <w:r>
        <w:t>Quản lý sản xuất</w:t>
      </w:r>
    </w:p>
    <w:p>
      <w:r>
        <w:rPr>
          <w:color w:val="888888"/>
          <w:sz w:val="16"/>
        </w:rPr>
        <w:t>Nguồn: https://help.bravo.com.vn/detail/c48b3d37-79b1-4eca-8a21-cb39c9eeb31f?version=R1&amp;lang=vi</w:t>
      </w:r>
    </w:p>
    <w:p>
      <w:r>
        <w:t>Phân hệ Quản lý sản xuất trong hệ thống BRAVO 10 đóng vai trò quan trọng trong việc tối ưu hóa quy trình sản xuất, không chỉ giúp cải thiện hiệu quả trong việc hoạch định, quản lý nguyên vật liệu và điều phối sản xuất, mà còn nâng cao khả năng theo dõi tiến độ và phân tích kết quả sản xuất. Qua đó, doanh nghiệp có thể quản lý toàn bộ chuỗi sản xuất một cách nhất quán, đảm bảo cung ứng nguyên vật liệu kịp thời, kiểm soát công suất và chất lượng sản phẩm. Điều này hỗ trợ doanh nghiệp đưa ra quyết định chính xác nhằm nâng cao hiệu quả hoạt động và tăng cường sức cạnh tranh trên thị trường.</w:t>
        <w:br/>
        <w:t>Danh sách bài viết trong Quản lý sản xuất</w:t>
        <w:br/>
        <w:t>Tổng quan phân hệ</w:t>
        <w:br/>
        <w:t>Các chức năng chính trong phân hệ quản lý sản xuất − Quản lý định nghĩa sản phẩm: + Thiết lập phân loại và hồ sơ sản phẩm, bao gồm các đặc tính và thuộc tính quản lý kho, sản xuất, giá thành. + Thiết lập BOM, quy trình sản xuất và các nguyên vật liệu thay thế. − Quản...</w:t>
        <w:br/>
        <w:t>Quản lý định nghĩa sản phẩm</w:t>
        <w:br/>
        <w:t>Quản lý định nghĩa sản phẩm là bước nền tảng quan trọng trong mọi doanh nghiệp sản xuất, giúp tối ưu hóa quy trình, giảm thiểu sai sót và tăng hiệu quả vận hành. Trong nội dung dưới đây sẽ làm rõ các yếu tố đang được quản lý trên BRAVO 10.</w:t>
        <w:br/>
        <w:t>Quản lý năng lực sản xuất</w:t>
        <w:br/>
        <w:t>Quản lý năng lực sản xuất đóng vai trò then chốt trong việc đảm bảo sự ổn định và hiệu quả của hoạt động sản xuất tại các doanh nghiệp. Chi tiết cách quản lý năng lực sản xuất hiệu quả sẽ được làm rõ trong các bài viết sau đây.</w:t>
        <w:br/>
        <w:t>Hoạch định sản xuất</w:t>
        <w:br/>
        <w:t>Hoạch định sản xuất là bước đi chiến lược giúp doanh nghiệp tối ưu hóa nguồn lực, đáp ứng đúng tiến độ và nhu cầu thị trường. Các bài viết sau sẽ hướng dẫn chi tiết cách hoạch định sản xuất trên phần mềm BRAVO</w:t>
        <w:br/>
        <w:t>Điều phối sản xuất</w:t>
        <w:br/>
        <w:t>Điều phối sản xuất là khâu quan trọng để đảm bảo mọi hoạt động sản xuất diễn ra suôn sẻ, đúng tiến độ và đạt hiệu quả cao nhất. Các bài viết sau sẽ hướng dẫn chi tiết khâu điều phối sản xuất trên phần mềm BRAVO.</w:t>
        <w:br/>
        <w:t>Thực thi sản xuất</w:t>
        <w:br/>
        <w:t>Thực thi sản xuất là giai đoạn hiện thực hóa kế hoạch đã được đặt ra từ các khâu trước trong quá trình sản xuất. Trong nội dung các bài viết sau sẽ hướng dẫn sử dụng chi tiết tính năng phần mềm BRAVO hỗ trợ cho doanh nghiệp.</w:t>
      </w:r>
    </w:p>
    <w:p>
      <w:pPr>
        <w:pStyle w:val="Heading2"/>
      </w:pPr>
      <w:r>
        <w:t>Báo cáo theo dõi, phân tích sản xuất</w:t>
      </w:r>
    </w:p>
    <w:p>
      <w:r>
        <w:rPr>
          <w:color w:val="888888"/>
          <w:sz w:val="16"/>
        </w:rPr>
        <w:t>Nguồn: https://help.bravo.com.vn/detail/aa2c9ced-c4d4-426c-aa85-e754505f17a7?version=R1&amp;lang=vi</w:t>
      </w:r>
    </w:p>
    <w:p>
      <w:r>
        <w:t>Chương trình BRAVO cung cấp một hệ thống báo cáo quản lý sản xuất rất đa dạng, có thể tùy biến được theo các yêu cầu đặc thù của từng đơn vị, với các mô hình quản lý khác nhau.</w:t>
      </w:r>
    </w:p>
    <w:p>
      <w:r>
        <w:t>Các mục đích báo cáo trong phân hệ quản lý sản xuất bao gồm các phần:</w:t>
      </w:r>
    </w:p>
    <w:p>
      <w:r>
        <w:t>−Tổng hợp kết quả sản xuất theo nhiều tiêu chí quản lý sản xuất.</w:t>
      </w:r>
    </w:p>
    <w:p>
      <w:r>
        <w:t>−Theo dõi tiến độ sản xuất theo kế hoạch, lệnh sản xuất, đơn hàng.</w:t>
      </w:r>
    </w:p>
    <w:p>
      <w:r>
        <w:t>−Theo dõi nhu cầu, phân tích thực tế tiêu hao nguyên vật liệu.</w:t>
      </w:r>
    </w:p>
    <w:p>
      <w:r>
        <w:t>−Truy xuất nguồn gốc sản phẩm chi tiết trong giai đoạn sản xuất, đến giai đoạn giao hàng.</w:t>
      </w:r>
    </w:p>
    <w:p>
      <w:r>
        <w:t>−Tổng hợp giờ hoạt động máy, đánh giá hiệu suất máy móc tổng thể.</w:t>
      </w:r>
    </w:p>
    <w:p>
      <w:r>
        <w:t>−Báo cáo bảng kê phát sinh, tổng hợp nhập, xuất, tồn vật tư tại xưởng.</w:t>
      </w:r>
    </w:p>
    <w:p>
      <w:r>
        <w:t>Để truy cập các báo cáo, chúng ta có thể sử dụng chức năng tìm kiếm trên menu.</w:t>
      </w:r>
    </w:p>
    <w:p>
      <w:r>
        <w:t>Dưới đây là ví dụ một số báo cáo cụ thể mà chương trình cung cấp.</w:t>
      </w:r>
    </w:p>
    <w:p>
      <w:r>
        <w:t>Danh sách bài viết trong Báo cáo theo dõi, phân tích sản xuất</w:t>
        <w:br/>
        <w:t>Tổng hợp kết quả sản xuất</w:t>
        <w:br/>
        <w:t>Bài viết này sẽ giới thiệu về báo cáo "Tổng hợp kết quả sản xuất," một công cụ mạnh mẽ giúp doanh nghiệp tổng hợp và phân tích kết quả sản xuất. Các báo cáo này bao gồm báo cáo sản lượng thống kê, báo cáo kết quả sản xuất, và báo cáo kết quả sản xuất theo thời gian.</w:t>
        <w:br/>
        <w:t>Theo dõi tiến độ sản xuất</w:t>
        <w:br/>
        <w:t>Bài viết này sẽ giới thiệu các báo cáo "Theo dõi tiến độ sản xuất," một công cụ quan trọng giúp doanh nghiệp giám sát và đánh giá tiến độ thực hiện lệnh sản xuất. Các báo cáo này bao gồm theo dõi tiến độ thực hiện lệnh sản xuất, tình hình thực hiện kế hoạch sản xuất chi tiết, ...</w:t>
        <w:br/>
        <w:t>Theo dõi tiêu hao vật tư sản xuất</w:t>
        <w:br/>
        <w:t>Bài viết này sẽ giới thiệu về báo cáo "Theo dõi tiêu hao vật tư sản xuất," giúp doanh nghiệp giám sát nhu cầu và tiêu hao nguyên vật liệu trong quá trình sản xuất.</w:t>
        <w:br/>
        <w:t>Truy xuất nguồn gốc sản phẩm bán</w:t>
        <w:br/>
        <w:t>Bài viết này sẽ giới thiệu báo cáo truy xuất nguồn gốc sản phẩm bán, giúp doanh nghiệp theo dõi và truy vết lịch sử sản phẩm từ khi phát lệnh sản xuất đến khi xuất hóa đơn giao hàng cho khách hàng.</w:t>
        <w:br/>
        <w:t>Truy nguyên nguồn gốc sản xuất</w:t>
        <w:br/>
        <w:t>Truy vết nguồn gốc trong quá trình sản xuất từ khi phát lệnh sản xuất, xuất kho nguyên vật liệu, thống kê sản xuất, kiểm tra chất lượng và nhập kho thành phẩm. Chương trình có hỗ trợ truy vết nguồn gốc sản xuất qua báo cáo “Báo cáo truy nguyên nguồn gốc sản xuất”. Để truy cập vào chức...</w:t>
      </w:r>
    </w:p>
    <w:p>
      <w:pPr>
        <w:pStyle w:val="Heading3"/>
      </w:pPr>
      <w:r>
        <w:t>Theo dõi tiêu hao vật tư sản xuất</w:t>
      </w:r>
    </w:p>
    <w:p>
      <w:r>
        <w:rPr>
          <w:color w:val="888888"/>
          <w:sz w:val="16"/>
        </w:rPr>
        <w:t>Nguồn: https://help.bravo.com.vn/detail?version=R1&amp;lang=vi&amp;command=REP_Stats_MCM</w:t>
      </w:r>
    </w:p>
    <w:p>
      <w:r>
        <w:t>Bài viết này sẽ giới thiệu về báo cáo "Theo dõi tiêu hao vật tư sản xuất," giúp doanh nghiệp giám sát nhu cầu và tiêu hao nguyên vật liệu trong quá trình sản xuất.</w:t>
      </w:r>
    </w:p>
    <w:p>
      <w:r>
        <w:t>Theo dõi nhu cầu, tiêu hao thực tế, chênh lệch vật tư sản xuất để tổng hợp, đánh giá hao phí nguyên vật liệu.</w:t>
      </w:r>
    </w:p>
    <w:p>
      <w:r>
        <w:t>Ví dụ màn hình báo cáo thời gian thời gian trong tháng 10 năm 2024 như sau:</w:t>
      </w:r>
    </w:p>
    <w:p>
      <w:r>
        <w:t>Tương tự để xem nhu cầu nguyên vật liệu theo lệnh sản xuất chúng ta tùy chọn lại kiểu báo cáo “Theo lệnh sản xuất”.</w:t>
      </w:r>
    </w:p>
    <w:p>
      <w:pPr>
        <w:pStyle w:val="Heading3"/>
      </w:pPr>
      <w:r>
        <w:t>Theo dõi tiến độ sản xuất</w:t>
      </w:r>
    </w:p>
    <w:p>
      <w:r>
        <w:rPr>
          <w:color w:val="888888"/>
          <w:sz w:val="16"/>
        </w:rPr>
        <w:t>Nguồn: https://help.bravo.com.vn/detail?version=R1&amp;lang=vi&amp;command=REP_Stats_WOSummary</w:t>
      </w:r>
    </w:p>
    <w:p>
      <w:r>
        <w:t>Bài viết này sẽ giới thiệu các báo cáo "Theo dõi tiến độ sản xuất," một công cụ quan trọng giúp doanh nghiệp giám sát và đánh giá tiến độ thực hiện lệnh sản xuất. Các báo cáo này bao gồm theo dõi tiến độ thực hiện lệnh sản xuất, tình hình thực hiện kế hoạch sản xuất chi tiết, và tiến độ thực hiện đơn hàng.</w:t>
        <w:br/>
        <w:t>Theo dõi tiến độ thực hiện lệnh sản xuất</w:t>
      </w:r>
    </w:p>
    <w:p>
      <w:r>
        <w:t>Theo dõi tiến độ, trạng thái thực hiện lệnh sản xuất theo số lượng yêu cầu trên lệnh, thực tế thống kê và nhập kho trong kỳ báo cáo và lũy kế từ khi phát sinh lệnh đến cuối kỳ báo cáo.</w:t>
      </w:r>
    </w:p>
    <w:p>
      <w:r>
        <w:t>Ví dụ màn hình báo cáo thời gian trong tháng 10 năm 2024 như sau:</w:t>
      </w:r>
    </w:p>
    <w:p>
      <w:r>
        <w:t>Theo dõi tình hình thực hiện kế hoạch sản xuất chi tiết</w:t>
      </w:r>
    </w:p>
    <w:p>
      <w:r>
        <w:t>Theo dõi tiến độ, phân tích tình hình sản xuất so với kế hoạch theo số lượng sản phẩm thống kê đồng thời đạt kiểm tra chất lượng.</w:t>
      </w:r>
    </w:p>
    <w:p>
      <w:r>
        <w:t>Ví dụ màn hình báo cáo thời gian trong quý 3 năm 2024 như sau:</w:t>
      </w:r>
    </w:p>
    <w:p>
      <w:r>
        <w:t>Theo dõi tiến độ thực hiện đơn hàng</w:t>
      </w:r>
    </w:p>
    <w:p>
      <w:r>
        <w:t>Báo cáo bổ sung tiến độ sản xuất từ khâu triển khai lệnh cho đến nhập kho sau kiểm soát chất lượng, cũng có thể xem tiến độ chi tiết đến từng công đoạn, giúp cung cấp cái nhìn tổng thể về quá trình thực hiện đơn hàng.</w:t>
      </w:r>
    </w:p>
    <w:p>
      <w:r>
        <w:t>Ví dụ màn hình báo cáo thời gian trong tháng 11 năm 2024 như sau:</w:t>
      </w:r>
    </w:p>
    <w:p>
      <w:r>
        <w:t>Chúng ta chọn kiểu báo cáo “Chi tiết công đoạn” để xem kết quả sản xuất từng công đoạn như sau:</w:t>
      </w:r>
    </w:p>
    <w:p>
      <w:pPr>
        <w:pStyle w:val="Heading3"/>
      </w:pPr>
      <w:r>
        <w:t>Truy nguyên nguồn gốc sản xuất</w:t>
      </w:r>
    </w:p>
    <w:p>
      <w:r>
        <w:rPr>
          <w:color w:val="888888"/>
          <w:sz w:val="16"/>
        </w:rPr>
        <w:t>Nguồn: https://help.bravo.com.vn/detail?version=R1&amp;lang=vi&amp;command=REP_Stats_OriginTrace</w:t>
      </w:r>
    </w:p>
    <w:p>
      <w:r>
        <w:t>Truy vết nguồn gốc trong quá trình sản xuất từ khi phát lệnh sản xuất, xuất kho nguyên vật liệu, thống kê sản xuất, kiểm tra chất lượng và nhập kho thành phẩm. Chương trình có hỗ trợ truy vết nguồn gốc sản xuất qua báo cáo “Báo cáo truy nguyên nguồn gốc sản xuất”. Để truy cập vào chức năng, chúng ta sử dụng chức năng tìm kiếm trên menu.</w:t>
      </w:r>
    </w:p>
    <w:p>
      <w:r>
        <w:t>Ví dụ màn hình báo cáo từ 01/01/2025 đến 31/03/2025 như sau:</w:t>
      </w:r>
    </w:p>
    <w:p>
      <w:pPr>
        <w:pStyle w:val="Heading3"/>
      </w:pPr>
      <w:r>
        <w:t>Truy xuất nguồn gốc sản phẩm bán</w:t>
      </w:r>
    </w:p>
    <w:p>
      <w:r>
        <w:rPr>
          <w:color w:val="888888"/>
          <w:sz w:val="16"/>
        </w:rPr>
        <w:t>Nguồn: https://help.bravo.com.vn/detail/e8457940-46e8-4a91-9fdd-3da443449153?version=R1&amp;lang=vi</w:t>
      </w:r>
    </w:p>
    <w:p>
      <w:r>
        <w:t>Bài viết này sẽ giới thiệu báo cáo truy xuất nguồn gốc sản phẩm bán, giúp doanh nghiệp theo dõi và truy vết lịch sử sản phẩm từ khi phát lệnh sản xuất đến khi xuất hóa đơn giao hàng cho khách hàng.</w:t>
      </w:r>
    </w:p>
    <w:p>
      <w:r>
        <w:t>Truy vết nguồn gốc sản phẩm bán theo lịch sử từ khi phát lệnh sản xuất đến khi xuất hóa đơn giao hàng cho khách hàng.</w:t>
      </w:r>
    </w:p>
    <w:p>
      <w:r>
        <w:t>Ví dụ màn hình báo cáo thời gian đến ngày 10/10/2024 của số lệnh sản xuất “LSX09/24-289” như sau:</w:t>
      </w:r>
    </w:p>
    <w:p>
      <w:pPr>
        <w:pStyle w:val="Heading3"/>
      </w:pPr>
      <w:r>
        <w:t>Tổng hợp kết quả sản xuất</w:t>
      </w:r>
    </w:p>
    <w:p>
      <w:r>
        <w:rPr>
          <w:color w:val="888888"/>
          <w:sz w:val="16"/>
        </w:rPr>
        <w:t>Nguồn: https://help.bravo.com.vn/detail?version=R1&amp;lang=vi&amp;command=REP_Stats_SummaryProCrit</w:t>
      </w:r>
    </w:p>
    <w:p>
      <w:r>
        <w:t>Bài viết này sẽ giới thiệu về báo cáo "Tổng hợp kết quả sản xuất," một công cụ mạnh mẽ giúp doanh nghiệp tổng hợp và phân tích kết quả sản xuất. Các báo cáo này bao gồm báo cáo sản lượng thống kê, báo cáo kết quả sản xuất, và báo cáo kết quả sản xuất theo thời gian.</w:t>
        <w:br/>
        <w:t>Báo cáo sản lượng thống kê</w:t>
      </w:r>
    </w:p>
    <w:p>
      <w:r>
        <w:t>Báo cáo tổng hợp kết quả sản lượng thống kê hoàn thành sản xuất. Chương trình cho phép tuỳ chọn các tiêu chí nhóm, so sánh, tổng cộng khác nhau để phù hợp với tùy thời điểm, mục đích như sau:</w:t>
      </w:r>
    </w:p>
    <w:p>
      <w:r>
        <w:t>−Tùy chọn một hoặc nhiều tiêu chí nhóm dòng dữ liệu về Ngày, Dây chuyền, Công đoạn, Phân xưởng, Mặt, hàng, Phân loại sản phẩm sản xuất.</w:t>
      </w:r>
    </w:p>
    <w:p>
      <w:r>
        <w:t>−Tiêu chí cột báo cáo so sánh cũng được tuỳ chọn hoặc chỉ xem tổng cộng.</w:t>
      </w:r>
    </w:p>
    <w:p>
      <w:r>
        <w:t>−Tương tự tiêu chí nhóm tổng cộng các dòng dữ liệu báo cáo.</w:t>
      </w:r>
    </w:p>
    <w:p>
      <w:r>
        <w:t>Ví dụ màn hình báo cáo thời gian từ ngày 01/10/2024 đến ngày 02/10/2024 với chỉ tiêu dòng báo cáo theo “Ca, Phân xưởng, Tổ trưởng, Phân loại sản phẩm 1”, cột báo cáo theo “Dây chuyền”, nhóm theo “Ngày” như sau:</w:t>
      </w:r>
    </w:p>
    <w:p>
      <w:r>
        <w:t>Báo cáo kết quả sản xuất</w:t>
      </w:r>
    </w:p>
    <w:p>
      <w:r>
        <w:t>Báo cáo tổng hợp kết quả sản xuất theo lệnh sản xuất về sản lượng thống kê, sản lượng đã đạt kiểm tra chất lượng và thực tế nhập kho.</w:t>
      </w:r>
    </w:p>
    <w:p>
      <w:r>
        <w:t>Chúng ta có thể tùy chọn chỉ tiêu tổng hợp theo Ngày, Dây chuyền, Phân xưởng, Mặt hàng, Phân loại sản phẩm, … để có thể tổng hợp đa chiều.</w:t>
      </w:r>
    </w:p>
    <w:p>
      <w:r>
        <w:t>Ví dụ màn hình báo cáo thời gian từ ngày 01/10/2024 đến ngày 03/10/2024 như sau:</w:t>
      </w:r>
    </w:p>
    <w:p>
      <w:r>
        <w:t>Báo cáo kết quả sản xuất theo thời gian</w:t>
      </w:r>
    </w:p>
    <w:p>
      <w:r>
        <w:t>Báo cáo tổng hợp tỷ lệ hoàn thành sản xuất so với yêu cầu trên lệnh sản xuất theo thời gian là Ca/Tuần/Tháng.</w:t>
      </w:r>
    </w:p>
    <w:p>
      <w:r>
        <w:t>Chúng ta có thể tùy chọn chỉ tiêu tổng hợp theo Tổ trưởng, Mặt hàng, Phân loại sản phẩm, … để có thể tổng hợp đa chiều.</w:t>
      </w:r>
    </w:p>
    <w:p>
      <w:r>
        <w:t>Ví dụ màn hình báo cáo thời gian từ ngày 01/10/2024 đến ngày 07/10/2024 theo “Ca” như sau:</w:t>
      </w:r>
    </w:p>
    <w:p>
      <w:pPr>
        <w:pStyle w:val="Heading2"/>
      </w:pPr>
      <w:r>
        <w:t>Hoạch định sản xuất</w:t>
      </w:r>
    </w:p>
    <w:p>
      <w:r>
        <w:rPr>
          <w:color w:val="888888"/>
          <w:sz w:val="16"/>
        </w:rPr>
        <w:t>Nguồn: https://help.bravo.com.vn/detail/acfbce5d-1a13-4026-8385-89b238c43fdf?version=R1&amp;lang=vi</w:t>
      </w:r>
    </w:p>
    <w:p>
      <w:r>
        <w:t>Hoạch định sản xuất là bước đi chiến lược giúp doanh nghiệp tối ưu hóa nguồn lực, đáp ứng đúng tiến độ và nhu cầu thị trường. Các bài viết sau sẽ hướng dẫn chi tiết cách hoạch định sản xuất trên phần mềm BRAVO</w:t>
        <w:br/>
        <w:t>Danh sách bài viết trong Hoạch định sản xuất</w:t>
        <w:br/>
        <w:t>Dự báo nhu cầu vật tư theo dự kiến tiêu thụ</w:t>
        <w:br/>
        <w:t>Căn cứ vào nhu cầu, khả năng đáp ứng hiện tại, năng lực sản xuất đưa ra dự báo về nhu cầu vật tư cần có theo từng thời điểm cần sử dụng. Trong đó: − Căn cứ nhu cầu sản phẩm, hàng hóa: bao gồm số lượng dự kiến tiêu thụ trong kỳ, dự kiến tiêu thụ dở dang...</w:t>
        <w:br/>
        <w:t>Dự báo kế hoạch sản xuất tổng thể</w:t>
        <w:br/>
        <w:t>Xuất phát từ nhu cầu bán hàng (bao gồm dự kiến tiêu thụ và đơn đặt hàng bán) và năng lực sản xuất hiện tại, dự báo kế hoạch hoàn thành sản xuất sản phẩm cuối giúp trả lời các câu hỏi quan trọng: - Số lượng cần sản xuất là bao nhiêu? Thời điểm nào để đáp ứng được...</w:t>
        <w:br/>
        <w:t>Kế hoạch sản xuất tổng thể</w:t>
        <w:br/>
        <w:t>Chức năng cho phép cập nhật kế hoạch số lượng sản phẩm công đoạn hoàn thành cần sản xuất để đảm bảo nhu cầu kinh doanh, đặt xu hướng, căn cứ cho các bộ phận khác lập kế hoạch chuẩn bị nguồn lực về nhân lực, cung ứng nguyên vật liệu, công tác bảo dưỡng, sửa chữa, tài chính... Căn ...</w:t>
        <w:br/>
        <w:t>Nhu cầu vật tư theo kế hoạch sản xuất tổng thể</w:t>
        <w:br/>
        <w:t>Báo cáo này tính toán chi tiết số lượng từng vật tư cần thiết cho sản xuất dựa trên định mức BOM và kế hoạch sản xuất, đồng thời đề xuất số lượng cần mua thêm dựa trên tồn kho khả dụng và tiến độ mua hàng hiện tại. Báo cáo cung cấp một cái nhìn tổng quan về nhu ...</w:t>
        <w:br/>
        <w:t>Kế hoạch mua hàng</w:t>
        <w:br/>
        <w:t>Để nâng cao tính chính xác, tiết kiệm thời gian, công sức cũng như kiểm soát tốt hơn nguồn cung vật tư, đáp ứng kịp thời nhu cầu sản xuất và kinh doanh, chương trình cung cấp công cụ kế thừa kế hoạch mua hàng từ dự báo nhu cầu mua hàng về chi tiết vật tư phân loại hàng...</w:t>
      </w:r>
    </w:p>
    <w:p>
      <w:pPr>
        <w:pStyle w:val="Heading3"/>
      </w:pPr>
      <w:r>
        <w:t>Dự báo kế hoạch sản xuất tổng thể</w:t>
      </w:r>
    </w:p>
    <w:p>
      <w:r>
        <w:rPr>
          <w:color w:val="888888"/>
          <w:sz w:val="16"/>
        </w:rPr>
        <w:t>Nguồn: https://help.bravo.com.vn/detail?version=R1&amp;lang=vi&amp;command=REP_stats_MPS0</w:t>
      </w:r>
    </w:p>
    <w:p>
      <w:r>
        <w:t>Xuất phát từ nhu cầu bán hàng (bao gồm dự kiến tiêu thụ và đơn đặt hàng bán) và năng lực sản xuất hiện tại, dự báo kế hoạch hoàn thành sản xuất sản phẩm cuối giúp trả lời các câu hỏi quan trọng:</w:t>
      </w:r>
    </w:p>
    <w:p>
      <w:r>
        <w:t>-Số lượng cần sản xuất là bao nhiêu? Thời điểm nào để đáp ứng được nhu cầu?</w:t>
      </w:r>
    </w:p>
    <w:p>
      <w:r>
        <w:t>-Khả năng đáp ứng theo năng lực sản xuất hiện tại là bao nhiêu? Thời điểm cần sử dụng cụ thể nào?</w:t>
      </w:r>
    </w:p>
    <w:p>
      <w:r>
        <w:t>-Có thiếu hụt hay dư thừa giữa kế hoạch sản xuất và khả năng đáp ứng không? Số lượng là bao nhiêu?</w:t>
      </w:r>
    </w:p>
    <w:p>
      <w:r>
        <w:t>Từ đó hỗ trợ quyết định điều chỉnh năng lực sản xuất hoặc các kế hoạch liên quan nhằm kịp thời đáp ứng nhu cầu bán hàng đồng thời có thể kế thừa dữ liệu cho lập kế hoạch sản xuất tổng thể.</w:t>
      </w:r>
    </w:p>
    <w:p>
      <w:r>
        <w:t>Một số thông tin chính trong báo cáo:</w:t>
      </w:r>
    </w:p>
    <w:p>
      <w:r>
        <w:t>−Nhu cầu sử dụng = Dự kiến tiêu thụ + Tồn kho tối thiểu + Yêu cầu xuất kho khác.</w:t>
      </w:r>
    </w:p>
    <w:p>
      <w:r>
        <w:t>−    Khả năng đáp ứng sẵn có = Tồn kho hiện tại + Dự kiến mua hàng + Yêu cầu nhập kho khác.</w:t>
      </w:r>
    </w:p>
    <w:p>
      <w:r>
        <w:t>−    Kế hoạch sản xuất = Nhu cầu sử dụng – Khả năng đáp ứng sẵn có.</w:t>
      </w:r>
    </w:p>
    <w:p>
      <w:r>
        <w:t>−Khả năng đáp ứng dựa trên năng lực sản xuất: Dựa vào BOM, quy trình sản xuất, năng lực giờ hoạt động, công suất dây chuyền và kế hoạch sửa chữa bảo dưỡng, tính ra khả năng sản xuất theo từng ngày, từ đó đưa ra cảnh báo nếu có sự chênh lệch thừa hoặc thiếu so với kế hoạch cần sản xuất.</w:t>
      </w:r>
    </w:p>
    <w:p>
      <w:r>
        <w:t>−Các tiêu chí được tính theo thời gian cần sử dụng và có thể đáp ứng: Ngày dự kiến giao hàng trên Dự kiến tiêu thụ, Đơn đặt hàng mua, …</w:t>
      </w:r>
    </w:p>
    <w:p>
      <w:r>
        <w:t>−Báo cáo cho phép tùy chọn một số tiện ích linh động cho các thời điểm, mục đích và đặc thù sản xuất tồn kho hay sản xuất theo đơn hàng:</w:t>
      </w:r>
    </w:p>
    <w:p>
      <w:r>
        <w:t>+Nhu cầu sử dụng lấy thêm đơn hàng bán dở dang để bổ sung trong trường hợp đơn vị lập dự kiến tiêu thụ chưa bao gồm hoặc chỉ căn cứ theo dữ liệu đơn hàng bán.</w:t>
      </w:r>
    </w:p>
    <w:p>
      <w:r>
        <w:t>+Kế hoạch sửa chữa, bảo dưỡng lấy cho phép dựa trên dự tính theo định mức chu kỳ sửa chữa bảo dưỡng hoặc lấy theo chứng từ kế hoạch đã lập thực tế.</w:t>
      </w:r>
    </w:p>
    <w:p>
      <w:r>
        <w:t>+Chỉ dự tính số lượng và thời gian cần sản xuất, chưa giới hạn theo năng lực hiện thời của dây chuyền sản xuất để từ đó điều chỉnh nguồn lực cần phục vụ cho nhu cầu.</w:t>
      </w:r>
    </w:p>
    <w:p>
      <w:r>
        <w:t>+Tại phần “II. Khả năng sản xuất”, người dùng nhấp đúp chuột vào từng tháng để xem chi tiết năng lực sản xuất phần mềm tính ra cho từng ngày.</w:t>
      </w:r>
    </w:p>
    <w:p>
      <w:r>
        <w:t>Để truy cập chức năng, chúng ta có thể sử dụng chức năng tìm kiếm trên menu.</w:t>
      </w:r>
    </w:p>
    <w:p>
      <w:r>
        <w:t>Ví dụ màn hình báo cáo trong quý I năm 2025 như sau:</w:t>
      </w:r>
    </w:p>
    <w:p>
      <w:pPr>
        <w:pStyle w:val="Heading3"/>
      </w:pPr>
      <w:r>
        <w:t>Dự báo nhu cầu vật tư theo dự kiến tiêu thụ</w:t>
      </w:r>
    </w:p>
    <w:p>
      <w:r>
        <w:rPr>
          <w:color w:val="888888"/>
          <w:sz w:val="16"/>
        </w:rPr>
        <w:t>Nguồn: https://help.bravo.com.vn/detail?version=R1&amp;lang=vi&amp;command=REP_Stats_MRP</w:t>
      </w:r>
    </w:p>
    <w:p>
      <w:r>
        <w:t>Căn cứ vào nhu cầu, khả năng đáp ứng hiện tại, năng lực sản xuất đưa ra dự báo về nhu cầu vật tư cần có theo từng thời điểm cần sử dụng. Trong đó:</w:t>
      </w:r>
    </w:p>
    <w:p>
      <w:r>
        <w:t>−Căn cứ nhu cầu sản phẩm, hàng hóa: bao gồm số lượng dự kiến tiêu thụ trong kỳ, dự kiến tiêu thụ dở dang kỳ trước, tồn kho tối thiểu và các yêu cầu xuất vật tư xuất khác.</w:t>
      </w:r>
    </w:p>
    <w:p>
      <w:r>
        <w:t>−Xác định nhu cầu vật tư chi tiết của sản phẩm sản xuất: dựa trên cấu trúc BOM, chi tiết vật tư và tính số lượng cần sử dụng = số lượng sản phẩm trên kế hoạch × định mức BOM × % hao hụt cho phép.</w:t>
      </w:r>
    </w:p>
    <w:p>
      <w:r>
        <w:t>−Đánh giá khả năng đáp ứng dựa trên tồn kho khả dụng: bao gồm Tồn kho hiện có + Số đã đặt mua + Số chờ nhập khác - Tồn tối thiểu - Số chờ xuất khác. Các yếu tố "chờ nhập" và "chờ xuất" là những lượng vật tư đã được yêu cầu cho các mục đích khác ngoài sản xuất.</w:t>
      </w:r>
    </w:p>
    <w:p>
      <w:r>
        <w:t>−Dự kiến số lượng cần sản xuất và mua thêm:</w:t>
      </w:r>
    </w:p>
    <w:p>
      <w:r>
        <w:t>+Dự báo phân loại riêng cho hàng hóa không sản xuất; thành phẩm, bán thành phẩm cần sản xuất; nguyên vật liệu phục vụ sản xuất.</w:t>
      </w:r>
    </w:p>
    <w:p>
      <w:r>
        <w:t>+Căn cứ vào khả năng đáp ứng và tình hình mua hàng hiện tại, tính ra số lượng vật tư còn thiếu = số lượng nhu cầu – số lượng có thể xuất - số lượng đã yêu cầu mua.</w:t>
      </w:r>
    </w:p>
    <w:p>
      <w:r>
        <w:t>−Dự kiến thời gian cần sản xuất và mua:</w:t>
      </w:r>
    </w:p>
    <w:p>
      <w:r>
        <w:t>+Căn cứ vào quy trình, thời gian cần sản xuất từng công đoạn, đưa ra dự báo ngày cần sản xuất cho thành phẩm, bán thành phẩm cũng như ngày cần sử dụng các nguyên vật liệu.</w:t>
      </w:r>
    </w:p>
    <w:p>
      <w:r>
        <w:t>+Căn cứ vào thời gian dự kiến mua hàng và hệ số thời gian an toàn đưa ra kế hoạch ngày dự kiến phải mua cho hàng hóa không sản xuất và nguyên vật liệu phục vụ sản xuất.</w:t>
      </w:r>
    </w:p>
    <w:p>
      <w:r>
        <w:t>−Cảnh báo mua hàng: Căn cứ vào số lượng đã đặt mua, nhập kho và kế hoạch sử dụng đưa ra cảnh báo về thời gian dự kiến mua.</w:t>
      </w:r>
    </w:p>
    <w:p>
      <w:r>
        <w:t>−Lựa chọn loại BOM: Chúng ta có thể chọn “BOM nguyên sinh” để dự đoán số lượng tổng thể, bao gồm dự phòng cho các tình huống phát sinh trong sản xuất, mua hàng, hoặc chọn “BOM sản xuất” để tính toán chính xác số lượng theo yêu cầu sản xuất thực tế.</w:t>
      </w:r>
    </w:p>
    <w:p>
      <w:r>
        <w:t>Như vậy ngoài việc đánh giá tính khả thi của dự kiến tiêu thụ, còn lên dự báo chi tiết về kế hoạch sử dụng, kế hoạch mua, theo dõi và cảnh báo kế hoạch mua, từ đó kịp thời đưa ra các quyết định điều chỉnh bổ sung kế hoạch bán hàng hoặc kế hoạch nguồn lực khác.</w:t>
      </w:r>
    </w:p>
    <w:p>
      <w:r>
        <w:t>Để truy cập chức năng, chúng ta có thể sử dụng chức năng tìm kiếm trên menu.</w:t>
      </w:r>
    </w:p>
    <w:p>
      <w:r>
        <w:t>Ví dụ màn hình báo cáo trong tháng 8 năm 2024 như sau:</w:t>
      </w:r>
    </w:p>
    <w:p>
      <w:pPr>
        <w:pStyle w:val="Heading3"/>
      </w:pPr>
      <w:r>
        <w:t>Kế hoạch mua hàng</w:t>
      </w:r>
    </w:p>
    <w:p>
      <w:r>
        <w:rPr>
          <w:color w:val="888888"/>
          <w:sz w:val="16"/>
        </w:rPr>
        <w:t>Nguồn: https://help.bravo.com.vn/detail/378e8088-4539-4b16-920a-590e355d5337?version=R1&amp;lang=vi</w:t>
      </w:r>
    </w:p>
    <w:p>
      <w:r>
        <w:t>Để nâng cao tính chính xác, tiết kiệm thời gian, công sức cũng như kiểm soát tốt hơn nguồn cung vật tư, đáp ứng kịp thời nhu cầu sản xuất và kinh doanh, chương trình cung cấp công cụ kế thừa kế hoạch mua hàng từ dự báo nhu cầu mua hàng về chi tiết vật tư phân loại hàng hóa, nguyên vật liêu và ngày dự kiến mua tương ứng.</w:t>
      </w:r>
    </w:p>
    <w:p>
      <w:r>
        <w:t>Xem chi tiết chức năng tại mục “Kế hoạch mua hàng” của chương "Quản lý mua hàng".</w:t>
      </w:r>
    </w:p>
    <w:p>
      <w:pPr>
        <w:pStyle w:val="Heading3"/>
      </w:pPr>
      <w:r>
        <w:t>Kế hoạch sản xuất tổng thể</w:t>
      </w:r>
    </w:p>
    <w:p>
      <w:r>
        <w:rPr>
          <w:color w:val="888888"/>
          <w:sz w:val="16"/>
        </w:rPr>
        <w:t>Nguồn: https://help.bravo.com.vn/detail?version=R1&amp;lang=vi&amp;command=BudgetMPS</w:t>
      </w:r>
    </w:p>
    <w:p>
      <w:r>
        <w:t>Chức năng cho phép cập nhật kế hoạch số lượng sản phẩm công đoạn hoàn thành cần sản xuất để đảm bảo nhu cầu kinh doanh, đặt xu hướng, căn cứ cho các bộ phận khác lập kế hoạch chuẩn bị nguồn lực về nhân lực, cung ứng nguyên vật liệu, công tác bảo dưỡng, sửa chữa, tài chính... Căn cứ vào dự kiến tiêu thụ, cân đối dự phòng, tồn kho, khả năng đáp ứng, năng lực sản xuất, kế hoạch sửa chữa, bảo dưỡng, phòng kế hoạch thực hiện lập nhật kế hoạch yêu cầu số lượng cần sản xuất.</w:t>
      </w:r>
    </w:p>
    <w:p>
      <w:r>
        <w:t>Để truy cập chức năng, chúng ta có thể sử dụng chức năng tìm kiếm trên menu.</w:t>
      </w:r>
    </w:p>
    <w:p>
      <w:r>
        <w:t>Màn hình cơ bản của một phát sinh “Kế hoạch sản xuất tổng thể” như sau:</w:t>
      </w:r>
    </w:p>
    <w:p>
      <w:r>
        <w:t>Thông tin</w:t>
      </w:r>
    </w:p>
    <w:p>
      <w:r>
        <w:t>Giải thích</w:t>
      </w:r>
    </w:p>
    <w:p>
      <w:r>
        <w:t>Ngày lập</w:t>
      </w:r>
    </w:p>
    <w:p>
      <w:r>
        <w:t>Ngày tạo kế hoạch, thường là ngày trước khi bắt đầu kỳ kế hoạch.</w:t>
      </w:r>
    </w:p>
    <w:p>
      <w:r>
        <w:t>Kỳ kế hoạch</w:t>
      </w:r>
    </w:p>
    <w:p>
      <w:r>
        <w:t>Chọn Năm, Quý, Tháng, chương trình tự động tính ra ngày bắt đầu áp dụng kế hoạch là ngày đầu tiên trong kỳ. Ví dụ chọn kỳ năm 2024 tương đương với ngày kế hoạch là 01/01/24.</w:t>
      </w:r>
    </w:p>
    <w:p>
      <w:r>
        <w:t>Điều chỉnh</w:t>
      </w:r>
    </w:p>
    <w:p>
      <w:r>
        <w:t>Đánh dấu nếu đây là bản điều chỉnh cho kế hoạch đã lập trước đó.</w:t>
      </w:r>
    </w:p>
    <w:p>
      <w:r>
        <w:t>Số kế hoạch gốc</w:t>
      </w:r>
    </w:p>
    <w:p>
      <w:r>
        <w:t>Chọn phiếu kế hoạch gốc bị điều chỉnh (nếu có "Điều chỉnh")</w:t>
      </w:r>
    </w:p>
    <w:p>
      <w:r>
        <w:t>Phân loại sản phẩm 1, 2, 3, Mặt hàng</w:t>
      </w:r>
    </w:p>
    <w:p>
      <w:r>
        <w:t>Kế hoạch có thể lập cho mặt hàng cụ thể hoặc áp dụng cho tất cả các mặt hàng thuộc các phân loại sản phẩm đã chọn. Chương trình cho phép khai báo kiểu áp dụng theo phân loại hay cụ thể mặt hàng theo khai báo tham số hệ thống.</w:t>
      </w:r>
    </w:p>
    <w:p>
      <w:r>
        <w:t>Số lượng</w:t>
      </w:r>
    </w:p>
    <w:p>
      <w:r>
        <w:t>Số lượng kế hoạch cho từng tháng. Chương trình sẽ tự động hiển thị số cột tương ứng với kỳ kế hoạch. Ví dụ kỳ năm có 12 cột tương ứng 12 tháng, kỳ quý có 03 cột tương ứng 03 tháng.</w:t>
      </w:r>
    </w:p>
    <w:p>
      <w:r>
        <w:t>Một số lưu ý khác:</w:t>
      </w:r>
    </w:p>
    <w:p>
      <w:r>
        <w:t>−Chương trình cho phép lập kế hoạch chi tiết hơn, phân bổ theo các đối tượng như phân xưởng, dây chuyền, công đoạn, khách hàng, đơn hàng… Tùy thuộc vào nhu cầu, chúng ta nên tham khảo tư vấn từ bộ phận kỹ thuật BRAVO để tùy chỉnh lại các tiêu chí phù hợp với bài toán quản trị của doanh nghiệp.</w:t>
      </w:r>
    </w:p>
    <w:p>
      <w:r>
        <w:t>−Sử dụng tiện ích "Lấy dự báo kế hoạch sản xuất tổng thể" để kế thừa số lượng dự báo được tính theo dự kiến tiêu thụ và năng lực sản xuất (Xem chi tiết chức năng tại mục “Kế hoạch mua hàng” của phần này).</w:t>
      </w:r>
    </w:p>
    <w:p>
      <w:r>
        <w:t>−Sử dụng tiện ích "Lấy đơn đặt hàng bán" để kế thừa số lượng đặt hàng chưa lập kế hoạch sản xuất và lưu liên kết với đơn hàng.</w:t>
      </w:r>
    </w:p>
    <w:p>
      <w:pPr>
        <w:pStyle w:val="Heading3"/>
      </w:pPr>
      <w:r>
        <w:t>Nhu cầu vật tư theo kế hoạch sản xuất tổng thể</w:t>
      </w:r>
    </w:p>
    <w:p>
      <w:r>
        <w:rPr>
          <w:color w:val="888888"/>
          <w:sz w:val="16"/>
        </w:rPr>
        <w:t>Nguồn: https://help.bravo.com.vn/detail/bae7267c-d265-4536-8853-d9107b8c6141?version=R1&amp;lang=vi</w:t>
      </w:r>
    </w:p>
    <w:p>
      <w:r>
        <w:t>Báo cáo này tính toán chi tiết số lượng từng vật tư cần thiết cho sản xuất dựa trên định mức BOM và kế hoạch sản xuất, đồng thời đề xuất số lượng cần mua thêm dựa trên tồn kho khả dụng và tiến độ mua hàng hiện tại. Báo cáo cung cấp một cái nhìn tổng quan về nhu cầu vật tư cho kế hoạch sản xuất, giúp chúng ta chủ động trong việc quản lý và lập kế hoạch, yêu cầu mua nguyên vật liệu.</w:t>
      </w:r>
    </w:p>
    <w:p>
      <w:r>
        <w:t>Một số thông tin chính trong báo cáo:</w:t>
      </w:r>
    </w:p>
    <w:p>
      <w:r>
        <w:t>−Xác định nhu cầu vật tư: dựa trên cấu trúc BOM, chi tiết vật tư và số lượng cần sử dụng được tính theo công thức: Số lượng sản phẩm trên kế hoạch × định mức BOM × % hao hụt cho phép.</w:t>
      </w:r>
    </w:p>
    <w:p>
      <w:r>
        <w:t>−Đánh giá khả năng đáp ứng: dựa trên tồn kho khả dụng, bao gồm Tồn kho hiện có + Số đã đặt mua + Số chờ nhập khác - Tồn tối thiểu - Số chờ xuất khác. Các yếu tố "chờ nhập" và "chờ xuất" là những lượng vật tư đã được yêu cầu cho các mục đích khác ngoài sản xuất.</w:t>
      </w:r>
    </w:p>
    <w:p>
      <w:r>
        <w:t>−Dự kiến số lượng cần mua thêm: Căn cứ vào khả năng đáp ứng và tình hình mua hàng hiện tại, báo cáo tính ra lượng vật tư còn thiếu (Số lượng còn thiếu = Số lượng nhu cầu – Số lượng có thể xuất - Số lượng đã yêu cầu mua).</w:t>
      </w:r>
    </w:p>
    <w:p>
      <w:r>
        <w:t>−Lựa chọn loại BOM: Chúng ta có thể chọn “BOM nguyên sinh” để dự đoán số lượng tổng thể, bao gồm dự phòng cho các tình huống phát sinh trong sản xuất, mua hàng, hoặc chọn “BOM sản xuất” để tính toán chính xác số lượng theo yêu cầu sản xuất thực tế.</w:t>
      </w:r>
    </w:p>
    <w:p>
      <w:r>
        <w:t>Ví dụ màn hình báo cáo thời gian trong năm 2024 như sau:</w:t>
      </w:r>
    </w:p>
    <w:p>
      <w:pPr>
        <w:pStyle w:val="Heading2"/>
      </w:pPr>
      <w:r>
        <w:t>Khóa dữ liệu sản xuất</w:t>
      </w:r>
    </w:p>
    <w:p>
      <w:r>
        <w:rPr>
          <w:color w:val="888888"/>
          <w:sz w:val="16"/>
        </w:rPr>
        <w:t>Nguồn: https://help.bravo.com.vn/detail/530def40-aa84-4057-8a06-33c27ef7317e?version=R1&amp;lang=vi</w:t>
      </w:r>
    </w:p>
    <w:p>
      <w:r>
        <w:t>Chức năng cho phép khai báo thời gian khóa dữ liệu sản xuất giúp đảm bảo dữ liệu sản xuất đã chốt không bị thay đổi, bổ sung sau khi đã tổng kết. Điều này giúp giữ vững tính chính xác của báo cáo và số liệu sản xuất.</w:t>
      </w:r>
    </w:p>
    <w:p>
      <w:r>
        <w:t>Để truy cập chức năng, chúng ta có thể sử dụng chức năng tìm kiếm trên menu.</w:t>
      </w:r>
    </w:p>
    <w:p>
      <w:r>
        <w:t>Màn hình cơ bản của “Khóa dữ liệu sản xuất” như sau:</w:t>
      </w:r>
    </w:p>
    <w:p>
      <w:r>
        <w:t>Chi tiết một số thông tin:</w:t>
      </w:r>
    </w:p>
    <w:p>
      <w:r>
        <w:t>−Năm làm việc: Đã được thiết lập sẵn cho toàn hệ thống BRAVO 10-ERP. Chúng ta không được điều chỉnh mục này mà chỉ cần cập nhật ngày khóa dữ liệu.</w:t>
      </w:r>
    </w:p>
    <w:p>
      <w:r>
        <w:t>−Khóa dữ liệu thống kê: Thời điểm chốt các dữ liệu thống kê về sản lượng, nguyên vật liệu tiêu hao, nhật ký hoạt động máy, các yếu tố ảnh hưởng đến sản xuất và các hoạt động nhập, xuất, kiểm kê vật tư tại xưởng. Thông thường áp dụng theo ca sản xuất, cụ thể giờ và phút.</w:t>
      </w:r>
    </w:p>
    <w:p>
      <w:r>
        <w:t>−Khóa dữ liệu sản xuất: Ngày khóa áp dụng cho các dữ liệu sản xuất còn lại về kế hoạch, lệnh sản xuất. Thông thường được thực hiện theo tuần hoặc tháng, tùy thuộc vào chu kỳ báo cáo của công ty.</w:t>
      </w:r>
    </w:p>
    <w:p>
      <w:r>
        <w:t>Ngoài ra, chương trình còn cho phép khóa dữ liệu theo từng người dùng cụ thể để kiểm soát kiểm soát tới từng nhân viên, tổ/đội sản xuất. Xem thêm mục “Quản lý người sử dụng” tại “Các chức năng hệ thống”.</w:t>
      </w:r>
    </w:p>
    <w:p>
      <w:pPr>
        <w:pStyle w:val="Heading2"/>
      </w:pPr>
      <w:r>
        <w:t>Quản lý năng lực sản xuất</w:t>
      </w:r>
    </w:p>
    <w:p>
      <w:r>
        <w:rPr>
          <w:color w:val="888888"/>
          <w:sz w:val="16"/>
        </w:rPr>
        <w:t>Nguồn: https://help.bravo.com.vn/detail/3047726d-1a89-425a-889e-6c16703c5f7e?version=R1&amp;lang=vi</w:t>
      </w:r>
    </w:p>
    <w:p>
      <w:r>
        <w:t>Quản lý năng lực sản xuất đóng vai trò then chốt trong việc đảm bảo sự ổn định và hiệu quả của hoạt động sản xuất tại các doanh nghiệp. Chi tiết cách quản lý năng lực sản xuất hiệu quả sẽ được làm rõ trong các bài viết sau đây.</w:t>
        <w:br/>
        <w:t>Danh sách bài viết trong Quản lý năng lực sản xuất</w:t>
        <w:br/>
        <w:t>Danh mục phân xưởng, nhà máy</w:t>
        <w:br/>
        <w:t>Chức năng cho phép định nghĩa các nhà máy, phân xưởng sản xuất để phục vụ cho việc lập kế hoạch, thống kê và phân tích sản xuất riêng cho từng nhà máy, phân xưởng.</w:t>
        <w:br/>
        <w:t>Danh mục dây chuyền</w:t>
        <w:br/>
        <w:t>Chức năng cho phép định nghĩa các dây chuyền bao gồm danh sách các máy móc, thiết bị kết hợp hoặc có thể thay thế cho nhau để phục vụ quản lý sản xuất theo dòng sản phẩm, công đoạn. Chương trình cho phép tạo nhóm dây chuyền, chúng ta có thể phân nhóm dây chuyền theo line sản xuất ...</w:t>
        <w:br/>
        <w:t>Công suất giờ hoạt động dây chuyền</w:t>
        <w:br/>
        <w:t>Chức năng cho phép khai báo công suất giờ hoạt động của các dây chuyền để thực hiện dự báo kế hoạch vật tư, kế hoạch sản xuất, đánh giá hiệu suất hoạt động và hiệu suất máy móc tổng thể (OEE). Công suất này có thể thay đổi theo thời gian, thường khi máy đã hoạt động lâu ngày ...</w:t>
        <w:br/>
        <w:t>Năng lực sản xuất theo dây chuyền</w:t>
        <w:br/>
        <w:t>Chức năng này cho phép khai báo công suất sản lượng sản xuất trên từng dây chuyền, theo các phân loại hoặc sản phẩm cụ thể. Thông tin này để tính dự báo kế hoạch vật tư, kế hoạch sản xuất, đánh giá hiệu suất hoạt động và hiệu suất máy móc tổng thể (OEE). Năng lực của dây chuyền ...</w:t>
        <w:br/>
        <w:t>Hệ số sản xuất sản phẩm theo thời gian</w:t>
        <w:br/>
        <w:t>Chức năng này cho phép khai báo hệ số sử dụng dây chuyền sản xuất cho các sản phẩm khác nhau trong cùng một thời điểm, giúp đánh giá chính xác hiệu suất thực tế của dây chuyền so với kế hoạch đã phân bổ.</w:t>
        <w:br/>
        <w:t>Nhật ký giờ hoạt động của máy sản xuất</w:t>
        <w:br/>
        <w:t>Chức năng cho phép ghi lại nhật ký hoạt động của máy móc, thiết bị tham gia vào sản xuất về thời gian hoạt động, thời gian và nguyên nhân dừng máy, để theo dõi và phân tích hiệu suất sản xuất. Việc cập nhật nhật ký có thể được thực hiện ngay khi xảy ra sự cố dừng máy ...</w:t>
      </w:r>
    </w:p>
    <w:p>
      <w:pPr>
        <w:pStyle w:val="Heading3"/>
      </w:pPr>
      <w:r>
        <w:t>Công suất giờ hoạt động dây chuyền</w:t>
      </w:r>
    </w:p>
    <w:p>
      <w:r>
        <w:rPr>
          <w:color w:val="888888"/>
          <w:sz w:val="16"/>
        </w:rPr>
        <w:t>Nguồn: https://help.bravo.com.vn/detail?version=R1&amp;lang=vi&amp;command=EDIT_ProductionLineCap</w:t>
      </w:r>
    </w:p>
    <w:p>
      <w:r>
        <w:t>Chức năng cho phép khai báo công suất giờ hoạt động của các dây chuyền để thực hiện dự báo kế hoạch vật tư, kế hoạch sản xuất, đánh giá hiệu suất hoạt động và hiệu suất máy móc tổng thể (OEE). Công suất này có thể thay đổi theo thời gian, thường khi máy đã hoạt động lâu ngày công suất sẽ giảm, hoặc khi được thay thế một bộ phận, chi tiết máy mới công suất sẽ tăng lên.</w:t>
      </w:r>
    </w:p>
    <w:p>
      <w:r>
        <w:t>Để truy cập chức năng, chúng ta truy cập Danh mục dây chuyền, tại thẻ “Công suất giờ hoạt động” thêm mới một khai báo công suất theo thời điểm hiệu lực.</w:t>
      </w:r>
    </w:p>
    <w:p>
      <w:r>
        <w:t>Màn hình cơ bản của một “Công suất giờ hoạt động dây chuyền” như sau:</w:t>
      </w:r>
    </w:p>
    <w:p>
      <w:r>
        <w:t>Thông tin</w:t>
      </w:r>
    </w:p>
    <w:p>
      <w:r>
        <w:t>Giải thích</w:t>
      </w:r>
    </w:p>
    <w:p>
      <w:r>
        <w:t>Dây chuyền</w:t>
      </w:r>
    </w:p>
    <w:p>
      <w:r>
        <w:t>Khai báo công suất cho từng dây chuyền, thông tin này được chương trình tự động lấy tại bản ghi dây chuyền chúng ta đang trỏ chuột và chọn chức năng thêm mới.</w:t>
      </w:r>
    </w:p>
    <w:p>
      <w:r>
        <w:t>Ngày hiệu lực,</w:t>
      </w:r>
    </w:p>
    <w:p>
      <w:r>
        <w:t>Ngày kết thúc</w:t>
      </w:r>
    </w:p>
    <w:p>
      <w:r>
        <w:t>Khai báo hiệu lực bắt đầu và kết thúc áp dụng cho khai báo công suất này. Nếu chưa xác định ngày kết thúc có thể để trống để áp dụng cho đến khi có khai báo mới.</w:t>
      </w:r>
    </w:p>
    <w:p>
      <w:r>
        <w:t>Công suất (Giờ/Ngày)</w:t>
      </w:r>
    </w:p>
    <w:p>
      <w:r>
        <w:t>Thời gian hoạt động tối đa của dây chuyền theo đơn vị tính tính theo giờ sản xuất mỗi ngày.</w:t>
      </w:r>
    </w:p>
    <w:p>
      <w:r>
        <w:t>Số lượng nhân công</w:t>
      </w:r>
    </w:p>
    <w:p>
      <w:r>
        <w:t>Số lượng nhân công tham gia vận hành dây chuyền sản xuất.</w:t>
      </w:r>
    </w:p>
    <w:p>
      <w:r>
        <w:t>Tỷ lệ sai hỏng cho phép</w:t>
      </w:r>
    </w:p>
    <w:p>
      <w:r>
        <w:t>Phần trăm sai hỏng sản xuất có thể chấp nhận được.</w:t>
      </w:r>
    </w:p>
    <w:p>
      <w:r>
        <w:t>Chúng ta có thể theo dõi lịch sử thay đổi tại màn hình hiển thị Danh mục dây chuyền như sau:</w:t>
      </w:r>
    </w:p>
    <w:p>
      <w:pPr>
        <w:pStyle w:val="Heading3"/>
      </w:pPr>
      <w:r>
        <w:t>Danh mục dây chuyền</w:t>
      </w:r>
    </w:p>
    <w:p>
      <w:r>
        <w:rPr>
          <w:color w:val="888888"/>
          <w:sz w:val="16"/>
        </w:rPr>
        <w:t>Nguồn: https://help.bravo.com.vn/detail?version=R1&amp;lang=vi&amp;command=ProductionLine</w:t>
      </w:r>
    </w:p>
    <w:p>
      <w:r>
        <w:t>Chức năng cho phép định nghĩa các dây chuyền bao gồm danh sách các máy móc, thiết bị kết hợp hoặc có thể thay thế cho nhau để phục vụ quản lý sản xuất theo dòng sản phẩm, công đoạn. Chương trình cho phép tạo nhóm dây chuyền, chúng ta có thể phân nhóm dây chuyền theo line sản xuất thực tế để lên báo cáo chương trình phân tích hiệu suất cho cả dây chuyền chi tiết và nhóm dây chuyền.</w:t>
      </w:r>
    </w:p>
    <w:p>
      <w:r>
        <w:t>Để truy cập chức năng, chúng ta có thể sử dụng chức năng tìm kiếm trên menu.</w:t>
      </w:r>
    </w:p>
    <w:p>
      <w:r>
        <w:t>Màn hình cơ bản của một “Danh mục dây chuyền sản xuất” như sau:</w:t>
      </w:r>
    </w:p>
    <w:p>
      <w:r>
        <w:t>Lưu ý: Các máy móc, thiết bị được bộ phận quản lý thiết bị thiết lập sẵn và thuộc phân hệ máy móc thiết bị, tại đây bộ phận sản xuất chỉ được xem danh sách máy móc, thiết bị dành cho sản xuất thông qua đánh dấu “Phục vụ sản xuất” trên danh mục máy móc, thiết bị.</w:t>
      </w:r>
    </w:p>
    <w:p>
      <w:pPr>
        <w:pStyle w:val="Heading3"/>
      </w:pPr>
      <w:r>
        <w:t>Danh mục phân xưởng, nhà máy</w:t>
      </w:r>
    </w:p>
    <w:p>
      <w:r>
        <w:rPr>
          <w:color w:val="888888"/>
          <w:sz w:val="16"/>
        </w:rPr>
        <w:t>Nguồn: https://help.bravo.com.vn/detail?version=R1&amp;lang=vi&amp;command=Factory</w:t>
      </w:r>
    </w:p>
    <w:p>
      <w:r>
        <w:t>Chức năng cho phép định nghĩa các nhà máy, phân xưởng sản xuất để phục vụ cho việc lập kế hoạch, thống kê và phân tích sản xuất riêng cho từng nhà máy, phân xưởng.</w:t>
      </w:r>
    </w:p>
    <w:p>
      <w:r>
        <w:t>Để truy cập chức năng, chúng ta có thể sử dụng chức năng tìm kiếm trên menu.</w:t>
      </w:r>
    </w:p>
    <w:p>
      <w:r>
        <w:t>Màn hình cơ bản của một “Danh mục phân xưởng, nhà máy” như sau:</w:t>
      </w:r>
    </w:p>
    <w:p>
      <w:r>
        <w:t>Chúng ta có thể khai báo kho mặc định cho mỗi phân xưởng để tiện theo dõi nhập xuất tồn kho tại xưởng ngay trên các chứng từ nhập/xuất. Tính năng này hữu ích khi doanh nghiệp theo dõi hàng tồn kho sản xuất riêng biệt với kho kế toán và mỗi phân xưởng tương ứng với một kho.</w:t>
      </w:r>
    </w:p>
    <w:p>
      <w:pPr>
        <w:pStyle w:val="Heading3"/>
      </w:pPr>
      <w:r>
        <w:t>Hiệu suất sản xuất máy móc tổng thể (OEE)</w:t>
      </w:r>
    </w:p>
    <w:p>
      <w:r>
        <w:rPr>
          <w:color w:val="888888"/>
          <w:sz w:val="16"/>
        </w:rPr>
        <w:t>Nguồn: https://help.bravo.com.vn/detail?version=R1&amp;lang=vi&amp;command=REP_Stats_OEE</w:t>
      </w:r>
    </w:p>
    <w:p>
      <w:r>
        <w:t>Báo cáo giúp đánh giá hiệu quả hoạt động của dây chuyền sản xuất dựa trên ba yếu tố: Hiệu suất sử dụng (A - Availability), Hiệu suất sản xuất (P - Performance) và Chất lượng sản xuất (Q - Quality).</w:t>
      </w:r>
    </w:p>
    <w:p>
      <w:r>
        <w:t>Căn cứ vào giờ sản xuất máy, kết quả thống kê, kiểm tra chất lượng sản xuất, tính và so sánh với công suất lý thuyết cho từng dây chuyền về:</w:t>
      </w:r>
    </w:p>
    <w:p>
      <w:r>
        <w:t>−Hiệu suất sử dụng (A): Tỷ lệ giữa công suất giờ sản xuất thực tế và công suất thiết kế. Trong đó:</w:t>
      </w:r>
    </w:p>
    <w:p>
      <w:r>
        <w:t>+Công suất giờ thực tế: Tổng giờ sản xuất của từng máy được ghi nhận trong "Nhật ký giờ hoạt động của máy" và tính trung bình cho cả dây chuyền.</w:t>
      </w:r>
    </w:p>
    <w:p>
      <w:r>
        <w:t>+Công suất thiết kế: Giờ hoạt động tối đa được khai báo trong "Danh mục dây chuyền".</w:t>
      </w:r>
    </w:p>
    <w:p>
      <w:r>
        <w:t>−Hiệu suất sản xuất (P): Tỷ lệ giữa năng suất sản xuất thực tế và năng lực thiết kế. Trong đó:</w:t>
      </w:r>
    </w:p>
    <w:p>
      <w:r>
        <w:t>+Năng suất sản phẩm sản xuất: Tổng sản lượng được cập nhật trong "Thống kê sản lượng sản xuất" cho từng máy và tính trung bình cho cả dây chuyền.</w:t>
      </w:r>
    </w:p>
    <w:p>
      <w:r>
        <w:t>+Năng lực thiết kế: Số lượng sản phẩm có thể sản xuất được khai báo trong "Năng lực sản xuất" và phân bổ hệ số cho các sản phẩm.</w:t>
      </w:r>
    </w:p>
    <w:p>
      <w:r>
        <w:t>−Chất lượng sản xuất (Q): Tỷ lệ giữa tổng sản lượng đạt chất lượng và tổng sản lượng sản xuất. Trong đó:</w:t>
      </w:r>
    </w:p>
    <w:p>
      <w:r>
        <w:t>+Tổng sản lượng sản xuất: Tổng sản lượng được cập nhật trong "Thống kê sản lượng sản xuất" cho từng máy và tính trung bình cho cả dây chuyền.</w:t>
      </w:r>
    </w:p>
    <w:p>
      <w:r>
        <w:t>+Sản lượng đạt chất lượng: Tổng sản lượng trừ đi phế phẩm được thống kê và số lượng sản phẩm không đạt yêu cầu (NG) ghi nhận trên "Phiếu kiểm tra chất lượng sản xuất"</w:t>
      </w:r>
    </w:p>
    <w:p>
      <w:r>
        <w:t>−Hiệu quả máy móc tổng thể (OEE) = A x P x Q.</w:t>
      </w:r>
    </w:p>
    <w:p>
      <w:r>
        <w:t>Việc theo dõi hiệu suất có thể theo ngày, tuần, tháng, quý, hoặc kỳ tùy ý để đánh giá hiệu suất hoạt động máy, tìm ra nguyên nhân, phát huy, cải tiến hiện trạng và thường kết hợp với thống kê kết quả sản xuất, đánh giá năng lực sản xuất theo sản lượng.</w:t>
      </w:r>
    </w:p>
    <w:p>
      <w:r>
        <w:t>Để truy cập chức năng, chúng ta có thể sử dụng chức năng tìm kiếm trên menu.</w:t>
      </w:r>
    </w:p>
    <w:p>
      <w:r>
        <w:t>Ví dụ màn hình báo cáo thời gian từ ngày 06/01/2024 đến ngày 10/01/2024 như sau:</w:t>
      </w:r>
    </w:p>
    <w:p>
      <w:r>
        <w:t>Để phân tích, đánh giá chi tiết hiệu suất, chúng ta xem thêm các báo cáo phân tích sản xuất, đặc biệt báo cáo “Tổng hợp giờ chạy máy” để phân tích thời gian dừng sản xuất và các nguyên nhân tương ứng.</w:t>
      </w:r>
    </w:p>
    <w:p>
      <w:pPr>
        <w:pStyle w:val="Heading3"/>
      </w:pPr>
      <w:r>
        <w:t>Hệ số sản xuất sản phẩm theo thời gian</w:t>
      </w:r>
    </w:p>
    <w:p>
      <w:r>
        <w:rPr>
          <w:color w:val="888888"/>
          <w:sz w:val="16"/>
        </w:rPr>
        <w:t>Nguồn: https://help.bravo.com.vn/detail?version=R1&amp;lang=vi&amp;command=ProductionLineAlloc</w:t>
      </w:r>
    </w:p>
    <w:p>
      <w:r>
        <w:t>Chức năng này cho phép khai báo hệ số sử dụng dây chuyền sản xuất cho các sản phẩm khác nhau trong cùng một thời điểm, giúp đánh giá chính xác hiệu suất thực tế của dây chuyền so với kế hoạch đã phân bổ.</w:t>
      </w:r>
    </w:p>
    <w:p>
      <w:r>
        <w:t>Để truy cập chức năng, chúng ta có thể sử dụng chức năng tìm kiếm trên menu.</w:t>
      </w:r>
    </w:p>
    <w:p>
      <w:r>
        <w:t>Màn hình cơ bản của một khai báo “Hệ số sản xuất sản phẩm theo thời gian” như sau:</w:t>
      </w:r>
    </w:p>
    <w:p>
      <w:r>
        <w:t>Chi tiết một số thông tin:</w:t>
      </w:r>
    </w:p>
    <w:p>
      <w:r>
        <w:t>Thông tin</w:t>
      </w:r>
    </w:p>
    <w:p>
      <w:r>
        <w:t>Giải thích</w:t>
      </w:r>
    </w:p>
    <w:p>
      <w:r>
        <w:t>Dây chuyền</w:t>
      </w:r>
    </w:p>
    <w:p>
      <w:r>
        <w:t>Khai báo hệ số đích danh cho từng dây chuyền.</w:t>
      </w:r>
    </w:p>
    <w:p>
      <w:r>
        <w:t>Ngày hiệu lực,</w:t>
      </w:r>
    </w:p>
    <w:p>
      <w:r>
        <w:t>Ngày kết thúc</w:t>
      </w:r>
    </w:p>
    <w:p>
      <w:r>
        <w:t>Khai báo hiệu lực bắt đầu và kết thúc áp dụng hệ số này. Nếu chưa xác định ngày kết thúc có thể để trống để áp dụng cho đến khi có khai báo mới.</w:t>
      </w:r>
    </w:p>
    <w:p>
      <w:r>
        <w:t>Phân loại sản phẩm 1, 2, 3, Mặt hàng</w:t>
      </w:r>
    </w:p>
    <w:p>
      <w:r>
        <w:t>Hệ số có thể khai báo đích danh cho mặt hàng cụ thể hoặc áp dụng cho tất cả các mặt hàng thuộc các phân loại sản phẩm đã chọn.</w:t>
      </w:r>
    </w:p>
    <w:p>
      <w:r>
        <w:t>Hệ số</w:t>
      </w:r>
    </w:p>
    <w:p>
      <w:r>
        <w:t>Nhập hệ số sử dụng dây chuyền cho sản phẩm/phân loại tương ứng. Hệ số này có thể là tỷ lệ thời gian dây chuyền dành cho sản phẩm/phân loại đó hoặc trọng số sản lượng của sản phẩm/phân loại đó. Chúng ta có thể tùy ý chọn tiêu chuẩn nhập hệ số. Chương trình sẽ tự động tính toán lại hệ số bằng cách chia hệ số của từng sản phẩm/phân loại cho tổng hệ số của tất cả các khai báo trong cùng dây chuyền. Ví dụ: Nếu bạn nhập 12 cho sản phẩm A, 6 cho sản phẩm B và 6 cho sản phẩm C, chương trình sẽ tính toán lại hệ số của sản phẩm A là 12/(12+6+6) = 0.5, sản phẩm B là 6/24 = 0.25 và sản phẩm C là 6/24 = 0.25.</w:t>
      </w:r>
    </w:p>
    <w:p>
      <w:pPr>
        <w:pStyle w:val="Heading3"/>
      </w:pPr>
      <w:r>
        <w:t>Nhật ký giờ hoạt động của máy sản xuất</w:t>
      </w:r>
    </w:p>
    <w:p>
      <w:r>
        <w:rPr>
          <w:color w:val="888888"/>
          <w:sz w:val="16"/>
        </w:rPr>
        <w:t>Nguồn: https://help.bravo.com.vn/detail?version=R1&amp;lang=vi&amp;command=REP_Stats_WODetail</w:t>
      </w:r>
    </w:p>
    <w:p>
      <w:r>
        <w:t>Chức năng cho phép ghi lại nhật ký hoạt động của máy móc, thiết bị tham gia vào sản xuất về thời gian hoạt động, thời gian và nguyên nhân dừng máy, để theo dõi và phân tích hiệu suất sản xuất. Việc cập nhật nhật ký có thể được thực hiện ngay khi xảy ra sự cố dừng máy hoặc vào cuối ca/ngày/công đoạn, tùy thuộc vào nhu cầu báo cáo hiệu suất ngày.</w:t>
      </w:r>
    </w:p>
    <w:p>
      <w:r>
        <w:t>Để truy cập chức năng, chúng ta có thể sử dụng chức năng tìm kiếm trên menu.</w:t>
      </w:r>
    </w:p>
    <w:p>
      <w:r>
        <w:t>Màn hình cơ bản của một phát sinh “Nhật ký thực hiện sản xuất” như sau:</w:t>
      </w:r>
    </w:p>
    <w:p>
      <w:r>
        <w:t>Chi tiết một số thông tin:</w:t>
      </w:r>
    </w:p>
    <w:p>
      <w:r>
        <w:t>Thông tin</w:t>
      </w:r>
    </w:p>
    <w:p>
      <w:r>
        <w:t>Giải thích</w:t>
      </w:r>
    </w:p>
    <w:p>
      <w:r>
        <w:t>Phân xưởng</w:t>
      </w:r>
    </w:p>
    <w:p>
      <w:r>
        <w:t>Phân xưởng của máy hoạt động.</w:t>
      </w:r>
    </w:p>
    <w:p>
      <w:r>
        <w:t>Dây chuyền</w:t>
      </w:r>
    </w:p>
    <w:p>
      <w:r>
        <w:t>Dây chuyền mà máy tham gia sản xuất.</w:t>
      </w:r>
    </w:p>
    <w:p>
      <w:r>
        <w:t>Công đoạn</w:t>
      </w:r>
    </w:p>
    <w:p>
      <w:r>
        <w:t>Nhật ký ghi nhận cụ thể cho công đoạn sản xuất nào.</w:t>
      </w:r>
    </w:p>
    <w:p>
      <w:r>
        <w:t>Lệnh sản xuất</w:t>
      </w:r>
    </w:p>
    <w:p>
      <w:r>
        <w:t>Nhật ký ghi nhận cụ thể cho lệnh sản xuất nào.</w:t>
      </w:r>
    </w:p>
    <w:p>
      <w:r>
        <w:t>Ca</w:t>
      </w:r>
    </w:p>
    <w:p>
      <w:r>
        <w:t>Nhật ký ghi nhận cụ thể cho ca sản xuất nào trong ngày.</w:t>
      </w:r>
    </w:p>
    <w:p>
      <w:r>
        <w:t>Giờ bắt đầu,</w:t>
      </w:r>
    </w:p>
    <w:p>
      <w:r>
        <w:t>Giờ kết thúc</w:t>
      </w:r>
    </w:p>
    <w:p>
      <w:r>
        <w:t>Nhật ký ghi nhận trong khoảng giờ nào trong ngày. Nếu có nhập ca, khoảng giờ ghi nhận phải thuộc khoảng thời gian hợp lệ trong khai báo ca tương ứng.</w:t>
      </w:r>
    </w:p>
    <w:p>
      <w:r>
        <w:t>Máy</w:t>
      </w:r>
    </w:p>
    <w:p>
      <w:r>
        <w:t>Ghi nhận nhật ký đồng thời cho nhiều máy, nhiều lần trong ngày.</w:t>
      </w:r>
    </w:p>
    <w:p>
      <w:r>
        <w:t>Máy chạy (Thời gian bắt đầu - Thời gian kết thúc)</w:t>
      </w:r>
    </w:p>
    <w:p>
      <w:r>
        <w:t>Ghi nhận thời gian bắt đầu và kết thúc hoạt động của máy của dòng nhật ký, bao gồm cả thời gian phát sinh sự cố dừng máy.</w:t>
      </w:r>
    </w:p>
    <w:p>
      <w:r>
        <w:t>Sự cố máy dừng (Thời gian bắt đầu - Thời gian kết thúc)</w:t>
      </w:r>
    </w:p>
    <w:p>
      <w:r>
        <w:t>Ghi nhận thời gian bắt đầu và kết thúc sự cố dừng máy của dòng nhật ký, nằm trong khoảng thời gian máy chạy.</w:t>
      </w:r>
    </w:p>
    <w:p>
      <w:r>
        <w:t>Thời gian dừng máy (giờ)</w:t>
      </w:r>
    </w:p>
    <w:p>
      <w:r>
        <w:t>Thời gian máy dừng hoạt động do sự cố xảy ra. Chương trình tự động tính bằng thời gian kết thúc – thời gian bắt đầu sự cố, người dùng có thể điều chỉnh lại làm tròn cho tiện theo dõi.</w:t>
      </w:r>
    </w:p>
    <w:p>
      <w:r>
        <w:t>Thời gian chạy (giờ)</w:t>
      </w:r>
    </w:p>
    <w:p>
      <w:r>
        <w:t>Thời gian máy hoạt động sau khi trừ thời gian dừng máy. Chương trình tự động tính bằng số giờ giữa thời gian kết thúc – thời gian bắt đầu máy chạy – số giờ dừng máy và có thể sửa lại.</w:t>
      </w:r>
    </w:p>
    <w:p>
      <w:pPr>
        <w:pStyle w:val="Heading3"/>
      </w:pPr>
      <w:r>
        <w:t>Năng lực sản xuất theo dây chuyền</w:t>
      </w:r>
    </w:p>
    <w:p>
      <w:r>
        <w:rPr>
          <w:color w:val="888888"/>
          <w:sz w:val="16"/>
        </w:rPr>
        <w:t>Nguồn: https://help.bravo.com.vn/detail?version=R1&amp;lang=vi&amp;command=EDIT_ProductionLineCapEE</w:t>
      </w:r>
    </w:p>
    <w:p>
      <w:r>
        <w:t>Chức năng này cho phép khai báo công suất sản lượng sản xuất trên từng dây chuyền, theo các phân loại hoặc sản phẩm cụ thể. Thông tin này để tính dự báo kế hoạch vật tư, kế hoạch sản xuất, đánh giá hiệu suất hoạt động và hiệu suất máy móc tổng thể (OEE). Năng lực của dây chuyền có thể thay đổi theo thời gian do thay đổi năng lực dây chuyền hoặc đặc tính sản phẩm.</w:t>
      </w:r>
    </w:p>
    <w:p>
      <w:r>
        <w:t>Để truy cập chức năng, chúng ta có thể sử dụng chức năng tìm kiếm trên menu.</w:t>
      </w:r>
    </w:p>
    <w:p>
      <w:r>
        <w:t>Màn hình cơ bản của một “Năng lực sản xuất theo dây chuyền” như sau:</w:t>
      </w:r>
    </w:p>
    <w:p>
      <w:r>
        <w:t>Chi tiết một số thông tin:</w:t>
      </w:r>
    </w:p>
    <w:p>
      <w:r>
        <w:t>Thông tin</w:t>
      </w:r>
    </w:p>
    <w:p>
      <w:r>
        <w:t>Giải thích</w:t>
      </w:r>
    </w:p>
    <w:p>
      <w:r>
        <w:t>Dây chuyền</w:t>
      </w:r>
    </w:p>
    <w:p>
      <w:r>
        <w:t>Khai báo năng suất đích danh cho từng dây chuyền.</w:t>
      </w:r>
    </w:p>
    <w:p>
      <w:r>
        <w:t>Ngày hiệu lực,</w:t>
      </w:r>
    </w:p>
    <w:p>
      <w:r>
        <w:t>Ngày kết thúc</w:t>
      </w:r>
    </w:p>
    <w:p>
      <w:r>
        <w:t>Khai báo hiệu lực bắt đầu và kết thúc áp dụng cho khai báo công suất này. Nếu chưa xác định ngày kết thúc có thể để trống để áp dụng cho đến khi có khai báo mới.</w:t>
      </w:r>
    </w:p>
    <w:p>
      <w:r>
        <w:t>Phân loại sản phẩm 1, 2, 3, Mặt hàng</w:t>
      </w:r>
    </w:p>
    <w:p>
      <w:r>
        <w:t>Năng suất có thể khai báo đích danh cho mặt hàng cụ thể hoặc áp dụng cho tất cả các mặt hàng thuộc các phân loại sản phẩm đã chọn.</w:t>
      </w:r>
    </w:p>
    <w:p>
      <w:r>
        <w:t>Công suất (SP/Giờ)</w:t>
      </w:r>
    </w:p>
    <w:p>
      <w:r>
        <w:t>Số lượng sản phẩm sản xuất được trong một giờ. Đây là công suất của dây chuyền tính theo số lượng sản phẩm.</w:t>
      </w:r>
    </w:p>
    <w:p>
      <w:r>
        <w:t>Công suất (Giờ/ SP)</w:t>
      </w:r>
    </w:p>
    <w:p>
      <w:r>
        <w:t>Số giờ cần thiết để sản xuất một sản phẩm trên dây chuyền.</w:t>
      </w:r>
    </w:p>
    <w:p>
      <w:pPr>
        <w:pStyle w:val="Heading2"/>
      </w:pPr>
      <w:r>
        <w:t>Quản lý định nghĩa sản phẩm</w:t>
      </w:r>
    </w:p>
    <w:p>
      <w:r>
        <w:rPr>
          <w:color w:val="888888"/>
          <w:sz w:val="16"/>
        </w:rPr>
        <w:t>Nguồn: https://help.bravo.com.vn/detail/fd5b1f79-1378-47f6-b73d-ed5bc3947187?version=R1&amp;lang=vi</w:t>
      </w:r>
    </w:p>
    <w:p>
      <w:r>
        <w:t>Quản lý định nghĩa sản phẩm là bước nền tảng quan trọng trong mọi doanh nghiệp sản xuất, giúp tối ưu hóa quy trình, giảm thiểu sai sót và tăng hiệu quả vận hành. Trong nội dung dưới đây sẽ làm rõ các yếu tố đang được quản lý trên BRAVO 10.</w:t>
        <w:br/>
        <w:t>Danh sách bài viết trong Quản lý định nghĩa sản phẩm</w:t>
        <w:br/>
        <w:t>Danh mục công đoạn sản xuất</w:t>
        <w:br/>
        <w:t>Khác với công đoạn giá thành, chức năng cho phép định nghĩa công đoạn sản xuất chi tiết hơn. Mục tiêu chính là tối ưu hóa theo dõi tiến độ sản xuất, phân tích năng suất, đánh giá hiệu quả sản xuất, tính toán chi phí tới từng nhà máy, phân xưởng, tổ đội sản xuất và cá nhân.</w:t>
        <w:br/>
        <w:t>Quy trình sản xuất</w:t>
        <w:br/>
        <w:t>Chức năng này cho phép thiết lập các quy trình sản xuất về danh sách các công đoạn và thứ tự thực hiện từng công đoạn trong mỗi quy trình. Mục đích của việc thiết lập quy trình này gán cho định nghĩa sản phẩm, làm cơ sở tham chiếu cho việc hoạch định kế hoạch sản xuất, tính nhu ...</w:t>
        <w:br/>
        <w:t>Danh mục phân loại sản phẩm</w:t>
        <w:br/>
        <w:t>Chức năng này cho phép định nghĩa các dòng hoặc nhóm sản phẩm dựa trên đặc điểm chung như nhãn hàng, chủng loại, chất liệu, kích thước... Sau khi được gán cho từng sản phẩm cụ thể, các phân loại này có thể được thiết lập quy trình sản xuất, lập kế hoạch, phân tích trên các báo cáo sản ...</w:t>
        <w:br/>
        <w:t>Danh mục vật tư, hàng hóa</w:t>
        <w:br/>
        <w:t>Chức năng này cho phép định nghĩa các thành phẩm, bán thành phẩm, các nguyên, nhiên, vật liệu cần sử dụng cho sản xuất, cũng như các vật tư, công cụ xuất dùng khác. Chi tiết hướng dẫn sử dụng tính năng xem mục tương ứng tại “Quản lý hàng tồn kho”.</w:t>
        <w:br/>
        <w:t>BOM</w:t>
        <w:br/>
        <w:t>Chức năng này dùng để khai báo và phê duyệt định mức (BOM) nguyên, nhiên, vật liệu cần để sản xuất tạo ra sản phẩm. Chương trình cho phép cập nhật BOM cho từng công đoạn sản xuất và phân loại BOM sản xuất và BOM nguyên sinh để sử dụng phù hợp hơn với các mục đích hoạch định ...</w:t>
        <w:br/>
        <w:t>Yêu cầu thay thế nguyên vật liệu</w:t>
        <w:br/>
        <w:t>Chức năng này cho phép khai báo các nguyên vật liệu thay thế cho nhau trong sản xuất, giúp linh hoạt đáp ứng sản xuất theo thực tế tồn kho, khả năng cung ứng và mục tiêu tối ưu chi phí, nâng cao chất lượng sản phẩm mà không ảnh hưởng đến tính chất và BOM của sản phẩm. Việc ...</w:t>
      </w:r>
    </w:p>
    <w:p>
      <w:pPr>
        <w:pStyle w:val="Heading3"/>
      </w:pPr>
      <w:r>
        <w:t>BOM</w:t>
      </w:r>
    </w:p>
    <w:p>
      <w:r>
        <w:rPr>
          <w:color w:val="888888"/>
          <w:sz w:val="16"/>
        </w:rPr>
        <w:t>Nguồn: https://help.bravo.com.vn/detail?version=R1&amp;lang=vi&amp;command=BOM</w:t>
      </w:r>
    </w:p>
    <w:p>
      <w:r>
        <w:t>Chức năng này dùng để khai báo và phê duyệt định mức (BOM) nguyên, nhiên, vật liệu cần để sản xuất tạo ra sản phẩm. Chương trình cho phép cập nhật BOM cho từng công đoạn sản xuất và phân loại BOM sản xuất và BOM nguyên sinh để sử dụng phù hợp hơn với các mục đích hoạch định nhu cầu vật tư và công tác chuẩn bị, kiểm soát tiêu hao thực tế sản xuất.</w:t>
      </w:r>
    </w:p>
    <w:p>
      <w:r>
        <w:t>Để truy cập chức năng, chúng ta có thể sử dụng chức năng tìm kiếm trên menu.</w:t>
      </w:r>
    </w:p>
    <w:p>
      <w:r>
        <w:t>Màn hình cơ bản của một “BOM” như sau:</w:t>
      </w:r>
    </w:p>
    <w:p>
      <w:r>
        <w:t>Chi tiết một số thông tin:</w:t>
      </w:r>
    </w:p>
    <w:p>
      <w:r>
        <w:t>Thông tin</w:t>
      </w:r>
    </w:p>
    <w:p>
      <w:r>
        <w:t>Giải thích</w:t>
      </w:r>
    </w:p>
    <w:p>
      <w:r>
        <w:t>Mặt hàng</w:t>
      </w:r>
    </w:p>
    <w:p>
      <w:r>
        <w:t>Thành phẩm, bán thành phẩm cần cập nhật BOM.</w:t>
      </w:r>
    </w:p>
    <w:p>
      <w:r>
        <w:t>Phiên bản</w:t>
      </w:r>
    </w:p>
    <w:p>
      <w:r>
        <w:t>Phiên bản thay đổi định mức.</w:t>
      </w:r>
    </w:p>
    <w:p>
      <w:r>
        <w:t>Loại BOM</w:t>
      </w:r>
    </w:p>
    <w:p>
      <w:r>
        <w:t>Chương trình phân loại</w:t>
      </w:r>
    </w:p>
    <w:p>
      <w:r>
        <w:t>BOM nguyên sinh: Định mức nguyên vật liệu sản xuất được phát triển trong giai đoạn thiết kế sản phẩm, là tiêu chuẩn để tham khảo khi thiết kế BOM sản xuất, đồng thời dùng để tính nhu cầu vật tư ở các giai đoạn lập yêu cầu, kế hoạch mua hàng, đảm bảo rằng nguyên liệu luôn sẵn sàng phục vụ quá trình sản xuất.</w:t>
      </w:r>
    </w:p>
    <w:p>
      <w:r>
        <w:t>BOM sản xuất: Dùng để tính và kiểm soát tiêu hao nguyên vật liệu thực tế tại khâu yêu cầu và phân tích sau sản xuất.</w:t>
      </w:r>
    </w:p>
    <w:p>
      <w:r>
        <w:t>Công đoạn</w:t>
      </w:r>
    </w:p>
    <w:p>
      <w:r>
        <w:t>Khai báo BOM theo từng công đoạn sản xuất.</w:t>
      </w:r>
    </w:p>
    <w:p>
      <w:r>
        <w:t>Mã vật tư</w:t>
      </w:r>
    </w:p>
    <w:p>
      <w:r>
        <w:t>Mã nguyên, nhiên, vật liệu, bán thành phẩm cần để sản xuất ra sản phẩm.</w:t>
      </w:r>
    </w:p>
    <w:p>
      <w:r>
        <w:t>Số lượng</w:t>
      </w:r>
    </w:p>
    <w:p>
      <w:r>
        <w:t>Số lượng nguyên, nhiên vật liệu, bán thành phẩm cần để sản xuất được “Số lượng SP”.</w:t>
      </w:r>
    </w:p>
    <w:p>
      <w:r>
        <w:t>Hao hụt</w:t>
      </w:r>
    </w:p>
    <w:p>
      <w:r>
        <w:t>% hao hụt nguyên vật liệu cho phép.</w:t>
      </w:r>
    </w:p>
    <w:p>
      <w:r>
        <w:t>Loại nguyên liệu</w:t>
      </w:r>
    </w:p>
    <w:p>
      <w:r>
        <w:t>Phân loại nguyên vật liệu chính, phụ.</w:t>
      </w:r>
    </w:p>
    <w:p>
      <w:r>
        <w:t>BOM</w:t>
      </w:r>
    </w:p>
    <w:p>
      <w:r>
        <w:t>Nếu vật tư là bán thành phẩm có BOM riêng của mình, phần mềm cho phép xem BOM của bán thành phẩm tại đây.</w:t>
      </w:r>
    </w:p>
    <w:p>
      <w:r>
        <w:t>Quy cách</w:t>
      </w:r>
    </w:p>
    <w:p>
      <w:r>
        <w:t>Thông tin mô tả thêm hoặc yêu cầu về quy cách sử dụng nguyên vật liệu.</w:t>
      </w:r>
    </w:p>
    <w:p>
      <w:pPr>
        <w:pStyle w:val="Heading3"/>
      </w:pPr>
      <w:r>
        <w:t>Danh mục công đoạn sản xuất</w:t>
      </w:r>
    </w:p>
    <w:p>
      <w:r>
        <w:rPr>
          <w:color w:val="888888"/>
          <w:sz w:val="16"/>
        </w:rPr>
        <w:t>Nguồn: https://help.bravo.com.vn/detail?version=R1&amp;lang=vi&amp;command=ProductionProcess</w:t>
      </w:r>
    </w:p>
    <w:p>
      <w:r>
        <w:t>Khác với công đoạn giá thành, chức năng cho phép định nghĩa công đoạn sản xuất chi tiết hơn. Mục tiêu chính là tối ưu hóa theo dõi tiến độ sản xuất, phân tích năng suất, đánh giá hiệu quả sản xuất, tính toán chi phí tới từng nhà máy, phân xưởng, tổ đội sản xuất và cá nhân.</w:t>
      </w:r>
    </w:p>
    <w:p>
      <w:r>
        <w:t>Để truy cập chức năng, chúng ta có thể sử dụng chức năng tìm kiếm trên menu.</w:t>
      </w:r>
    </w:p>
    <w:p>
      <w:r>
        <w:t>Màn hình thông tin cơ bản của một “Danh mục công đoạn sản xuất” như sau:</w:t>
      </w:r>
    </w:p>
    <w:p>
      <w:r>
        <w:t>Chi tiết một số thông tin:</w:t>
      </w:r>
    </w:p>
    <w:p>
      <w:r>
        <w:t>Thông tin</w:t>
      </w:r>
    </w:p>
    <w:p>
      <w:r>
        <w:t>Giải thích</w:t>
      </w:r>
    </w:p>
    <w:p>
      <w:r>
        <w:t>Mã</w:t>
      </w:r>
    </w:p>
    <w:p>
      <w:r>
        <w:t>Định danh duy nhất cho mỗi công đoạn trong hệ thống, được hệ thống tự động tạo và cho phép người dùng chỉnh sửa.</w:t>
      </w:r>
    </w:p>
    <w:p>
      <w:r>
        <w:t>Tên</w:t>
      </w:r>
    </w:p>
    <w:p>
      <w:r>
        <w:t>Tên đầy đủ của công đoạn sản xuất (ví dụ: Cắt vải, May cổ áo, Ráp thân áo, ...).</w:t>
      </w:r>
    </w:p>
    <w:p>
      <w:r>
        <w:t>Tên thứ 2</w:t>
      </w:r>
    </w:p>
    <w:p>
      <w:r>
        <w:t>Tên viết tắt hoặc tên tiếng Anh của công đoạn (ví dụ: CV, MCA, RTA, ...).</w:t>
      </w:r>
    </w:p>
    <w:p>
      <w:r>
        <w:t>Thời gian sản xuất</w:t>
      </w:r>
    </w:p>
    <w:p>
      <w:r>
        <w:t>Tổng thời gian cần để hoàn thành công đoạn này, bao gồm thời gian chờ, chuyển tiếp công đoạn tiếp theo.</w:t>
      </w:r>
    </w:p>
    <w:p>
      <w:r>
        <w:t>Đvt</w:t>
      </w:r>
    </w:p>
    <w:p>
      <w:r>
        <w:t>Chọn đơn vị tính cho thời gian sản xuất là phút hoặc giờ.</w:t>
      </w:r>
    </w:p>
    <w:p>
      <w:r>
        <w:t>Thời gian chờ (phút)</w:t>
      </w:r>
    </w:p>
    <w:p>
      <w:r>
        <w:t>Thời gian chờ, không sản xuất của công đoạn: chờ chuyển thao tác, chờ chuyển công đoạn, chờ xử lý máy móc…</w:t>
      </w:r>
    </w:p>
    <w:p>
      <w:r>
        <w:t>Sản lượng tối đa/lần</w:t>
      </w:r>
    </w:p>
    <w:p>
      <w:r>
        <w:t>Số lượng sản phẩm tối đa có thể sản xuất trong mỗi lần thực hiện công đoạn.</w:t>
      </w:r>
    </w:p>
    <w:p>
      <w:r>
        <w:t>Số lượng nhân công</w:t>
      </w:r>
    </w:p>
    <w:p>
      <w:r>
        <w:t>Số lượng nhân công cần thiết để thực hiện công đoạn này.</w:t>
      </w:r>
    </w:p>
    <w:p>
      <w:r>
        <w:t>Công đoạn giá thành</w:t>
      </w:r>
    </w:p>
    <w:p>
      <w:r>
        <w:t>Liên kết công đoạn sản xuất với công đoạn giá thành tương ứng để tính giá thành. Phần mềm quy ước một công đoạn giá thành có thể bao gồm nhiều công đoạn sản xuất, nhưng mỗi công đoạn sản xuất chỉ tương ứng với một công đoạn giá thành.</w:t>
      </w:r>
    </w:p>
    <w:p>
      <w:r>
        <w:t>Việc phân chia công đoạn trong thực tế phụ thuộc vào đặc điểm sản phẩm, cơ cấu tổ chức, phương thức quản lý nhà máy, quy trình sản xuất và nguồn nhân lực của từng doanh nghiệp.</w:t>
      </w:r>
    </w:p>
    <w:p>
      <w:pPr>
        <w:pStyle w:val="Heading3"/>
      </w:pPr>
      <w:r>
        <w:t>Danh mục phân loại sản phẩm</w:t>
      </w:r>
    </w:p>
    <w:p>
      <w:r>
        <w:rPr>
          <w:color w:val="888888"/>
          <w:sz w:val="16"/>
        </w:rPr>
        <w:t>Nguồn: https://help.bravo.com.vn/detail?version=R1&amp;lang=vi&amp;command=ProductClass</w:t>
      </w:r>
    </w:p>
    <w:p>
      <w:r>
        <w:t>Chức năng này cho phép định nghĩa các dòng hoặc nhóm sản phẩm dựa trên đặc điểm chung như nhãn hàng, chủng loại, chất liệu, kích thước... Sau khi được gán cho từng sản phẩm cụ thể, các phân loại này có thể được thiết lập quy trình sản xuất, lập kế hoạch, phân tích trên các báo cáo sản xuất, giá thành và bán hàng. Việc phân loại này giúp đơn giản hóa quy trình, giảm thời gian thực hiện, dễ dàng theo dõi và phân tích ở cấp độ tổng quát, từ đó hỗ trợ ban lãnh đạo đưa ra các quyết định chiến lược dựa trên thông tin tổng hợp.</w:t>
      </w:r>
    </w:p>
    <w:p>
      <w:r>
        <w:t>Để truy cập chức năng, chúng ta có thể sử dụng chức năng tìm kiếm trên menu.</w:t>
      </w:r>
    </w:p>
    <w:p>
      <w:r>
        <w:t>Màn hình thông tin cơ bản của một “Danh mục phân loại sản phẩm” như sau:</w:t>
      </w:r>
    </w:p>
    <w:p>
      <w:r>
        <w:t>Chương trình hỗ trợ ba phân loại sản phẩm khác nhau. Tùy thuộc vào đặc thù sản phẩm và yêu cầu quản lý, mỗi doanh nghiệp có thể cần một hoặc nhiều phân loại với cấp độ và cách sử dụng linh hoạt ở các bước khác nhau, chúng ta nên tham khảo tư vấn từ bộ phận kỹ thuật BRAVO để tùy chỉnh lại phù hợp với nhu cầu.</w:t>
      </w:r>
    </w:p>
    <w:p>
      <w:pPr>
        <w:pStyle w:val="Heading3"/>
      </w:pPr>
      <w:r>
        <w:t>Danh mục vật tư, hàng hóa</w:t>
      </w:r>
    </w:p>
    <w:p>
      <w:r>
        <w:rPr>
          <w:color w:val="888888"/>
          <w:sz w:val="16"/>
        </w:rPr>
        <w:t>Nguồn: https://help.bravo.com.vn/detail/55524aa7-71b6-4db2-a476-eaf08892dfd9?version=R1&amp;lang=vi</w:t>
      </w:r>
    </w:p>
    <w:p>
      <w:r>
        <w:t>Chức năng này cho phép định nghĩa các thành phẩm, bán thành phẩm, các nguyên, nhiên, vật liệu cần sử dụng cho sản xuất, cũng như các vật tư, công cụ xuất dùng khác.</w:t>
      </w:r>
    </w:p>
    <w:p>
      <w:r>
        <w:t>Chi tiết hướng dẫn sử dụng tính năng xem mục tương ứng tại “Quản lý hàng tồn kho”.</w:t>
      </w:r>
    </w:p>
    <w:p>
      <w:pPr>
        <w:pStyle w:val="Heading3"/>
      </w:pPr>
      <w:r>
        <w:t>Quy trình sản xuất</w:t>
      </w:r>
    </w:p>
    <w:p>
      <w:r>
        <w:rPr>
          <w:color w:val="888888"/>
          <w:sz w:val="16"/>
        </w:rPr>
        <w:t>Nguồn: https://help.bravo.com.vn/detail?version=R1&amp;lang=vi&amp;command=ProductionDefine</w:t>
      </w:r>
    </w:p>
    <w:p>
      <w:r>
        <w:t>Chức năng này cho phép thiết lập các quy trình sản xuất về danh sách các công đoạn và thứ tự thực hiện từng công đoạn trong mỗi quy trình. Mục đích của việc thiết lập quy trình này gán cho định nghĩa sản phẩm, làm cơ sở tham chiếu cho việc hoạch định kế hoạch sản xuất, tính nhu cầu vật tư và hỗ trợ các tham chiếu trong quá trình sản xuất, đánh giá khác.</w:t>
      </w:r>
    </w:p>
    <w:p>
      <w:r>
        <w:t>Để truy cập chức năng, chúng ta có thể sử dụng chức năng tìm kiếm trên menu.</w:t>
      </w:r>
    </w:p>
    <w:p>
      <w:r>
        <w:t>Màn hình cơ bản của một “Quy trình sản xuất” như sau:</w:t>
      </w:r>
    </w:p>
    <w:p>
      <w:r>
        <w:t>Chi tiết một số thông tin:</w:t>
      </w:r>
    </w:p>
    <w:p>
      <w:r>
        <w:t>Thông tin</w:t>
      </w:r>
    </w:p>
    <w:p>
      <w:r>
        <w:t>Giải thích</w:t>
      </w:r>
    </w:p>
    <w:p>
      <w:r>
        <w:t>Ngày hiệu lực,</w:t>
      </w:r>
    </w:p>
    <w:p>
      <w:r>
        <w:t>Ngày kết thúc</w:t>
      </w:r>
    </w:p>
    <w:p>
      <w:r>
        <w:t>Thiết lập thời gian bắt đầu và kết thúc hiệu lực sử dụng của quy trình sản xuất.</w:t>
      </w:r>
    </w:p>
    <w:p>
      <w:r>
        <w:t>Phân loại sản phẩm 1, 2, 3</w:t>
      </w:r>
    </w:p>
    <w:p>
      <w:r>
        <w:t>Chọn loại sản phẩm được áp dụng với quy trình sản xuất này. Tham khảo mục đích chung của danh mục phân loại sản phẩm.</w:t>
      </w:r>
    </w:p>
    <w:p>
      <w:r>
        <w:t>Công đoạn</w:t>
      </w:r>
    </w:p>
    <w:p>
      <w:r>
        <w:t>Mã công đoạn và thứ tự theo đúng trình tự thực tế của quy trình sản xuất.</w:t>
      </w:r>
    </w:p>
    <w:p>
      <w:r>
        <w:t>Thời gian sản xuất,</w:t>
      </w:r>
    </w:p>
    <w:p>
      <w:r>
        <w:t>Đvt, Thời gian chờ,</w:t>
      </w:r>
    </w:p>
    <w:p>
      <w:r>
        <w:t>Sản lượng tối đa/lần,</w:t>
      </w:r>
    </w:p>
    <w:p>
      <w:r>
        <w:t>Số lượng nhân công</w:t>
      </w:r>
    </w:p>
    <w:p>
      <w:r>
        <w:t>Ý nghĩa tương tự như danh mục công đoạn. Chương trình tự động lấy theo danh mục khi chọn mã công đoạn, chúng ta có thể chỉnh sửa lại cho phù hợp với đặc thù của từng quy trình theo phân loại, sản phẩm thiết lập.</w:t>
      </w:r>
    </w:p>
    <w:p>
      <w:r>
        <w:t>Dây chuyền</w:t>
      </w:r>
    </w:p>
    <w:p>
      <w:r>
        <w:t>Danh sách dây chuyền sản xuất được sử dụng cho công đoạn.</w:t>
      </w:r>
    </w:p>
    <w:p>
      <w:pPr>
        <w:pStyle w:val="Heading3"/>
      </w:pPr>
      <w:r>
        <w:t>Yêu cầu thay thế nguyên vật liệu</w:t>
      </w:r>
    </w:p>
    <w:p>
      <w:r>
        <w:rPr>
          <w:color w:val="888888"/>
          <w:sz w:val="16"/>
        </w:rPr>
        <w:t>Nguồn: https://help.bravo.com.vn/detail?version=R1&amp;lang=vi&amp;command=StatsDocAM</w:t>
      </w:r>
    </w:p>
    <w:p>
      <w:r>
        <w:t>Chức năng này cho phép khai báo các nguyên vật liệu thay thế cho nhau trong sản xuất, giúp linh hoạt đáp ứng sản xuất theo thực tế tồn kho, khả năng cung ứng và mục tiêu tối ưu chi phí, nâng cao chất lượng sản phẩm mà không ảnh hưởng đến tính chất và BOM của sản phẩm. Việc thay thế có thể được áp dụng cho BOM hoặc một lệnh sản xuất cụ thể, có thể áp dụng quy trình phê duyệt để đảm bảo kiểm soát chất lượng và định mức sản phẩm.</w:t>
      </w:r>
    </w:p>
    <w:p>
      <w:r>
        <w:t>Để truy cập chức năng, chúng ta có thể sử dụng chức năng tìm kiếm trên menu với tên “Yêu cầu thay thế nguyên vật liệu”.</w:t>
      </w:r>
    </w:p>
    <w:p>
      <w:r>
        <w:t>Màn hình cơ bản của một “Yêu cầu thay thế nguyên vật liệu” như sau:</w:t>
      </w:r>
    </w:p>
    <w:p>
      <w:r>
        <w:t>Chi tiết một số thông tin:</w:t>
      </w:r>
    </w:p>
    <w:p>
      <w:r>
        <w:t>Thông tin</w:t>
      </w:r>
    </w:p>
    <w:p>
      <w:r>
        <w:t>Giải thích</w:t>
      </w:r>
    </w:p>
    <w:p>
      <w:r>
        <w:t>Lệnh sản xuất, BOM</w:t>
      </w:r>
    </w:p>
    <w:p>
      <w:r>
        <w:t>Vật tư thay thế có thể được áp dụng cho cả BOM hoặc chỉ cho một lệnh sản xuất cụ thể.</w:t>
      </w:r>
    </w:p>
    <w:p>
      <w:r>
        <w:t>Vật tư gốc</w:t>
      </w:r>
    </w:p>
    <w:p>
      <w:r>
        <w:t>Nguyên vật liệu gốc được xây dựng định mức trên BOM.</w:t>
      </w:r>
    </w:p>
    <w:p>
      <w:r>
        <w:t>Vật tư thay thế</w:t>
      </w:r>
    </w:p>
    <w:p>
      <w:r>
        <w:t>Vật tư mới được khai báo để thay thế cho vật tư gốc.</w:t>
      </w:r>
    </w:p>
    <w:p>
      <w:r>
        <w:t>Hệ số</w:t>
      </w:r>
    </w:p>
    <w:p>
      <w:r>
        <w:t>Quy đổi giữa vật tư thay thế và vật tư gốc. Ví dụ, hệ số 1.5 nghĩa là cần 15 đvt vật tư thay thế cho mỗi 10 đvt vật tư gốc.</w:t>
      </w:r>
    </w:p>
    <w:p>
      <w:r>
        <w:t>Ngày kết thúc</w:t>
      </w:r>
    </w:p>
    <w:p>
      <w:r>
        <w:t>Thời điểm vật tư thay thế hết hiệu lực. Nếu không nhập, hệ thống mặc định theo hiệu lực của BOM hoặc khi lệnh sản xuất hoàn thành.</w:t>
      </w:r>
    </w:p>
    <w:p>
      <w:r>
        <w:t>Sau khi khai báo được áp dụng, hệ thống sẽ cảnh báo yêu cầu xuất vật tư sản xuất và phân tích tiêu hao bao gồm các nguyên vật liệu thay thế này.</w:t>
      </w:r>
    </w:p>
    <w:p>
      <w:pPr>
        <w:pStyle w:val="Heading2"/>
      </w:pPr>
      <w:r>
        <w:t>Thực thi sản xuất</w:t>
      </w:r>
    </w:p>
    <w:p>
      <w:r>
        <w:rPr>
          <w:color w:val="888888"/>
          <w:sz w:val="16"/>
        </w:rPr>
        <w:t>Nguồn: https://help.bravo.com.vn/detail/0c0f35e7-8087-4292-9f2e-91d0069d92f4?version=R1&amp;lang=vi</w:t>
      </w:r>
    </w:p>
    <w:p>
      <w:r>
        <w:t>Thực thi sản xuất là giai đoạn hiện thực hóa kế hoạch đã được đặt ra từ các khâu trước trong quá trình sản xuất. Trong nội dung các bài viết sau sẽ hướng dẫn sử dụng chi tiết tính năng phần mềm BRAVO hỗ trợ cho doanh nghiệp.</w:t>
        <w:br/>
        <w:t>Danh sách bài viết trong Thực thi sản xuất</w:t>
        <w:br/>
        <w:t>Yêu cầu xuất vật tư</w:t>
        <w:br/>
        <w:t>Sau khi tạo lệnh sản xuất, chúng ta tiến hành lập yêu cầu bộ phận kho nguyên vật liệu cho sản xuất. Chương trình cho phép lập yêu cầu xuất cho cụ thể từng lệnh và yêu cầu nhiều lần cho mỗi lệnh.</w:t>
        <w:br/>
        <w:t>Yêu cầu nhập vật tư</w:t>
        <w:br/>
        <w:t>Chức năng “Yêu cầu nhập vật tư” được sử dụng nhiều mục đích xuất dùng khác sản xuất, theo mục đích quản lý hàng tồn kho. Đối với quản lý sản xuất, chương trình cung cấp theo dõi hai nghiệp vụ sau: Yêu cầu nhập nguyên vật liệu và yêu cầu kho nhập thành phẩm, bán thành phẩm.</w:t>
        <w:br/>
        <w:t>Theo dõi kho nhập, xuất vật tư</w:t>
        <w:br/>
        <w:t>Theo dõi kho thực hiện xuất nguyên vật liệu cho sản xuất, nhập thành phẩm, bán thành phẩm thống kê theo Yêu cầu nhập vật tư, Yêu cầu xuất vật tư trên các chứng từ nhập, xuất kho và báo cáo theo dõi. Chi tiết hướng dẫn sử dụng tính năng xem phần “Phiếu xuất kho, Phiếu xuất công cụ...</w:t>
        <w:br/>
        <w:t>Yêu cầu kiểm tra chất lượng sản phẩm sản xuất</w:t>
        <w:br/>
        <w:t>Dựa trên yêu cầu của lệnh sản xuất, lập yêu cầu kiểm tra chất lượng sản phẩm sản xuất trước khi thống kê sản lượng sản xuất được. Chi tiết hướng dẫn sử dụng tính năng xem mục “Yêu cầu kiểm tra chất lượng sản xuất” tại Phần “Kiểm soát chất lượng”.</w:t>
        <w:br/>
        <w:t>Thống kê sản lượng</w:t>
        <w:br/>
        <w:t>Chức năng cho phép thống kê số lượng thành phẩm, bán thành phẩm hoàn thành sản xuất bao gồm phế phẩm. Tùy vào nhu cầu và tính chất sản xuất thực tế, có thể thống kê theo ngày hoặc từng ca, hoặc bất kỳ thời điểm theo quy ước từng đơn vị hoặc tổng hợp cho cả ngày, công đoạn, ...</w:t>
        <w:br/>
        <w:t>Thống kê tiêu hao nguyên vật liệu</w:t>
        <w:br/>
        <w:t>Chức năng cho phép thống kê tiêu hao nguyên vật liệu tương ứng sản lượng thành phẩm, bán thành phẩm hoàn thành, có thể chi tiết đến mặt hàng, đơn hàng, lệnh sản xuất, ca. Mục đích để theo dõi tiêu hao thực tế theo tiến độ sản xuất độc lập với kho. Tùy vào nhu cầu và tính chất ...</w:t>
      </w:r>
    </w:p>
    <w:p>
      <w:pPr>
        <w:pStyle w:val="Heading3"/>
      </w:pPr>
      <w:r>
        <w:t>Theo dõi kho nhập, xuất vật tư</w:t>
      </w:r>
    </w:p>
    <w:p>
      <w:r>
        <w:rPr>
          <w:color w:val="888888"/>
          <w:sz w:val="16"/>
        </w:rPr>
        <w:t>Nguồn: https://help.bravo.com.vn/detail/3b5b024a-5cb9-4e3b-931d-89f45035b04a?version=R1&amp;lang=vi</w:t>
      </w:r>
    </w:p>
    <w:p>
      <w:r>
        <w:t>Theo dõi kho thực hiện xuất nguyên vật liệu cho sản xuất, nhập thành phẩm, bán thành phẩm thống kê theo Yêu cầu nhập vật tư, Yêu cầu xuất vật tư trên các chứng từ nhập, xuất kho và báo cáo theo dõi.</w:t>
      </w:r>
    </w:p>
    <w:p>
      <w:r>
        <w:t>Chi tiết hướng dẫn sử dụng tính năng xem phần “Phiếu xuất kho, Phiếu xuất công cụ dụng cụ, Phiếu nhập thành phẩm, Phiếu nhập kho, Báo cáo theo dõi yêu cầu nhập, Báo cáo theo dõi yêu cầu xuất” tại "Quản lý sản xuất"</w:t>
      </w:r>
    </w:p>
    <w:p>
      <w:pPr>
        <w:pStyle w:val="Heading3"/>
      </w:pPr>
      <w:r>
        <w:t>Thống kê các yếu tố ảnh hưởng sản xuất khác</w:t>
      </w:r>
    </w:p>
    <w:p>
      <w:r>
        <w:rPr>
          <w:color w:val="888888"/>
          <w:sz w:val="16"/>
        </w:rPr>
        <w:t>Nguồn: https://help.bravo.com.vn/detail?version=R1&amp;lang=vi&amp;command=StatsDocPS4</w:t>
      </w:r>
    </w:p>
    <w:p>
      <w:r>
        <w:t>Chức năng cho phép thống kê các yếu tố liên quan, ảnh hưởng tới kết quả sản xuất khác máy móc thiết bị (đã được thống kê riêng tại mục Nhật ký giờ hoạt động máy sản xuất) như vật tư thiếu, nhân công vắng mặt, thời gian thử nghiệm...</w:t>
      </w:r>
    </w:p>
    <w:p>
      <w:r>
        <w:t>Để truy cập chức năng, chúng ta có thể sử dụng chức năng tìm kiếm trên menu.</w:t>
      </w:r>
    </w:p>
    <w:p>
      <w:r>
        <w:t>Màn hình cơ bản của một phiếu “Thống kê các yếu tố ảnh hưởng sản xuất khác” như sau:</w:t>
      </w:r>
    </w:p>
    <w:p>
      <w:r>
        <w:t>Chi tiết một số thông tin:</w:t>
      </w:r>
    </w:p>
    <w:p>
      <w:r>
        <w:t>Thông tin</w:t>
      </w:r>
    </w:p>
    <w:p>
      <w:r>
        <w:t>Giải thích</w:t>
      </w:r>
    </w:p>
    <w:p>
      <w:r>
        <w:t>Phân xưởng</w:t>
      </w:r>
    </w:p>
    <w:p>
      <w:r>
        <w:t>Thống kê bắt buộc cụ thể cho từng phân xưởng.</w:t>
      </w:r>
    </w:p>
    <w:p>
      <w:r>
        <w:t>Lệnh sản xuất, Đơn hàng bán, Mặt hàng, Ca, Công đoạn, Dây chuyền</w:t>
      </w:r>
    </w:p>
    <w:p>
      <w:r>
        <w:t>Thống kê có thể cụ thể cho lệnh sản xuất, đơn hàng, công đoạn, dây chuyền, máy, ca sản xuất. Tương tự như Lệnh sản xuất, chúng ta có thể thiết lập có theo dõi hoặc không, theo dõi một hay nhiều giá trị theo khai báo Danh mục chứng từ tại phần "Các chức năng hệ thống".</w:t>
      </w:r>
    </w:p>
    <w:p>
      <w:r>
        <w:t>Giờ bắt đầu,</w:t>
      </w:r>
    </w:p>
    <w:p>
      <w:r>
        <w:t>Giờ kết thúc</w:t>
      </w:r>
    </w:p>
    <w:p>
      <w:r>
        <w:t>Thống kê theo thời điểm tùy ý. Nếu nhập ca, chương trình tự động lấy theo giờ bắt đầu, kết thúc của ca, chúng ta có thể sửa lại trong khoảng giờ hợp lệ của ca để cập nhật thống kê theo thời điểm tùy ý theo nhu cầu.</w:t>
      </w:r>
    </w:p>
    <w:p>
      <w:r>
        <w:t>Yếu tố</w:t>
      </w:r>
    </w:p>
    <w:p>
      <w:r>
        <w:t>Mã, tên yếu tố ảnh hưởng đến sản xuất, để thuận tiện phân loại, tổng hợp thời gian ảnh hưởng tới sản xuất.</w:t>
      </w:r>
    </w:p>
    <w:p>
      <w:r>
        <w:t>Thời gian dừng (giờ)</w:t>
      </w:r>
    </w:p>
    <w:p>
      <w:r>
        <w:t>Thời gian mà sản xuất phải dừng lại do ảnh hưởng của yếu tố đang cập nhật.</w:t>
      </w:r>
    </w:p>
    <w:p>
      <w:r>
        <w:t>Ghi chú</w:t>
      </w:r>
    </w:p>
    <w:p>
      <w:r>
        <w:t>Mô tả tình huống, nguyên nhân để lưu nhật ký sản xuất.</w:t>
      </w:r>
    </w:p>
    <w:p>
      <w:pPr>
        <w:pStyle w:val="Heading3"/>
      </w:pPr>
      <w:r>
        <w:t>Thống kê nhân sự sản xuất</w:t>
      </w:r>
    </w:p>
    <w:p>
      <w:r>
        <w:rPr>
          <w:color w:val="888888"/>
          <w:sz w:val="16"/>
        </w:rPr>
        <w:t>Nguồn: https://help.bravo.com.vn/detail?version=R1&amp;lang=vi&amp;command=ProdCoeffAlloc</w:t>
      </w:r>
    </w:p>
    <w:p>
      <w:r>
        <w:t>Chức năng cho phép hàng ngày các tổ trưởng cập nhật danh sách nhân sự đi làm của tổ mình để xác định ngày công được hưởng lương sản phẩm cho từng nhân viên sản xuất.</w:t>
      </w:r>
    </w:p>
    <w:p>
      <w:r>
        <w:t>Để truy cập chức năng, chúng ta có thể sử dụng chức năng tìm kiếm trên menu.</w:t>
      </w:r>
    </w:p>
    <w:p>
      <w:r>
        <w:t>Màn hình cơ bản của một phiếu “Thống kê nhân sự sản xuất” như sau:</w:t>
      </w:r>
    </w:p>
    <w:p>
      <w:r>
        <w:t>Chi tiết một số thông tin:</w:t>
      </w:r>
    </w:p>
    <w:p>
      <w:r>
        <w:t>Thông tin</w:t>
      </w:r>
    </w:p>
    <w:p>
      <w:r>
        <w:t>Giải thích</w:t>
      </w:r>
    </w:p>
    <w:p>
      <w:r>
        <w:t>Ngày</w:t>
      </w:r>
    </w:p>
    <w:p>
      <w:r>
        <w:t>Thống kê hàng ngày, duy nhất cho từng tổ trưởng, ca.</w:t>
      </w:r>
    </w:p>
    <w:p>
      <w:r>
        <w:t>Tổ trưởng</w:t>
      </w:r>
    </w:p>
    <w:p>
      <w:r>
        <w:t>Tổ trưởng sản xuất, mặc định lấy theo người dùng đang thao tác.</w:t>
      </w:r>
    </w:p>
    <w:p>
      <w:r>
        <w:t>Ca</w:t>
      </w:r>
    </w:p>
    <w:p>
      <w:r>
        <w:t>Thống kê có thể cụ thể cho từng ca hoặc bỏ trống được hiểu áp dụng cả ngày.</w:t>
      </w:r>
    </w:p>
    <w:p>
      <w:r>
        <w:t>Tổ sản xuất</w:t>
      </w:r>
    </w:p>
    <w:p>
      <w:r>
        <w:t>Tổ sản xuất chi tiết, được khai báo theo danh mục bộ phận.</w:t>
      </w:r>
    </w:p>
    <w:p>
      <w:r>
        <w:t>Nhân viên, Vị trí</w:t>
      </w:r>
    </w:p>
    <w:p>
      <w:r>
        <w:t>Danh sách nhân viên thuộc tổ sản xuất và vị trí công việc hiện tại theo khai báo trên danh mục nhân viên.</w:t>
      </w:r>
    </w:p>
    <w:p>
      <w:r>
        <w:t>Số giờ</w:t>
      </w:r>
    </w:p>
    <w:p>
      <w:r>
        <w:t>Số giờ làm việc thực tế, mặc định lấy theo số giờ khai báo của ca, nếu thống kê không chi tiết ca sẽ lấy số giờ sản xuất cả ngày theo khai báo tham số hệ thống.</w:t>
      </w:r>
    </w:p>
    <w:p>
      <w:r>
        <w:t>Vắng</w:t>
      </w:r>
    </w:p>
    <w:p>
      <w:r>
        <w:t>Đánh dấu nhân viên vắng mặt và ghi chú lý do tương ứng.</w:t>
      </w:r>
    </w:p>
    <w:p>
      <w:r>
        <w:t>Một số lưu ý khác:</w:t>
      </w:r>
    </w:p>
    <w:p>
      <w:r>
        <w:t>−Sử dụng tiện ích "Lấy nhân viên theo tổ sản xuất" để chương trình tự động chèn danh sách nhân viên có mã bộ phận bằng mã “Tổ sản xuất”.</w:t>
      </w:r>
    </w:p>
    <w:p>
      <w:r>
        <w:t>−Sử dụng tiện ích “Lấy nhân viên theo ca” để kế thừa dữ liệu chấm công theo phân ca và phát sinh nghỉ phép thuộc phân hệ nhân sự.</w:t>
      </w:r>
    </w:p>
    <w:p>
      <w:pPr>
        <w:pStyle w:val="Heading3"/>
      </w:pPr>
      <w:r>
        <w:t>Thống kê sản lượng</w:t>
      </w:r>
    </w:p>
    <w:p>
      <w:r>
        <w:rPr>
          <w:color w:val="888888"/>
          <w:sz w:val="16"/>
        </w:rPr>
        <w:t>Nguồn: https://help.bravo.com.vn/detail?version=R1&amp;lang=vi&amp;command=StatsDocPS1</w:t>
      </w:r>
    </w:p>
    <w:p>
      <w:r>
        <w:t>Chức năng cho phép thống kê số lượng thành phẩm, bán thành phẩm hoàn thành sản xuất bao gồm phế phẩm. Tùy vào nhu cầu và tính chất sản xuất thực tế, có thể thống kê theo ngày hoặc từng ca, hoặc bất kỳ thời điểm theo quy ước từng đơn vị hoặc tổng hợp cho cả ngày, công đoạn, dây chuyền, phân xưởng, ca sản xuất, SO, đích danh cho từng sản phẩm.</w:t>
      </w:r>
    </w:p>
    <w:p>
      <w:r>
        <w:t>Để truy cập chức năng, chúng ta có thể sử dụng chức năng tìm kiếm trên menu.</w:t>
      </w:r>
    </w:p>
    <w:p>
      <w:r>
        <w:t>Màn hình cơ bản của một phiếu “Thống kê sản lượng” như sau:</w:t>
      </w:r>
    </w:p>
    <w:p>
      <w:r>
        <w:t>Chi tiết một số thông tin:</w:t>
      </w:r>
    </w:p>
    <w:p>
      <w:r>
        <w:t>Thông tin</w:t>
      </w:r>
    </w:p>
    <w:p>
      <w:r>
        <w:t>Giải thích</w:t>
      </w:r>
    </w:p>
    <w:p>
      <w:r>
        <w:t>Phân xưởng</w:t>
      </w:r>
    </w:p>
    <w:p>
      <w:r>
        <w:t>Thống kê bắt buộc cụ thể cho từng phân xưởng.</w:t>
      </w:r>
    </w:p>
    <w:p>
      <w:r>
        <w:t>Lệnh sản xuất, Đơn hàng bán, Mặt hàng, Ca, Công đoạn, Dây chuyền</w:t>
      </w:r>
    </w:p>
    <w:p>
      <w:r>
        <w:t>Thống kê có thể cụ thể cho lệnh sản xuất, đơn hàng, công đoạn, dây chuyền, ca sản xuất. Tương tự như Lệnh sản xuất, chúng ta có thể thiết lập có theo dõi hoặc không, theo dõi một hay nhiều giá trị theo khai báo Danh mục chứng từ.</w:t>
      </w:r>
    </w:p>
    <w:p>
      <w:r>
        <w:t>Máy</w:t>
      </w:r>
    </w:p>
    <w:p>
      <w:r>
        <w:t>Thống kê có thể chỉ rõ thuộc máy sản xuất nào nếu dây chuyền có nhiều máy chính có vai trò tương tự, cùng sản xuất hoặc thay thế cho nhau, đồng thời làm căn cứ liên kết với nhật ký giờ hoạt động máy để tổng hợp giờ hoạt động cho dây chuyền để tính hiệu suất sản xuất dây chuyền.</w:t>
      </w:r>
    </w:p>
    <w:p>
      <w:r>
        <w:t>Giờ bắt đầu,</w:t>
      </w:r>
    </w:p>
    <w:p>
      <w:r>
        <w:t>Giờ kết thúc</w:t>
      </w:r>
    </w:p>
    <w:p>
      <w:r>
        <w:t>Thống kê theo thời điểm tùy ý. Nếu nhập ca, chương trình tự động lấy theo giờ bắt đầu, kết thúc của ca, chúng ta có thể sửa lại trong khoảng giờ hợp lệ của ca để cập nhật thống kê theo thời điểm tùy ý theo nhu cầu.</w:t>
      </w:r>
    </w:p>
    <w:p>
      <w:r>
        <w:t>Mặt hàng</w:t>
      </w:r>
    </w:p>
    <w:p>
      <w:r>
        <w:t>Mã, tên, đơn vị tính của thành phẩm, bán thành phẩm thống kê. Có thể thống kê theo đơn vị tính quy đổi khác đơn vị tính chính theo khai báo.</w:t>
      </w:r>
    </w:p>
    <w:p>
      <w:r>
        <w:t>Nhân viên</w:t>
      </w:r>
    </w:p>
    <w:p>
      <w:r>
        <w:t>Thống kê chi tiết cho từng nhân viên sản xuất hoặc bốc xếp chính, để phục vụ tính lương sản phẩm trực tiếp cho từng nhân viên này.</w:t>
      </w:r>
    </w:p>
    <w:p>
      <w:r>
        <w:t>Phế phẩm</w:t>
      </w:r>
    </w:p>
    <w:p>
      <w:r>
        <w:t>Số lượng sản phẩm sản xuất nhưng bị hỏng, lỗi ngay trên dây chuyền sản xuất, mà bộ phận sản xuất xác định được, chưa thông qua kiểm tra chất lượng.</w:t>
      </w:r>
    </w:p>
    <w:p>
      <w:r>
        <w:t>Số lượng</w:t>
      </w:r>
    </w:p>
    <w:p>
      <w:r>
        <w:t>Số lượng sản phẩm sản xuất không bao gồm phế phẩm.</w:t>
      </w:r>
    </w:p>
    <w:p>
      <w:r>
        <w:t>Tổng cộng</w:t>
      </w:r>
    </w:p>
    <w:p>
      <w:r>
        <w:t>Tổng số lượng sản xuất bao gồm phế phẩm.</w:t>
      </w:r>
    </w:p>
    <w:p>
      <w:r>
        <w:t>Một số lưu ý khác:</w:t>
      </w:r>
    </w:p>
    <w:p>
      <w:r>
        <w:t>−Tương tự Kế hoạch sản xuất chi tiết, chúng ta thiết lập thông tin thống kê chi tiết theo Dây chuyền, Công đoạn, Đơn hàng, Ca, Máy theo thiết lập Danh mục chứng từ tại phần Các chức năng hệ thống.</w:t>
      </w:r>
    </w:p>
    <w:p>
      <w:r>
        <w:t>−Sử dụng tiện ích "Lấy lệnh sản xuất" để kế thừa nhanh chi tiết các sản phẩm đã lập trên Lệnh.</w:t>
      </w:r>
    </w:p>
    <w:p>
      <w:r>
        <w:t>−Sử dụng tiện ích “Lấy lệnh sản xuất theo kết quả QC” để kế thừa nhanh chi tiết các sản phẩm đã lập trên Lệnh đồng thời đã qua kiểm tra chất lượng và trừ số lượng NG.</w:t>
      </w:r>
    </w:p>
    <w:p>
      <w:pPr>
        <w:pStyle w:val="Heading3"/>
      </w:pPr>
      <w:r>
        <w:t>Thống kê tiêu hao nguyên vật liệu</w:t>
      </w:r>
    </w:p>
    <w:p>
      <w:r>
        <w:rPr>
          <w:color w:val="888888"/>
          <w:sz w:val="16"/>
        </w:rPr>
        <w:t>Nguồn: https://help.bravo.com.vn/detail?version=R1&amp;lang=vi&amp;command=StatsDocPS3</w:t>
      </w:r>
    </w:p>
    <w:p>
      <w:r>
        <w:t>Chức năng cho phép thống kê tiêu hao nguyên vật liệu tương ứng sản lượng thành phẩm, bán thành phẩm hoàn thành, có thể chi tiết đến mặt hàng, đơn hàng, lệnh sản xuất, ca. Mục đích để theo dõi tiêu hao thực tế theo tiến độ sản xuất độc lập với kho. Tùy vào nhu cầu và tính chất sản xuất thực tế, có thể thống kê theo ngày hoặc từng ca, hoặc bất kỳ thời điểm theo quy ước từng đơn vị. hoặc tổng hợp cho cả ngày, công đoạn, dây chuyền, phân xưởng, ca sản xuất, SO, đích danh cho từng sản phẩm</w:t>
      </w:r>
    </w:p>
    <w:p>
      <w:r>
        <w:t>Để truy cập chức năng, chúng ta có thể sử dụng chức năng tìm kiếm trên menu.</w:t>
      </w:r>
    </w:p>
    <w:p>
      <w:r>
        <w:t>Màn hình cơ bản của một phiếu “Thống kê tiêu hao nguyên vật liệu” như sau:</w:t>
      </w:r>
    </w:p>
    <w:p>
      <w:r>
        <w:t>Các thông tin tương tự như cập nhật Thống kê sản lượng.</w:t>
      </w:r>
    </w:p>
    <w:p>
      <w:r>
        <w:t>Một số lưu ý khác:</w:t>
      </w:r>
    </w:p>
    <w:p>
      <w:r>
        <w:t>−Tương tự Thống kê sản lượng, chúng ta thiết lập thông tin thống kê chi tiết theo Dây chuyền, Công đoạn, Đơn hàng, Ca, Máy, Kho theo thiết lập Danh mục chứng từ tại phần "Các chức năng hệ thống".</w:t>
      </w:r>
    </w:p>
    <w:p>
      <w:r>
        <w:t>−Sử dụng tiện ích "Lấy yêu cầu xuất vật tư" để kế thừa nhanh chi tiết các nguyên vật liệu đã lập yêu cầu xuất.</w:t>
      </w:r>
    </w:p>
    <w:p>
      <w:r>
        <w:t>−Sử dụng tiện ích “Lấy phiếu xuất kho” để kế thừa nhanh chi tiết nguyên vật liệu thực tế bộ phận kho đã xuất cho xưởng sản xuất.</w:t>
      </w:r>
    </w:p>
    <w:p>
      <w:pPr>
        <w:pStyle w:val="Heading3"/>
      </w:pPr>
      <w:r>
        <w:t>Thống kê tồn kho và chuyển ca</w:t>
      </w:r>
    </w:p>
    <w:p>
      <w:r>
        <w:rPr>
          <w:color w:val="888888"/>
          <w:sz w:val="16"/>
        </w:rPr>
        <w:t>Nguồn: https://help.bravo.com.vn/detail?version=R1&amp;lang=vi&amp;command=EDIT_ST</w:t>
      </w:r>
    </w:p>
    <w:p>
      <w:r>
        <w:t>Chức năng có ý nghĩa tương tự như “Thống kê tiêu hao nguyên vật liệu”, tuy nhiên tình huống sử dụng do việc không thống kê được số lượng thực tế mà thực hiện kiểm kê tồn dây chuyền/ca/xưởng để đồng thời bàn giao ca và chương trình hỗ trợ tự động tính ra số lượng tiêu hao.</w:t>
      </w:r>
    </w:p>
    <w:p>
      <w:r>
        <w:t>Để truy cập chức năng, chúng ta có thể sử dụng chức năng tìm kiếm trên menu.</w:t>
      </w:r>
    </w:p>
    <w:p>
      <w:r>
        <w:t>Màn hình cơ bản của một phiếu “Thống kê tồn kho và chuyển ca” như sau:</w:t>
      </w:r>
    </w:p>
    <w:p>
      <w:r>
        <w:t>Chi tiết một số thông tin:</w:t>
      </w:r>
    </w:p>
    <w:p>
      <w:r>
        <w:t>Thông tin</w:t>
      </w:r>
    </w:p>
    <w:p>
      <w:r>
        <w:t>Giải thích</w:t>
      </w:r>
    </w:p>
    <w:p>
      <w:r>
        <w:t>Phân xưởng, Kho</w:t>
      </w:r>
    </w:p>
    <w:p>
      <w:r>
        <w:t>Thống kê bắt buộc theo phân xưởng và kho.</w:t>
      </w:r>
    </w:p>
    <w:p>
      <w:r>
        <w:t>Ca</w:t>
      </w:r>
    </w:p>
    <w:p>
      <w:r>
        <w:t>Thống kê tồn cụ thể theo từng ca.</w:t>
      </w:r>
    </w:p>
    <w:p>
      <w:r>
        <w:t>Giờ bắt đầu,</w:t>
      </w:r>
    </w:p>
    <w:p>
      <w:r>
        <w:t>Giờ kết thúc</w:t>
      </w:r>
    </w:p>
    <w:p>
      <w:r>
        <w:t>Hiển thị theo khai báo của ca nếu thống kê tồn theo từng ca.</w:t>
      </w:r>
    </w:p>
    <w:p>
      <w:r>
        <w:t>Tồn đầu</w:t>
      </w:r>
    </w:p>
    <w:p>
      <w:r>
        <w:t>Tồn đầu ngày hoặc đầu ca, chương trình tự động tính tồn đầu theo Phân Xưởng + Dây chuyền + Kho nếu có nhập giá trị các thông tin trên:</w:t>
      </w:r>
    </w:p>
    <w:p>
      <w:r>
        <w:t>−Nếu nhập ca, lấy số lượng tồn theo ca trước của Ca đang nhập, căn cứ vào giờ kết thúc của ca trước và giờ bắt đầu của ca sau.</w:t>
      </w:r>
    </w:p>
    <w:p>
      <w:r>
        <w:t>−Nếu không nhập Ca, lấy tồn cuối ngày hôm trước.</w:t>
      </w:r>
    </w:p>
    <w:p>
      <w:r>
        <w:t>Phát sinh nhập</w:t>
      </w:r>
    </w:p>
    <w:p>
      <w:r>
        <w:t>Số lượng nhập trong kỳ, chương trình tự động cộng của Ca + Phân Xưởng + Dây chuyền + Kho nếu có nhập giá trị các thông tin trên.</w:t>
      </w:r>
    </w:p>
    <w:p>
      <w:r>
        <w:t>Phát sinh xuất</w:t>
      </w:r>
    </w:p>
    <w:p>
      <w:r>
        <w:t>Tương tự phát sinh nhập, lấy từ phát sinh xuất trên các phiếu xuất tại xưởng.</w:t>
      </w:r>
    </w:p>
    <w:p>
      <w:r>
        <w:t>Tồn cuối</w:t>
      </w:r>
    </w:p>
    <w:p>
      <w:r>
        <w:t>Cập nhật số lượng thực tế kiểm kê.</w:t>
      </w:r>
    </w:p>
    <w:p>
      <w:r>
        <w:t>Tiêu hao</w:t>
      </w:r>
    </w:p>
    <w:p>
      <w:r>
        <w:t>Số lượng thực tế tiêu hao của ca hoặc cả ngày, chương trình tự động tính = Tồn đầu + Phát sinh nhập - Phát sinh xuất - Tồn cuối và cho phép sửa lại được.</w:t>
      </w:r>
    </w:p>
    <w:p>
      <w:r>
        <w:t>Lưu ý: Trường hợp tại ngày bắt đầu sử dụng chương trình, chúng ta cần cập nhật số tồn cuối ca trước tại chức năng “Phát sinh quá khứ”, xem thêm hướng dẫn tại “Khai báo danh mục và cập nhật số liệu đầu kỳ”.</w:t>
      </w:r>
    </w:p>
    <w:p>
      <w:pPr>
        <w:pStyle w:val="Heading3"/>
      </w:pPr>
      <w:r>
        <w:t>Tổng hợp sản lượng thống kê sản xuất tính lương</w:t>
      </w:r>
    </w:p>
    <w:p>
      <w:r>
        <w:rPr>
          <w:color w:val="888888"/>
          <w:sz w:val="16"/>
        </w:rPr>
        <w:t>Nguồn: https://help.bravo.com.vn/detail?version=R1&amp;lang=vi&amp;command=Hrm_ConvertStatistics</w:t>
      </w:r>
    </w:p>
    <w:p>
      <w:r>
        <w:t>Chức năng cho phép tổng hợp và phân bổ sản lượng sản phẩm làm căn cứ tính lương cho từng nhân viên hưởng lương theo sản phẩm. Dữ liệu được kế thừa từ sản lượng thống kê đã cập nhật tại phân hệ Quản lý sản xuất.</w:t>
      </w:r>
    </w:p>
    <w:p>
      <w:r>
        <w:t>Chương trình hỗ trợ ba loại phương thức tổng hợp, áp dụng cho hai nhóm đối tượng là nhân sự trực tiếp và nhân sự gián tiếp tham gia vào quá trình sản xuất:</w:t>
      </w:r>
    </w:p>
    <w:p>
      <w:r>
        <w:t>-Loại 1 – Thống kê đích danh nhân sự: Áp dụng cho nhân viên trực tiếp sản xuất ở các khâu có thể thống kê sản lượng theo từng người, như: bốc xếp, đứng máy, đóng gói, ...</w:t>
      </w:r>
    </w:p>
    <w:p>
      <w:r>
        <w:t>-Loại 2 – Phân bổ theo hệ số trong tổ sản xuất: Áp dụng cho nhân viên trực tiếp sản xuất ở các khâu không thể thống kê chi tiết theo cá nhân. Khi này, sản lượng sẽ được khai báo và phân bổ cho từng người = Hệ số cá nhân × Tổng sản lượng của tổ.</w:t>
      </w:r>
    </w:p>
    <w:p>
      <w:r>
        <w:t>-Loại 3 – Phân bổ cho nhân sự gián tiếp: Áp dụng cho các đối tượng gián tiếp sản xuất (thường áp dụng cấp quản lý như Giám đốc, Quản đốc...). Sản lượng được hưởng = Hệ số x Tổng sản lượng sản xuất, có thể giới hạn theo nhóm hàng, công đoạn, hoặc dây chuyền sản xuất.</w:t>
      </w:r>
    </w:p>
    <w:p>
      <w:r>
        <w:t>Chi tiết các bước thực hiện trên phần mềm như sau:</w:t>
      </w:r>
    </w:p>
    <w:p>
      <w:r>
        <w:t>-Bước 1: Khai báo hệ số phân bổ cho đối tượng loại 2 (nhân sự trực tiếp)</w:t>
      </w:r>
    </w:p>
    <w:p>
      <w:r>
        <w:t>Tại chức năng “Hệ số phân bổ sản lượng tính lương sản xuất - Theo tổ”, người dùng thực hiện:</w:t>
      </w:r>
    </w:p>
    <w:p>
      <w:r>
        <w:t>+Khai báo hệ số cho từng nhân viên theo thời gian hiệu lực áp dụng, có thể chi tiết theo ca sản xuất.</w:t>
      </w:r>
    </w:p>
    <w:p>
      <w:r>
        <w:t>+Hệ số được tuỳ chọn nhập trực tiếp tại đây hoặc lấy theo giờ công thực tế cập nhật tại chức năng “Thống kê nhân sự sản xuất”.</w:t>
      </w:r>
    </w:p>
    <w:p>
      <w:r>
        <w:t>+Cho phép khai báo áp dụng theo danh sách mặt hàng, dây chuyền, công đoạn, máy sản xuất cụ thể.</w:t>
      </w:r>
    </w:p>
    <w:p>
      <w:r>
        <w:t>-Bước 2: Khai báo hệ số phân bổ cho đối tượng loại 3 (nhân sự gián tiếp)</w:t>
      </w:r>
    </w:p>
    <w:p>
      <w:r>
        <w:t>Tại chức năng “Hệ số sản lượng tính lương sản xuất”, người dùng thực hiện:</w:t>
      </w:r>
    </w:p>
    <w:p>
      <w:r>
        <w:t>+Khai báo hệ số cho từng nhân viên theo thời gian hiệu lực áp dụng.</w:t>
      </w:r>
    </w:p>
    <w:p>
      <w:r>
        <w:t>+Có thể khai báo một hoặc đồng thời cả hai hệ số.</w:t>
      </w:r>
    </w:p>
    <w:p>
      <w:r>
        <w:t>+Cho phép khai báo áp dụng theo danh sách mặt hàng, dây chuyền, công đoạn sản xuất.</w:t>
      </w:r>
    </w:p>
    <w:p>
      <w:r>
        <w:t>-Bước 3: Cập nhật sản lượng sản xuất thực tế theo tổ, nhân viên sản xuất tại chức năng “Thống kê sản lượng”.</w:t>
      </w:r>
    </w:p>
    <w:p>
      <w:r>
        <w:t>-Bước 4: Thực hiện chức năng “Tổng hợp sản lượng thống kê sản xuất tính lương” để hệ thống tổng hợp và phân bổ sản lượng cho từng nhân sự theo các khai báo ở bước 1 và 2. Cụ thể:</w:t>
      </w:r>
    </w:p>
    <w:p>
      <w:r>
        <w:t>+Với loại 1: Lấy tổng sản lượng đã thống kê (không bao gồm phế phẩm) theo từng cá nhân. Trong đó tính riêng làm thêm, làm ban đêm theo ca nếu có thống kê ca.</w:t>
      </w:r>
    </w:p>
    <w:p>
      <w:r>
        <w:t>üSố lượng ban đêm = (Tổng sản lượng × Số giờ ban đêm) / Tổng số giờ của ca.</w:t>
      </w:r>
    </w:p>
    <w:p>
      <w:r>
        <w:t>üThời gian ban đêm được xác định theo thứ tự ưu tiên khai báo tại chức năng phân ca, theo tham số hệ thống chấm công.</w:t>
      </w:r>
    </w:p>
    <w:p>
      <w:r>
        <w:t>+Với loại 2:</w:t>
      </w:r>
    </w:p>
    <w:p>
      <w:r>
        <w:t>üSản lượng cá nhân = Hệ số cá nhân × Tổng sản lượng tổ sản xuất (tính theo các tiêu chí mặt hàng, dây chuyền, công đoạn, máy sản xuất).</w:t>
      </w:r>
    </w:p>
    <w:p>
      <w:r>
        <w:t>üPhần làm thêm/làm đêm được tính tương tự như loại 1.</w:t>
      </w:r>
    </w:p>
    <w:p>
      <w:r>
        <w:t>+Với loại 3:</w:t>
      </w:r>
    </w:p>
    <w:p>
      <w:r>
        <w:t>üSản lượng cá nhân = (Hệ số 1 + Hệ số 2) × Tổng sản lượng (theo mặt hàng, dây chuyền, công đoạn).</w:t>
      </w:r>
    </w:p>
    <w:p>
      <w:r>
        <w:t>üMặc định được hưởng lương theo ca ban ngày.</w:t>
      </w:r>
    </w:p>
    <w:p>
      <w:r>
        <w:t>+Chức năng cho phép thực hiện trong khoảng ngày và bộ phận cụ thể, kết quả trả về theo từng nhân viên, sản phẩm, chi tiết.</w:t>
      </w:r>
    </w:p>
    <w:p>
      <w:r>
        <w:t>+Ví dụ màn hình kết quả của ngày 04/05/2025 như sau:</w:t>
      </w:r>
    </w:p>
    <w:p>
      <w:r>
        <w:t>Người dùng có thể xem và kiểm tra lại tại màn hình chức năng “Kết quả sản lượng sản xuất tính lương”</w:t>
      </w:r>
    </w:p>
    <w:p>
      <w:pPr>
        <w:pStyle w:val="Heading3"/>
      </w:pPr>
      <w:r>
        <w:t>Yêu cầu kiểm tra chất lượng sản phẩm sản xuất</w:t>
      </w:r>
    </w:p>
    <w:p>
      <w:r>
        <w:rPr>
          <w:color w:val="888888"/>
          <w:sz w:val="16"/>
        </w:rPr>
        <w:t>Nguồn: https://help.bravo.com.vn/detail/99e34e1d-2ac5-4ea1-aede-e0d70ae4b3ff?version=R1&amp;lang=vi</w:t>
      </w:r>
    </w:p>
    <w:p>
      <w:r>
        <w:t>Dựa trên yêu cầu của lệnh sản xuất, lập yêu cầu kiểm tra chất lượng sản phẩm sản xuất trước khi thống kê sản lượng sản xuất được.</w:t>
      </w:r>
    </w:p>
    <w:p>
      <w:r>
        <w:t>Chi tiết hướng dẫn sử dụng tính năng xem mục “Yêu cầu kiểm tra chất lượng sản xuất” tại Phần “Kiểm soát chất lượng”.</w:t>
      </w:r>
    </w:p>
    <w:p>
      <w:pPr>
        <w:pStyle w:val="Heading3"/>
      </w:pPr>
      <w:r>
        <w:t>Yêu cầu nhập vật tư</w:t>
      </w:r>
    </w:p>
    <w:p>
      <w:r>
        <w:rPr>
          <w:color w:val="888888"/>
          <w:sz w:val="16"/>
        </w:rPr>
        <w:t>Nguồn: https://help.bravo.com.vn/detail?version=R1&amp;lang=vi&amp;command=StatsDocRM</w:t>
      </w:r>
    </w:p>
    <w:p>
      <w:r>
        <w:t>Chức năng “Yêu cầu nhập vật tư” được sử dụng nhiều mục đích xuất dùng khác sản xuất, theo mục đích quản lý hàng tồn kho. Đối với quản lý sản xuất, chương trình cung cấp theo dõi hai nghiệp vụ sau: Yêu cầu nhập nguyên vật liệu và yêu cầu kho nhập thành phẩm, bán thành phẩm.</w:t>
      </w:r>
    </w:p>
    <w:p>
      <w:r>
        <w:t>−     Yêu cầu nhập nguyên vật liệu:</w:t>
      </w:r>
    </w:p>
    <w:p>
      <w:r>
        <w:t>+Sau khi sản xuất hoàn thành, chúng ta có thể cần quyết toán nguyên vật liệu tiêu hao cho từng đơn hàng, lệnh sản xuất, khi này có thể phát sinh nguyên vật liệu kho đã xuất không sử dụng hết.</w:t>
      </w:r>
    </w:p>
    <w:p>
      <w:r>
        <w:t>+Một số tình huống đơn hàng, lệnh sản xuất hủy, dừng, bộ phận sản xuất cũng có thể yêu cầu kho nhập lại để quản lý hoặc có quyết định xử lý khác để tối ưu hàng tồn kho.</w:t>
      </w:r>
    </w:p>
    <w:p>
      <w:r>
        <w:t>−     Yêu cầu kho nhập thành phẩm, bán thành phẩm sản xuất hoàn thành theo quy trình quản lý hàng tồn kho và yêu cầu công tác kế toán giá thành.</w:t>
      </w:r>
    </w:p>
    <w:p>
      <w:r>
        <w:t>Màn hình cơ bản của một yêu cầu nhập nguyên vật liệu với Loại yêu cầu = “1 - Vật tư sản xuất” như sau:</w:t>
      </w:r>
    </w:p>
    <w:p>
      <w:r>
        <w:t>Màn hình cơ bản của một yêu cầu nhập thành phẩm với Loại yêu cầu “2 - Thống kê sản lượng” như sau:</w:t>
      </w:r>
    </w:p>
    <w:p>
      <w:pPr>
        <w:pStyle w:val="Heading3"/>
      </w:pPr>
      <w:r>
        <w:t>Yêu cầu xuất vật tư</w:t>
      </w:r>
    </w:p>
    <w:p>
      <w:r>
        <w:rPr>
          <w:color w:val="888888"/>
          <w:sz w:val="16"/>
        </w:rPr>
        <w:t>Nguồn: https://help.bravo.com.vn/detail?version=R1&amp;lang=vi&amp;command=StatsDocMD</w:t>
      </w:r>
    </w:p>
    <w:p>
      <w:r>
        <w:t>Sau khi tạo lệnh sản xuất, chúng ta tiến hành lập yêu cầu bộ phận kho nguyên vật liệu cho sản xuất. Chương trình cho phép lập yêu cầu xuất cho cụ thể từng lệnh và yêu cầu nhiều lần cho mỗi lệnh.</w:t>
      </w:r>
    </w:p>
    <w:p>
      <w:r>
        <w:t>Để truy cập chức năng, chúng ta có thể sử dụng chức năng tìm kiếm trên menu.</w:t>
      </w:r>
    </w:p>
    <w:p>
      <w:r>
        <w:t>Màn hình cơ bản của “Yêu cầu xuất vật tư” như sau:</w:t>
      </w:r>
    </w:p>
    <w:p>
      <w:r>
        <w:t>Chức năng “Yêu cầu xuất vật tư” ngoài sử dụng yêu cầu xuất nguyên vật liệu cho sản xuất còn sử dụng cho các mục đích xuất dùng khác theo mục đích quản lý hàng tồn kho tại phần Quản lý hàng tồn kho.</w:t>
      </w:r>
    </w:p>
    <w:p>
      <w:r>
        <w:t>Dưới đây là một số thông tin liên quan đến yêu cầu xuất nguyên vật liệu cho sản xuất:</w:t>
      </w:r>
    </w:p>
    <w:p>
      <w:r>
        <w:t>Thông tin</w:t>
      </w:r>
    </w:p>
    <w:p>
      <w:r>
        <w:t>Giải thích</w:t>
      </w:r>
    </w:p>
    <w:p>
      <w:r>
        <w:t>Phân xưởng</w:t>
      </w:r>
    </w:p>
    <w:p>
      <w:r>
        <w:t>Yêu cầu bắt buộc cụ thể cho từng phân xưởng.</w:t>
      </w:r>
    </w:p>
    <w:p>
      <w:r>
        <w:t>Lệnh sản xuất, Đơn hàng bán, Mặt hàng, Ca, Công đoạn, Dây chuyền</w:t>
      </w:r>
    </w:p>
    <w:p>
      <w:r>
        <w:t>Yêu cầu có thể cụ thể cho lệnh sản xuất, theo từng thành phẩm, bán thành phẩm, đơn hàng, công đoạn, dây chuyền, ca sản xuất. Tương tự như Lệnh sản xuất, chúng ta có thể thiết lập có theo dõi hoặc không, theo dõi một hay nhiều giá trị theo khai báo Danh mục chứng từ tại phần Các chức năng hệ thống.</w:t>
      </w:r>
    </w:p>
    <w:p>
      <w:r>
        <w:t>Vật tư</w:t>
      </w:r>
    </w:p>
    <w:p>
      <w:r>
        <w:t>Mã, tên, đơn vị tính của vật tư yêu cầu xuất. Có thể thống kê theo đơn vị tính quy đổi khác đơn vị tính chính theo khai báo.</w:t>
      </w:r>
    </w:p>
    <w:p>
      <w:r>
        <w:t>Số lượng</w:t>
      </w:r>
    </w:p>
    <w:p>
      <w:r>
        <w:t>Số lượng yêu cầu xuất cho phiếu hiện tại. Mỗi lệnh sản xuất có thể yêu cầu xuất nhiều lần, khi này chương trình sẽ tính tổng số lượng trên tất cả phiếu đã yêu cầu xuất cho mỗi vật tư trên lệnh để kiểm tra và cấm yêu cầu vượt quá số lượng được phép xuất theo nhu cầu đã chốt trên lệnh. Chúng ta tích “Hiển thị nhu cầu theo LSX” để xem chi tiết về tổng số lượng đã yêu cầu xuất, số lượng đã chốt trên lệnh, chênh lệch nếu có.</w:t>
      </w:r>
    </w:p>
    <w:p>
      <w:r>
        <w:t>Lưu ý: Sử dụng tiện ích "Lấy lệnh sản xuất" để kế thừa và lưu liên kết chi tiết các nguyên vật liệu đã được tính toán và chốt nhu cầu cho từng lệnh.</w:t>
      </w:r>
    </w:p>
    <w:p>
      <w:pPr>
        <w:pStyle w:val="Heading2"/>
      </w:pPr>
      <w:r>
        <w:t>Tổng quan phân hệ</w:t>
      </w:r>
    </w:p>
    <w:p>
      <w:r>
        <w:rPr>
          <w:color w:val="888888"/>
          <w:sz w:val="16"/>
        </w:rPr>
        <w:t>Nguồn: https://help.bravo.com.vn/detail?version=R1&amp;lang=vi&amp;command=CoordinationProcess</w:t>
      </w:r>
    </w:p>
    <w:p>
      <w:r>
        <w:t>Các chức năng chính trong phân hệ quản lý sản xuất</w:t>
      </w:r>
    </w:p>
    <w:p>
      <w:r>
        <w:t>−Quản lý định nghĩa sản phẩm:</w:t>
      </w:r>
    </w:p>
    <w:p>
      <w:r>
        <w:t>+Thiết lập phân loại và hồ sơ sản phẩm, bao gồm các đặc tính và thuộc tính quản lý kho, sản xuất, giá thành.</w:t>
      </w:r>
    </w:p>
    <w:p>
      <w:r>
        <w:t>+Thiết lập BOM, quy trình sản xuất và các nguyên vật liệu thay thế.</w:t>
      </w:r>
    </w:p>
    <w:p>
      <w:r>
        <w:t>−Quản lý năng lực sản xuất:</w:t>
      </w:r>
    </w:p>
    <w:p>
      <w:r>
        <w:t>+Thiết lập, phân bổ năng lực các dây chuyền sản xuất tới từng sản phẩm, phân loại về công suất hoạt động, năng suất sản xuất.</w:t>
      </w:r>
    </w:p>
    <w:p>
      <w:r>
        <w:t>+Đánh giá và dự báo kế hoạch sản xuất, cung ứng vật tư.</w:t>
      </w:r>
    </w:p>
    <w:p>
      <w:r>
        <w:t>+Ghi nhật ký thời gian sản xuất, tổng hợp và đánh giá nguyên nhân dừng sản xuất các máy móc, dây chuyền.</w:t>
      </w:r>
    </w:p>
    <w:p>
      <w:r>
        <w:t>+Đánh giá hiệu suất máy móc tổng thể (OEE).</w:t>
      </w:r>
    </w:p>
    <w:p>
      <w:r>
        <w:t>−Hoạch định và điều phối sản xuất:</w:t>
      </w:r>
    </w:p>
    <w:p>
      <w:r>
        <w:t>+Dự báo và lập kế hoạch sản xuất tổng thể theo sản phẩm và đơn hàng.</w:t>
      </w:r>
    </w:p>
    <w:p>
      <w:r>
        <w:t>+Lập kế hoạch sản xuất tổng thể theo sản phẩm và đơn hàng.</w:t>
      </w:r>
    </w:p>
    <w:p>
      <w:r>
        <w:t>+Theo dõi nhu cầu vật tư, dự báo và cảnh báo kế hoạch mua hàng.</w:t>
      </w:r>
    </w:p>
    <w:p>
      <w:r>
        <w:t>+Điều phối bóc tách và phân bổ kế hoạch sản xuất chi tiết theo từng phân xưởng, dây chuyền, công đoạn.</w:t>
      </w:r>
    </w:p>
    <w:p>
      <w:r>
        <w:t>+Giao nhiệm vụ triển khai sản xuất tới từng tổ sản xuất theo ca.</w:t>
      </w:r>
    </w:p>
    <w:p>
      <w:r>
        <w:t>−Thực thi sản xuất:</w:t>
      </w:r>
    </w:p>
    <w:p>
      <w:r>
        <w:t>+Theo dõi nhu cầu, lập yêu cầu xuất, nhập kho nguyên vật liệu.</w:t>
      </w:r>
    </w:p>
    <w:p>
      <w:r>
        <w:t>+Thống kê sản lượng sản xuất, tiêu hao nguyên vật liệu và các yếu tố ảnh hưởng khác.</w:t>
      </w:r>
    </w:p>
    <w:p>
      <w:r>
        <w:t>+Thống kê nhân sự sản xuất, tổng hợp và phân bổ sản lượng tính lương sản phẩm.</w:t>
      </w:r>
    </w:p>
    <w:p>
      <w:r>
        <w:t>+Theo dõi tiêu hao, dở dang, và hoàn nhập quyết toán nguyên vật liệu thừa sản xuất.</w:t>
      </w:r>
    </w:p>
    <w:p>
      <w:r>
        <w:t>+Theo dõi nhập, xuất, tồn vật tư và thành phẩm tại xưởng độc lập với kho kế toán.</w:t>
      </w:r>
    </w:p>
    <w:p>
      <w:r>
        <w:t>−Theo dõi và phân tích kết quả sản xuất:</w:t>
      </w:r>
    </w:p>
    <w:p>
      <w:r>
        <w:t>+Tổng hợp kết quả sản xuất theo nhiều tiêu chí khác nhau.</w:t>
      </w:r>
    </w:p>
    <w:p>
      <w:r>
        <w:t>+Theo dõi tiến độ sản xuất so với kế hoạch và đơn hàng.</w:t>
      </w:r>
    </w:p>
    <w:p>
      <w:r>
        <w:t>+Phân tích thực tế tiêu hao nguyên vật liệu và truy xuất nguồn gốc sản phẩm.</w:t>
      </w:r>
    </w:p>
    <w:p>
      <w:r>
        <w:t>Chức năng liên kết với các phân hệ khác trong hệ thống BRAVO 10-ERP</w:t>
      </w:r>
    </w:p>
    <w:p>
      <w:r>
        <w:t>−Quản lý bán hàng: tham chiếu nhu cầu để dự kiến nhu cầu vật tư, thực hiện sản xuất, chia sẻ tiến độ và truy xuất nguồn gốc sản xuất sản phẩm, đơn hàng.</w:t>
      </w:r>
    </w:p>
    <w:p>
      <w:r>
        <w:t>−Quản lý mua hàng: Theo dõi nhu cầu, dự báo và cảnh báo kế hoạch mua nguyên vật liệu.</w:t>
      </w:r>
    </w:p>
    <w:p>
      <w:r>
        <w:t>−Quản lý hàng tồn kho: Theo dõi tồn kho khả dụng, nhập, xuất nguyên vật liệu, sản phẩm sản xuất.</w:t>
      </w:r>
    </w:p>
    <w:p>
      <w:r>
        <w:t>−Quản lý kiểm soát chất lượng: Theo dõi kiểm tra và đánh giá chất lượng các sản phẩm sản xuất.</w:t>
      </w:r>
    </w:p>
    <w:p>
      <w:r>
        <w:t>−Quản lý máy móc, thiết bị: Phối hợp lịch sản xuất với kế hoạch sửa chữa, bảo dưỡng máy móc, dây chuyền.</w:t>
      </w:r>
    </w:p>
    <w:p>
      <w:r>
        <w:t>−Quản lý nhân sự, tiền lương: Tổng hợp, phân bổ sản lượng tính lương sản phẩm.</w:t>
      </w:r>
    </w:p>
    <w:p>
      <w:r>
        <w:t>Tài liệu này sẽ hướng dẫn chi tiết về các tính năng được sử dụng chủ yếu trong việc quản lý sản xuất, nhằm phục vụ cho mục đích chính sản xuất.</w:t>
      </w:r>
    </w:p>
    <w:p>
      <w:r>
        <w:t>Sơ đồ quy trình, chức năng</w:t>
      </w:r>
    </w:p>
    <w:p>
      <w:r>
        <w:t>-      Sơ đồ tổng quan bài toán quản lý sản xuất</w:t>
      </w:r>
    </w:p>
    <w:p>
      <w:r>
        <w:t>-      Sơ đồ hoạch định sản xuất:</w:t>
      </w:r>
    </w:p>
    <w:p>
      <w:r>
        <w:t>-      Sơ đồ điều phối sản xuất:</w:t>
      </w:r>
    </w:p>
    <w:p>
      <w:r>
        <w:t>-      Sơ đồ thực thi sản xuất:</w:t>
      </w:r>
    </w:p>
    <w:p>
      <w:pPr>
        <w:pStyle w:val="Heading2"/>
      </w:pPr>
      <w:r>
        <w:t>Tổng quan phân hệ</w:t>
      </w:r>
    </w:p>
    <w:p>
      <w:r>
        <w:rPr>
          <w:color w:val="888888"/>
          <w:sz w:val="16"/>
        </w:rPr>
        <w:t>Nguồn: https://help.bravo.com.vn/detail/76458adf-cb6f-4c1c-8c53-66359c87567a?version=R1&amp;lang=vi</w:t>
      </w:r>
    </w:p>
    <w:p>
      <w:r>
        <w:t>Các chức năng chính trong phân hệ quản lý sản xuất</w:t>
      </w:r>
    </w:p>
    <w:p>
      <w:r>
        <w:t>−Quản lý định nghĩa sản phẩm:</w:t>
      </w:r>
    </w:p>
    <w:p>
      <w:r>
        <w:t>+Thiết lập phân loại và hồ sơ sản phẩm, bao gồm các đặc tính và thuộc tính quản lý kho, sản xuất, giá thành.</w:t>
      </w:r>
    </w:p>
    <w:p>
      <w:r>
        <w:t>+Thiết lập BOM, quy trình sản xuất và các nguyên vật liệu thay thế.</w:t>
      </w:r>
    </w:p>
    <w:p>
      <w:r>
        <w:t>−Quản lý năng lực sản xuất:</w:t>
      </w:r>
    </w:p>
    <w:p>
      <w:r>
        <w:t>+Thiết lập, phân bổ năng lực các dây chuyền sản xuất tới từng sản phẩm, phân loại về công suất hoạt động, năng suất sản xuất.</w:t>
      </w:r>
    </w:p>
    <w:p>
      <w:r>
        <w:t>+Đánh giá và dự báo kế hoạch sản xuất, cung ứng vật tư.</w:t>
      </w:r>
    </w:p>
    <w:p>
      <w:r>
        <w:t>+Ghi nhật ký thời gian sản xuất, tổng hợp và đánh giá nguyên nhân dừng sản xuất các máy móc, dây chuyền.</w:t>
      </w:r>
    </w:p>
    <w:p>
      <w:r>
        <w:t>+Đánh giá hiệu suất máy móc tổng thể (OEE).</w:t>
      </w:r>
    </w:p>
    <w:p>
      <w:r>
        <w:t>−Hoạch định và điều phối sản xuất:</w:t>
      </w:r>
    </w:p>
    <w:p>
      <w:r>
        <w:t>+Dự báo và lập kế hoạch sản xuất tổng thể theo sản phẩm và đơn hàng.</w:t>
      </w:r>
    </w:p>
    <w:p>
      <w:r>
        <w:t>+Lập kế hoạch sản xuất tổng thể theo sản phẩm và đơn hàng.</w:t>
      </w:r>
    </w:p>
    <w:p>
      <w:r>
        <w:t>+Theo dõi nhu cầu vật tư, dự báo và cảnh báo kế hoạch mua hàng.</w:t>
      </w:r>
    </w:p>
    <w:p>
      <w:r>
        <w:t>+Điều phối bóc tách và phân bổ kế hoạch sản xuất chi tiết theo từng phân xưởng, dây chuyền, công đoạn.</w:t>
      </w:r>
    </w:p>
    <w:p>
      <w:r>
        <w:t>+Giao nhiệm vụ triển khai sản xuất tới từng tổ sản xuất theo ca.</w:t>
      </w:r>
    </w:p>
    <w:p>
      <w:r>
        <w:t>−Thực thi sản xuất:</w:t>
      </w:r>
    </w:p>
    <w:p>
      <w:r>
        <w:t>+Theo dõi nhu cầu, lập yêu cầu xuất, nhập kho nguyên vật liệu.</w:t>
      </w:r>
    </w:p>
    <w:p>
      <w:r>
        <w:t>+Thống kê sản lượng sản xuất, tiêu hao nguyên vật liệu và các yếu tố ảnh hưởng khác.</w:t>
      </w:r>
    </w:p>
    <w:p>
      <w:r>
        <w:t>+Thống kê nhân sự sản xuất, tổng hợp và phân bổ sản lượng tính lương sản phẩm.</w:t>
      </w:r>
    </w:p>
    <w:p>
      <w:r>
        <w:t>+Theo dõi tiêu hao, dở dang, và hoàn nhập quyết toán nguyên vật liệu thừa sản xuất.</w:t>
      </w:r>
    </w:p>
    <w:p>
      <w:r>
        <w:t>+Theo dõi nhập, xuất, tồn vật tư và thành phẩm tại xưởng độc lập với kho kế toán.</w:t>
      </w:r>
    </w:p>
    <w:p>
      <w:r>
        <w:t>−Theo dõi và phân tích kết quả sản xuất:</w:t>
      </w:r>
    </w:p>
    <w:p>
      <w:r>
        <w:t>+Tổng hợp kết quả sản xuất theo nhiều tiêu chí khác nhau.</w:t>
      </w:r>
    </w:p>
    <w:p>
      <w:r>
        <w:t>+Theo dõi tiến độ sản xuất so với kế hoạch và đơn hàng.</w:t>
      </w:r>
    </w:p>
    <w:p>
      <w:r>
        <w:t>+Phân tích thực tế tiêu hao nguyên vật liệu và truy xuất nguồn gốc sản phẩm.</w:t>
      </w:r>
    </w:p>
    <w:p>
      <w:r>
        <w:t>Chức năng liên kết với các phân hệ khác trong hệ thống BRAVO 10-ERP</w:t>
      </w:r>
    </w:p>
    <w:p>
      <w:r>
        <w:t>−Quản lý bán hàng: tham chiếu nhu cầu để dự kiến nhu cầu vật tư, thực hiện sản xuất, chia sẻ tiến độ và truy xuất nguồn gốc sản xuất sản phẩm, đơn hàng.</w:t>
      </w:r>
    </w:p>
    <w:p>
      <w:r>
        <w:t>−Quản lý mua hàng: Theo dõi nhu cầu, dự báo và cảnh báo kế hoạch mua nguyên vật liệu.</w:t>
      </w:r>
    </w:p>
    <w:p>
      <w:r>
        <w:t>−Quản lý hàng tồn kho: Theo dõi tồn kho khả dụng, nhập, xuất nguyên vật liệu, sản phẩm sản xuất.</w:t>
      </w:r>
    </w:p>
    <w:p>
      <w:r>
        <w:t>−Quản lý kiểm soát chất lượng: Theo dõi kiểm tra và đánh giá chất lượng các sản phẩm sản xuất.</w:t>
      </w:r>
    </w:p>
    <w:p>
      <w:r>
        <w:t>−Quản lý máy móc, thiết bị: Phối hợp lịch sản xuất với kế hoạch sửa chữa, bảo dưỡng máy móc, dây chuyền.</w:t>
      </w:r>
    </w:p>
    <w:p>
      <w:r>
        <w:t>−Quản lý nhân sự, tiền lương: Tổng hợp, phân bổ sản lượng tính lương sản phẩm.</w:t>
      </w:r>
    </w:p>
    <w:p>
      <w:r>
        <w:t>Tài liệu này sẽ hướng dẫn chi tiết về các tính năng được sử dụng chủ yếu trong việc quản lý sản xuất, nhằm phục vụ cho mục đích chính sản xuất.</w:t>
      </w:r>
    </w:p>
    <w:p>
      <w:r>
        <w:t>Sơ đồ quy trình, chức năng</w:t>
      </w:r>
    </w:p>
    <w:p>
      <w:r>
        <w:t>-      Sơ đồ tổng quan bài toán quản lý sản xuất</w:t>
      </w:r>
    </w:p>
    <w:p>
      <w:r>
        <w:t>-      Sơ đồ hoạch định sản xuất:</w:t>
      </w:r>
    </w:p>
    <w:p>
      <w:r>
        <w:t>-      Sơ đồ điều phối sản xuất:</w:t>
      </w:r>
    </w:p>
    <w:p>
      <w:r>
        <w:t>-      Sơ đồ thực thi sản xuất:</w:t>
      </w:r>
    </w:p>
    <w:p>
      <w:pPr>
        <w:pStyle w:val="Heading2"/>
      </w:pPr>
      <w:r>
        <w:t>Vật tư tại xưởng</w:t>
      </w:r>
    </w:p>
    <w:p>
      <w:r>
        <w:rPr>
          <w:color w:val="888888"/>
          <w:sz w:val="16"/>
        </w:rPr>
        <w:t>Nguồn: https://help.bravo.com.vn/detail/f2f3e5f1-0836-4e19-a498-0906af253c36?version=R1&amp;lang=vi</w:t>
      </w:r>
    </w:p>
    <w:p>
      <w:r>
        <w:t>Nhóm chức năng cho phép cập nhật và theo dõi nhập, xuất, tồn vật tư tại xưởng theo phân xưởng, kho, vật tư, có thể theo dõi tính chất lô, số serial…</w:t>
      </w:r>
    </w:p>
    <w:p>
      <w:r>
        <w:t>Vật tư có thể bao gồm nguyên vật liệu, thành phẩm, bán thành phẩm trong sản xuất hoặc các vật tư mục đích khác được sử dụng tại xưởng của bộ phận sản xuất.</w:t>
      </w:r>
    </w:p>
    <w:p>
      <w:r>
        <w:t>Với quản lý sản xuất, việc nhập xuất vật tư thường sẽ khác với bộ phận kho về mặt thời điểm, quy cách, dở dang trên dây chuyền… nên sẽ phát sinh nhu cầu theo dõi riêng việc nhập xuất vật tư tại xưởng sản xuất. Khi này chúng ta cần cập nhật dữ liệu trên các chứng từ nhập, xuất và các công tác kiểm kê, cuối kỳ vào hệ thống thông qua các tiện ích kế thừa dữ liệu từ các bước liên quan mà chương trình hỗ trợ.</w:t>
      </w:r>
    </w:p>
    <w:p>
      <w:r>
        <w:t>Trên thực tế, do đặc thù sản phẩm, hạn chế nguồn lực, quy trình quản lý, nhiều đơn vị không theo dõi được công việc này thì có thể bỏ qua nhóm chức năng này trên hệ thống. Chương trình đã hỗ trợ theo dõi tiêu hao và dở dang nguyên vật liệu theo số liệu của kho xuất, nhập tiêu hao.</w:t>
      </w:r>
    </w:p>
    <w:p>
      <w:r>
        <w:t>Danh sách bài viết trong Vật tư tại xưởng</w:t>
        <w:br/>
        <w:t>Tồn kho đầu kỳ tại xưởng</w:t>
        <w:br/>
        <w:t>Khai báo số lượng tồn đầu kỳ của từng vật tư hàng hóa chi tiết với từng kho tại xưởng sản xuất, có thể chi tiết theo tính chất của vật tư hàng hóa.</w:t>
        <w:br/>
        <w:t>Phiếu nhập vật tư tại xưởng</w:t>
        <w:br/>
        <w:t>Chức năng cho phép cập nhật các phát sinh nhập nguyên vật liệu từ kho, sản xuất thừa, thành phẩm, bán thành phẩm sản xuất tùy theo mục đích theo dõi.</w:t>
        <w:br/>
        <w:t>Phiếu xuất vật tư tại xưởng</w:t>
        <w:br/>
        <w:t>Chức năng cho phép cập nhật các phát sinh xuất nguyên vật liệu thừa, thành phẩm, bán thành phẩm sản xuất về kho, các phát sinh điều chuyển kho xưởng sản xuất, các điều chuyển nguyên vật liệu giữa các lệnh.</w:t>
        <w:br/>
        <w:t>Phiếu kiểm kê vật tư tại xưởng</w:t>
        <w:br/>
        <w:t>Chức năng cho phép ghi nhận kết quả số lượng kiểm kê cuối kỳ cho các vật tư theo dõi tại xưởng.</w:t>
        <w:br/>
        <w:t>Tạo phiếu xử lý chênh lệch kiểm kê vật tư, hàng hóa tại xưởng</w:t>
        <w:br/>
        <w:t>Chức năng thực hiện kiểm tra kết quả kiểm kê thực tế tại phân xưởng và số liệu tồn kho theo dữ liệu cập nhật trên phần mềm, từ đó tự động tạo phiếu xử lý chênh lệch với hai tình huống:</w:t>
        <w:br/>
        <w:t>Tạo một phiếu nhập vật tư tại xưởng với các vật tư có chênh lệch thừa (số lượng ...</w:t>
        <w:br/>
        <w:t>Chuyển tồn kho tại xưởng sang năm sau</w:t>
        <w:br/>
        <w:t>Chức năng này hỗ trợ chúng ta chuyển số lượng tồn kho tại xưởng từ năm làm việc hiện tại sang năm sau.</w:t>
      </w:r>
    </w:p>
    <w:p>
      <w:pPr>
        <w:pStyle w:val="Heading3"/>
      </w:pPr>
      <w:r>
        <w:t>Chuyển tồn kho tại xưởng sang năm sau</w:t>
      </w:r>
    </w:p>
    <w:p>
      <w:r>
        <w:rPr>
          <w:color w:val="888888"/>
          <w:sz w:val="16"/>
        </w:rPr>
        <w:t>Nguồn: https://help.bravo.com.vn/detail?version=R1&amp;lang=vi&amp;command=TransferInventoryFactory</w:t>
      </w:r>
    </w:p>
    <w:p>
      <w:r>
        <w:t>Chức năng này hỗ trợ chúng ta chuyển số lượng tồn kho tại xưởng từ năm làm việc hiện tại sang năm sau.</w:t>
      </w:r>
    </w:p>
    <w:p>
      <w:r>
        <w:t>Màn hình chức năng Chuyển tồn kho tại xưởng như sau:</w:t>
      </w:r>
    </w:p>
    <w:p>
      <w:r>
        <w:t>Lưu ý:</w:t>
      </w:r>
    </w:p>
    <w:p>
      <w:r>
        <w:t>−Chúng ta chọn mã kho tương ứng phân xưởng cần chuyển số lượng tồn sang năm sau. Nếu để trắng, chương trình BRAVO sẽ hiểu là chuyển số lượng tồn của tất cả các kho, phân xưởng.</w:t>
      </w:r>
    </w:p>
    <w:p>
      <w:r>
        <w:t>−Chức năng sẽ chuyển tồn cuối của năm làm việc hiện tại mà chúng ta đang đứng thành tồn đầu kỳ của năm tiếp theo.</w:t>
      </w:r>
    </w:p>
    <w:p>
      <w:r>
        <w:t>Ví dụ: Vật tư 1250880106431 tại năm 2023 có tồn cuối là 10.000 cái tại kho NVLC, phân xưởng TH, khi chạy chức năng sẽ cho kết quả là tại năm 2024, tồn đầu kỳ của vật tư mã 1250880106431 tại kho NVLC, phân xưởng TH có số lượng là 10.000 cái.</w:t>
      </w:r>
    </w:p>
    <w:p>
      <w:pPr>
        <w:pStyle w:val="Heading3"/>
      </w:pPr>
      <w:r>
        <w:t>Phiếu kiểm kê vật tư tại xưởng</w:t>
      </w:r>
    </w:p>
    <w:p>
      <w:r>
        <w:rPr>
          <w:color w:val="888888"/>
          <w:sz w:val="16"/>
        </w:rPr>
        <w:t>Nguồn: https://help.bravo.com.vn/detail?version=R1&amp;lang=vi&amp;command=EDIT_StatsDocSC</w:t>
      </w:r>
    </w:p>
    <w:p>
      <w:r>
        <w:t>Chức năng cho phép ghi nhận kết quả số lượng kiểm kê cuối kỳ cho các vật tư theo dõi tại xưởng.</w:t>
      </w:r>
    </w:p>
    <w:p>
      <w:r>
        <w:t>Để truy cập chức năng, chúng ta có thể sử dụng chức năng tìm kiếm trên menu.</w:t>
      </w:r>
    </w:p>
    <w:p>
      <w:r>
        <w:t>Màn hình cơ bản của một phiếu “Phiếu kiểm kê vật tư tại xưởng” như sau:</w:t>
      </w:r>
    </w:p>
    <w:p>
      <w:r>
        <w:t>Chi tiết một số thông tin:</w:t>
      </w:r>
    </w:p>
    <w:p>
      <w:r>
        <w:t>Thông tin</w:t>
      </w:r>
    </w:p>
    <w:p>
      <w:r>
        <w:t>Giải thích</w:t>
      </w:r>
    </w:p>
    <w:p>
      <w:r>
        <w:t>Ngày</w:t>
      </w:r>
    </w:p>
    <w:p>
      <w:r>
        <w:t>Ngày kiểm kê, thường là cuối kỳ hoặc có thể tùy thời điểm theo quy trình và mục đích quản lý vật tư tại xưởng.</w:t>
      </w:r>
    </w:p>
    <w:p>
      <w:r>
        <w:t>Kho kiểm kê, Phân xưởng</w:t>
      </w:r>
    </w:p>
    <w:p>
      <w:r>
        <w:t>Kiểm kê cụ thể theo mỗi kho chi tiết của từng phân xưởng.</w:t>
      </w:r>
    </w:p>
    <w:p>
      <w:r>
        <w:t>Vật tư</w:t>
      </w:r>
    </w:p>
    <w:p>
      <w:r>
        <w:t>Mã, tên, đơn vị tính của vật tư kiểm kê. Có thể cập nhật theo đơn vị tính quy đổi khác đơn vị tính chính theo khai báo.</w:t>
      </w:r>
    </w:p>
    <w:p>
      <w:r>
        <w:t>Số lượng</w:t>
      </w:r>
    </w:p>
    <w:p>
      <w:r>
        <w:t>Cập nhật “Số lượng tồn thực tế” theo đơn vị tính cập nhật. Nếu cập nhật theo đơn vị tính khác đơn vị tính chuẩn khai báo, chương trình sẽ tính ra “Số lượng tồn thực tế (đơn vị tính chuẩn) theo hệ số đã khai báo.</w:t>
      </w:r>
    </w:p>
    <w:p>
      <w:r>
        <w:t>Serial, Lô, Vị trí</w:t>
      </w:r>
    </w:p>
    <w:p>
      <w:r>
        <w:t>Với các vật tư có khai báo thuộc tính theo dõi chi tiết như serial, lô, vị trí thì cần nhập liệu tách dòng và số lượng tương ứng.</w:t>
      </w:r>
    </w:p>
    <w:p>
      <w:pPr>
        <w:pStyle w:val="Heading3"/>
      </w:pPr>
      <w:r>
        <w:t>Phiếu nhập vật tư tại xưởng</w:t>
      </w:r>
    </w:p>
    <w:p>
      <w:r>
        <w:rPr>
          <w:color w:val="888888"/>
          <w:sz w:val="16"/>
        </w:rPr>
        <w:t>Nguồn: https://help.bravo.com.vn/detail?version=R1&amp;lang=vi&amp;command=SN</w:t>
      </w:r>
    </w:p>
    <w:p>
      <w:r>
        <w:t>Chức năng cho phép cập nhật các phát sinh nhập nguyên vật liệu từ kho, sản xuất thừa, thành phẩm, bán thành phẩm sản xuất tùy theo mục đích theo dõi.</w:t>
      </w:r>
    </w:p>
    <w:p>
      <w:r>
        <w:t>Để truy cập chức năng, chúng ta có thể sử dụng chức năng tìm kiếm trên menu.</w:t>
      </w:r>
    </w:p>
    <w:p>
      <w:r>
        <w:t>Màn hình cơ bản của một “Phiếu nhập vật tư tại xưởng” như sau:</w:t>
      </w:r>
    </w:p>
    <w:p>
      <w:r>
        <w:t>Chi tiết một số thông tin:</w:t>
      </w:r>
    </w:p>
    <w:p>
      <w:r>
        <w:t>Thông tin</w:t>
      </w:r>
    </w:p>
    <w:p>
      <w:r>
        <w:t>Giải thích</w:t>
      </w:r>
    </w:p>
    <w:p>
      <w:r>
        <w:t>Phân xưởng</w:t>
      </w:r>
    </w:p>
    <w:p>
      <w:r>
        <w:t>Phiếu nhập bắt buộc cụ thể cho từng phân xưởng.</w:t>
      </w:r>
    </w:p>
    <w:p>
      <w:r>
        <w:t>Lệnh sản xuất, Đơn hàng bán, Mặt hàng, Ca, Công đoạn, Dây chuyền, Máy</w:t>
      </w:r>
    </w:p>
    <w:p>
      <w:r>
        <w:t>Phiếu nhập có thể cụ thể cho lệnh sản xuất, đơn hàng, công đoạn, dây chuyền, máy, ca sản xuất. Tương tự như Lệnh sản xuất, chúng ta có thể thiết lập có theo dõi hoặc không, theo dõi một hay nhiều giá trị theo khai báo Danh mục chứng từ tại Phần "Các chức năng hệ thống".</w:t>
      </w:r>
    </w:p>
    <w:p>
      <w:r>
        <w:t>Kho nhập</w:t>
      </w:r>
    </w:p>
    <w:p>
      <w:r>
        <w:t>Kho theo dõi tồn. Mỗi phân xưởng có thể theo dõi chi tiết nhiều kho, nếu phân xưởng nào chỉ theo dõi một kho, chúng ta có thể khai báo trong danh mục phân xưởng để phần mềm lấy mặc định hỗ trợ nhập liệu nhanh.</w:t>
      </w:r>
    </w:p>
    <w:p>
      <w:r>
        <w:t>Vật tư</w:t>
      </w:r>
    </w:p>
    <w:p>
      <w:r>
        <w:t>Mã, tên, đơn vị tính của vật tư nhập. Có thể cập nhật theo đơn vị tính quy đổi khác đơn vị tính chính theo khai báo.</w:t>
      </w:r>
    </w:p>
    <w:p>
      <w:r>
        <w:t>Số lượng</w:t>
      </w:r>
    </w:p>
    <w:p>
      <w:r>
        <w:t>Số lượng vật tư xuất về, trường hợp vật tư có theo dõi thuộc tính, chúng ta cần cập nhật chi tiết như mô tả “Cách theo dõi thuộc tính vật tư” trong mục tài liệu này.</w:t>
      </w:r>
    </w:p>
    <w:p>
      <w:r>
        <w:t>Cách theo dõi thuộc tính vật tư:</w:t>
      </w:r>
    </w:p>
    <w:p>
      <w:r>
        <w:t>Chương trình BRAVO hỗ trợ theo dõi tồn vật tư chi tiết theo thuộc tính, ví dụ: lô, vị trí, số serial. Chúng ta thực hiện bằng cách:</w:t>
      </w:r>
    </w:p>
    <w:p>
      <w:r>
        <w:t>Ở màn hình nhập liệu phiếu nhập vật tư tại xưởng, nhập vật tư có theo dõi chỉ tiết theo thuộc tính. Sau đó click chuột trái vào biểu tượng dấu [+] ở đầu dòng vật tư.</w:t>
      </w:r>
    </w:p>
    <w:p>
      <w:r>
        <w:t>Lúc này màn hình theo dõi chi tiết mặt hàng hiện lên gồm các cột thông tin thuộc tính của vật tư (các thông tin này được khai báo cho từng vật tư trong Danh mục vật tư hàng hóa), chúng ta nhập các thông tin thuộc tính cần theo dõi của vật tư vào, chi tiết theo đúng số lượng đã nhập. Ví dụ: Trong tổng số 12 kg nhập về thuộc 2 lô khác nhau thì nhập như hình bên dưới:</w:t>
      </w:r>
    </w:p>
    <w:p>
      <w:r>
        <w:t>Lưu ý: Sử dụng tiện ích “Lấy chi tiết phiếu xuất kho” để kế thừa chi tiết các vật tư kho đã xuất cho phân xưởng.</w:t>
      </w:r>
    </w:p>
    <w:p>
      <w:pPr>
        <w:pStyle w:val="Heading3"/>
      </w:pPr>
      <w:r>
        <w:t>Phiếu xuất vật tư tại xưởng</w:t>
      </w:r>
    </w:p>
    <w:p>
      <w:r>
        <w:rPr>
          <w:color w:val="888888"/>
          <w:sz w:val="16"/>
        </w:rPr>
        <w:t>Nguồn: https://help.bravo.com.vn/detail?version=R1&amp;lang=vi&amp;command=SI</w:t>
      </w:r>
    </w:p>
    <w:p>
      <w:r>
        <w:t>Chức năng cho phép cập nhật các phát sinh xuất nguyên vật liệu thừa, thành phẩm, bán thành phẩm sản xuất về kho, các phát sinh điều chuyển kho xưởng sản xuất, các điều chuyển nguyên vật liệu giữa các lệnh.</w:t>
      </w:r>
    </w:p>
    <w:p>
      <w:r>
        <w:t>Để truy cập chức năng, chúng ta có thể sử dụng chức năng tìm kiếm trên menu.</w:t>
      </w:r>
    </w:p>
    <w:p>
      <w:r>
        <w:t>Màn hình cơ bản của một “Phiếu xuất vật tư tại xưởng” như sau:</w:t>
      </w:r>
    </w:p>
    <w:p>
      <w:r>
        <w:t>Chi tiết một số thông tin:</w:t>
      </w:r>
    </w:p>
    <w:p>
      <w:r>
        <w:t>−Kho nhập: Điều chuyển vật tư từ “Kho xuất” về “Kho nhập” này.</w:t>
      </w:r>
    </w:p>
    <w:p>
      <w:r>
        <w:t>−Lệnh sản xuất nhập: Điều chuyển vật tư từ lệnh sản xuất này sang cho lệnh sản xuất cần gấp hơn.</w:t>
      </w:r>
    </w:p>
    <w:p>
      <w:r>
        <w:t>−Các thông tin tương tự như cập nhật phiếu nhập vật tư tại xưởng.</w:t>
      </w:r>
    </w:p>
    <w:p>
      <w:r>
        <w:t>Lưu ý:</w:t>
      </w:r>
    </w:p>
    <w:p>
      <w:r>
        <w:t>−Cách theo dõi thuộc tính vật tư trên phiếu xuất tương tự như phiếu nhập vật tư tại xưởng.</w:t>
      </w:r>
    </w:p>
    <w:p>
      <w:r>
        <w:t>−Sử dụng tiện ích “Lấy chi tiết yêu cầu xuất” để kế thừa chi tiết các vật tư phân xưởng đã lập yêu cầu cho kho xuất.</w:t>
      </w:r>
    </w:p>
    <w:p>
      <w:pPr>
        <w:pStyle w:val="Heading3"/>
      </w:pPr>
      <w:r>
        <w:t>Tạo phiếu xử lý chênh lệch kiểm kê vật tư, hàng hóa tại xưởng</w:t>
      </w:r>
    </w:p>
    <w:p>
      <w:r>
        <w:rPr>
          <w:color w:val="888888"/>
          <w:sz w:val="16"/>
        </w:rPr>
        <w:t>Nguồn: https://help.bravo.com.vn/detail?version=R1&amp;lang=vi&amp;command=StatsInventoryCheck</w:t>
      </w:r>
    </w:p>
    <w:p>
      <w:r>
        <w:t>Chức năng thực hiện kiểm tra kết quả kiểm kê thực tế tại phân xưởng và số liệu tồn kho theo dữ liệu cập nhật trên phần mềm, từ đó tự động tạo phiếu xử lý chênh lệch với hai tình huống:</w:t>
        <w:br/>
        <w:t>Tạo một phiếu nhập vật tư tại xưởng với các vật tư có chênh lệch thừa (số lượng thực tế lớn hơn tồn trên phần mềm).</w:t>
        <w:br/>
        <w:t>Tạo một phiếu xuất vật tư tại xưởng với các vật tư có chênh lệch thiếu (số lượng thực tế nhỏ hơn tồn trên phần mềm).</w:t>
      </w:r>
    </w:p>
    <w:p>
      <w:r>
        <w:t>Để truy cập chức năng, chúng ta có thể sử dụng chức năng tìm kiếm trên menu.</w:t>
      </w:r>
    </w:p>
    <w:p>
      <w:r>
        <w:t>Màn hình cơ bản của chức năng “Tạo phiếu xử lý chênh lệch kiểm kê vật tư, hàng hóa tại xưởng” như sau:</w:t>
      </w:r>
    </w:p>
    <w:p>
      <w:r>
        <w:t>Chi tiết một số thông tin:</w:t>
      </w:r>
    </w:p>
    <w:p>
      <w:r>
        <w:t>Thông tin</w:t>
      </w:r>
    </w:p>
    <w:p>
      <w:r>
        <w:t>Giải thích</w:t>
      </w:r>
    </w:p>
    <w:p>
      <w:r>
        <w:t>Kho kiểm kê, Phân xưởng</w:t>
      </w:r>
    </w:p>
    <w:p>
      <w:r>
        <w:t>Xử lý chênh lệch kiểm kê cho từng kho, phân xưởng và ngày kiểm kê tương ứng phiếu kiểm kê vật tư tại xưởng.</w:t>
      </w:r>
    </w:p>
    <w:p>
      <w:r>
        <w:t>Điều chỉnh cả kho</w:t>
      </w:r>
    </w:p>
    <w:p>
      <w:r>
        <w:t>Mặc định chương trình sẽ xử lý kiểm kê theo tất cả mặt hàng có tồn trên phần mềm. Trường hợp tích điều kiện lọc này chương trình chỉ xử lý cho các mặt hàng có trong phiếu kiểm kê vật tư tại xưởng.</w:t>
      </w:r>
    </w:p>
    <w:p>
      <w:r>
        <w:t>Diễn giải phiếu xuất</w:t>
      </w:r>
    </w:p>
    <w:p>
      <w:r>
        <w:t>Nội dung diễn giải của phiếu xuất vật tư tại xưởng tạo ra khi xử lý chênh lệch thừa.</w:t>
      </w:r>
    </w:p>
    <w:p>
      <w:r>
        <w:t>Diễn giải phiếu nhập</w:t>
      </w:r>
    </w:p>
    <w:p>
      <w:r>
        <w:t>Nội dung diễn giải của phiếu nhập vật tư tại xưởng tạo ra khi xử lý chênh lệch thiếu.</w:t>
      </w:r>
    </w:p>
    <w:p>
      <w:r>
        <w:t>Chúng ta nhập đầy đủ điều kiện lọc rồi kích chọn “Bắt đầu thực hiện”. Sau khi thực hiện thành công, phần mềm hiển thị kết quả thực hiện, chúng ta có thể kích đúp để mở ra chứng từ xử lý tương ứng.</w:t>
      </w:r>
    </w:p>
    <w:p>
      <w:pPr>
        <w:pStyle w:val="Heading3"/>
      </w:pPr>
      <w:r>
        <w:t>Tồn kho đầu kỳ tại xưởng</w:t>
      </w:r>
    </w:p>
    <w:p>
      <w:r>
        <w:rPr>
          <w:color w:val="888888"/>
          <w:sz w:val="16"/>
        </w:rPr>
        <w:t>Nguồn: https://help.bravo.com.vn/detail?version=R1&amp;lang=vi&amp;command=OpenFactoryInventory</w:t>
      </w:r>
    </w:p>
    <w:p>
      <w:r>
        <w:t>Khai báo số lượng tồn đầu kỳ của từng vật tư hàng hóa chi tiết với từng kho tại xưởng sản xuất, có thể chi tiết theo tính chất của vật tư hàng hóa.</w:t>
      </w:r>
    </w:p>
    <w:p>
      <w:r>
        <w:t>Để truy cập chức năng, chúng ta có thể sử dụng chức năng tìm kiếm trên menu.</w:t>
      </w:r>
    </w:p>
    <w:p>
      <w:r>
        <w:t>Màn hình cơ bản của một phiếu “Tồn kho đầu kỳ tại xưởng” như sau:</w:t>
      </w:r>
    </w:p>
    <w:p>
      <w:r>
        <w:t>Chi tiết một số thông tin:</w:t>
      </w:r>
    </w:p>
    <w:p>
      <w:r>
        <w:t>-Đối với vật tư không theo dõi tính chất thì chúng ta chỉ cần nhập thông tin phân xưởng, kho, vật tư, số lượng ở đầu phiếu, không cần nhập số lượng ở tab “Chi tiết tồn kho vật lý”.</w:t>
      </w:r>
    </w:p>
    <w:p>
      <w:r>
        <w:t>-Đối với vật tư có theo dõi tính chất (ví dụ: theo dõi lô, số serial…), chương trình BRAVO sẽ tự động tạo ra các cột theo dõi tính chất theo đúng tính chất của vật tư và chúng ta phải nhập đầy đủ thông tin cần theo dõi sao cho tổng số lượng của tab “Chi tiết tồn kho vật lý” bằng số lượng đã khai báo ở phần đầu phiếu.</w:t>
      </w:r>
    </w:p>
    <w:p>
      <w:r>
        <w:t>-Dữ liệu tồn kho đầu kỳ tại xưởng có thể được lấy tự động bằng chức năng “Chuyển tồn kho tại xưởng sang năm sau” (Xem chi tiết tại mục Chuyển tồn kho tại xưởng sang năm sau).</w:t>
      </w:r>
    </w:p>
    <w:p>
      <w:pPr>
        <w:pStyle w:val="Heading3"/>
      </w:pPr>
      <w:r>
        <w:t>Tổng hợp nhập - xuất - tồn tại xưởng</w:t>
      </w:r>
    </w:p>
    <w:p>
      <w:r>
        <w:rPr>
          <w:color w:val="888888"/>
          <w:sz w:val="16"/>
        </w:rPr>
        <w:t>Nguồn: https://help.bravo.com.vn/detail?version=R1&amp;lang=vi&amp;command=REP_Stats_ItemSummary</w:t>
      </w:r>
    </w:p>
    <w:p>
      <w:r>
        <w:t>Báo cáo này tổng hợp số lượng tồn đầu, nhập, xuất, tồn cuối của từng vật tư theo các kho, phân xưởng được sử dụng trong quá trình hoạt động sản xuất.</w:t>
      </w:r>
    </w:p>
    <w:p>
      <w:r>
        <w:t>Ví dụ màn hình báo cáo thời gian trong tháng 10 năm 2024 như sau:</w:t>
      </w:r>
    </w:p>
    <w:p>
      <w:r>
        <w:t>Lưu ý: Nếu vật tư có theo dõi tính chất lô, vị trí, số serial, chúng ta xem chi tiết thêm tại “Báo cáo tồn kho vật lý tại xưởng”.</w:t>
      </w:r>
    </w:p>
    <w:p>
      <w:pPr>
        <w:pStyle w:val="Heading2"/>
      </w:pPr>
      <w:r>
        <w:t>Điều phối sản xuất</w:t>
      </w:r>
    </w:p>
    <w:p>
      <w:r>
        <w:rPr>
          <w:color w:val="888888"/>
          <w:sz w:val="16"/>
        </w:rPr>
        <w:t>Nguồn: https://help.bravo.com.vn/detail/41d4cc1b-5ebb-4075-abc8-a93bc657f265?version=R1&amp;lang=vi</w:t>
      </w:r>
    </w:p>
    <w:p>
      <w:r>
        <w:t>Điều phối sản xuất là khâu quan trọng để đảm bảo mọi hoạt động sản xuất diễn ra suôn sẻ, đúng tiến độ và đạt hiệu quả cao nhất. Các bài viết sau sẽ hướng dẫn chi tiết khâu điều phối sản xuất trên phần mềm BRAVO.</w:t>
        <w:br/>
        <w:t>Danh sách bài viết trong Điều phối sản xuất</w:t>
        <w:br/>
        <w:t>Dự báo kế hoạch sản xuất chi tiết</w:t>
        <w:br/>
        <w:t>Dựa trên kế hoạch sản xuất tổng thể đã được phê duyệt và năng lực sản xuất hiện thời để dự báo kế hoạch sản xuất chi tiết từng thành phẩm, bán thành phẩm tương ứng các công đoạn, dây chuyền sản xuất. Với các mục tiêu: - Dự báo số lượng cần sản xuất từng công đoạn với những...</w:t>
        <w:br/>
        <w:t>Kế hoạch sản xuất chi tiết</w:t>
        <w:br/>
        <w:t>Chức năng này cho phép lập kế hoạch sản xuất chi tiết cho từng phân xưởng, phân rã đến các bán thành phẩm theo công đoạn và dây chuyền. Điều này giúp đảm bảo mọi bộ phận đều sẵn sàng, đáp ứng đúng kế hoạch sản xuất tổng thể, đồng thời điều chỉnh theo thực tế đơn hàng và năng ...</w:t>
        <w:br/>
        <w:t>Lệnh sản xuất</w:t>
        <w:br/>
        <w:t>Căn cứ vào kế hoạch sản xuất chi tiết đã được phê duyệt, lập lệnh triển khai sản xuất cho từng tổ, đội sản xuất. Tùy thuộc vào đặc thù sản phẩm và yêu cầu quản lý, một lệnh sản xuất có thể hoàn thành trong một ca, một ngày hoặc nhiều ngày.</w:t>
        <w:br/>
        <w:t>Lịch trình sản xuất</w:t>
        <w:br/>
        <w:t>Báo cáo dạng biểu đồ Gantt trình bày tổng quan lịch trình sản xuất trong một khoảng thời gian, để xem tổng thể hoạt động sản xuất theo các dây chuyền nhà máy.</w:t>
      </w:r>
    </w:p>
    <w:p>
      <w:pPr>
        <w:pStyle w:val="Heading3"/>
      </w:pPr>
      <w:r>
        <w:t>Dự báo kế hoạch sản xuất chi tiết</w:t>
      </w:r>
    </w:p>
    <w:p>
      <w:r>
        <w:rPr>
          <w:color w:val="888888"/>
          <w:sz w:val="16"/>
        </w:rPr>
        <w:t>Nguồn: https://help.bravo.com.vn/detail?version=R1&amp;lang=vi&amp;command=REP_Stats_KHSX0</w:t>
      </w:r>
    </w:p>
    <w:p>
      <w:r>
        <w:t>Dựa trên kế hoạch sản xuất tổng thể đã được phê duyệt và năng lực sản xuất hiện thời để dự báo kế hoạch sản xuất chi tiết từng thành phẩm, bán thành phẩm tương ứng các công đoạn, dây chuyền sản xuất. Với các mục tiêu:</w:t>
      </w:r>
    </w:p>
    <w:p>
      <w:r>
        <w:t>-Dự báo số lượng cần sản xuất từng công đoạn với những dây chuyền nào có khả năng đáp ứng, số lượng cụ thể là bao nhiêu vào ngày/tuần nào? Từ đó cảnh báo số lượng chưa đáp ứng được theo nhu cầu.</w:t>
      </w:r>
    </w:p>
    <w:p>
      <w:r>
        <w:t>-Vào thời điểm giữa kỳ, khi đã lập một phần kế hoạch, dự báo dịch chuyển để kiểm tra khả năng đáp ứng cho phần nhu cầu sản xuất còn lại.</w:t>
      </w:r>
    </w:p>
    <w:p>
      <w:r>
        <w:t>-Khi phát sinh đơn hàng mới, cập nhật lại khả năng đáp ứng và cảnh báo mức thay đổi về số lượng sản xuất cụ thể.</w:t>
      </w:r>
    </w:p>
    <w:p>
      <w:r>
        <w:t>Từ đó, hỗ trợ điều phối và kế thừa dữ liệu cho công việc lập kế hoạch sản xuất chi tiết theo Tuần hoặc Ngày.</w:t>
      </w:r>
    </w:p>
    <w:p>
      <w:r>
        <w:t>Một số thông tin chính trong báo cáo:</w:t>
      </w:r>
    </w:p>
    <w:p>
      <w:r>
        <w:t>−Nhu cầu sản xuất = Kế hoạch sản xuất tổng thể kỳ nhỏ nhất (Tháng) + Đơn đặt hàng bán dở dang hoặc Đơn đặt hàng bán mới cần kiểm tra năng lực.</w:t>
      </w:r>
    </w:p>
    <w:p>
      <w:r>
        <w:t>−Khả năng sản xuất:</w:t>
      </w:r>
    </w:p>
    <w:p>
      <w:r>
        <w:t>+Căn cứ vào số lượng BOM, quy trình sản xuất, năng lực số giờ hoạt động và công suất sản lượng dây chuyền, tính ra sản lượng sản xuất được từng ngày.</w:t>
      </w:r>
    </w:p>
    <w:p>
      <w:r>
        <w:t>+Nếu một thành phẩm, bán thành phẩm có nhiều dây chuyền có thể sản xuất, chương trình sẽ phân bổ sản lượng theo thời gian thực hiện song song.</w:t>
      </w:r>
    </w:p>
    <w:p>
      <w:r>
        <w:t>−Kế hoạch sản xuất:</w:t>
      </w:r>
    </w:p>
    <w:p>
      <w:r>
        <w:t>+Được tính dựa trên sản lượng khả năng sản xuất từng ngày, loại trừ các ngày nghỉ, lễ và thời gian sửa chữa, bảo dưỡng của máy móc, thiết bị thuộc dây chuyền sản xuất.</w:t>
      </w:r>
    </w:p>
    <w:p>
      <w:r>
        <w:t>+Nhập điều kiện lọc “Lấy kế hoạch đã lập đến ngày” để tính toán dự kiến sản lượng cần sản xuất cho các ngày còn lại. Ví dụ: Khi đã lập kế hoạch đến ngày 12/01/2025, phần mềm sẽ lấy số lượng còn thiếu (so với nhu cầu) từ ngày 13/01/2025 trở đi để tiếp tục tính toán kế hoạch.</w:t>
      </w:r>
    </w:p>
    <w:p>
      <w:r>
        <w:t>−Báo cáo cho phép tùy chọn một số tiện ích để linh động cho các thời điểm, mục đích và đặc thù sản xuất tương tự báo cáo “Dự báo kế hoạch sản xuất tổng thể”.</w:t>
      </w:r>
    </w:p>
    <w:p>
      <w:r>
        <w:t>−Để truy cập chức năng, chúng ta có thể sử dụng chức năng tìm kiếm trên menu với từ khóa “Dự báo KHSX chi tiết theo KHSX tổng thể”.</w:t>
      </w:r>
    </w:p>
    <w:p>
      <w:r>
        <w:t>Ví dụ màn hình báo cáo trong tháng 1 năm 2025 như sau:</w:t>
      </w:r>
    </w:p>
    <w:p>
      <w:r>
        <w:t>Chúng ta có thể tùy chọn xem kỳ tuần, với tuỳ chọn “Lấy kế hoạch đã lập” đến ngày 12/01/25 như sau:</w:t>
      </w:r>
    </w:p>
    <w:p>
      <w:pPr>
        <w:pStyle w:val="Heading3"/>
      </w:pPr>
      <w:r>
        <w:t>Kế hoạch sản xuất chi tiết</w:t>
      </w:r>
    </w:p>
    <w:p>
      <w:r>
        <w:rPr>
          <w:color w:val="888888"/>
          <w:sz w:val="16"/>
        </w:rPr>
        <w:t>Nguồn: https://help.bravo.com.vn/detail?version=R1&amp;lang=vi&amp;command=StatsDocPP</w:t>
      </w:r>
    </w:p>
    <w:p>
      <w:r>
        <w:t>Chức năng này cho phép lập kế hoạch sản xuất chi tiết cho từng phân xưởng, phân rã đến các bán thành phẩm theo công đoạn và dây chuyền. Điều này giúp đảm bảo mọi bộ phận đều sẵn sàng, đáp ứng đúng kế hoạch sản xuất tổng thể, đồng thời điều chỉnh theo thực tế đơn hàng và năng lực sản xuất. Đây là bước cuối cùng trước khi phân bổ nhiệm vụ sản xuất cụ thể cho từng tổ sản xuất qua Lệnh sản xuất.</w:t>
      </w:r>
    </w:p>
    <w:p>
      <w:r>
        <w:t>Tùy thuộc vào đặc thù sản phẩm và yêu cầu quản lý, kế hoạch có thể được lập theo tuần rồi chi tiết theo ngày, hoặc chỉ lập theo tuần hoặc ngày.</w:t>
      </w:r>
    </w:p>
    <w:p>
      <w:r>
        <w:t>Để truy cập chức năng, chúng ta có thể sử dụng chức năng tìm kiếm trên menu.</w:t>
      </w:r>
    </w:p>
    <w:p>
      <w:r>
        <w:t>Màn hình cơ bản của một “Kế hoạch sản xuất chi tiết” như sau:</w:t>
      </w:r>
    </w:p>
    <w:p>
      <w:r>
        <w:t>Chi tiết một số thông tin:</w:t>
      </w:r>
    </w:p>
    <w:p>
      <w:r>
        <w:t>Thông tin</w:t>
      </w:r>
    </w:p>
    <w:p>
      <w:r>
        <w:t>Giải thích</w:t>
      </w:r>
    </w:p>
    <w:p>
      <w:r>
        <w:t>Kỳ kế hoạch</w:t>
      </w:r>
    </w:p>
    <w:p>
      <w:r>
        <w:t>Chọn tuần hoặc ngày. Nếu chọn tuần, ngày bắt đầu sẽ là ngày đầu tiên của tuần.</w:t>
      </w:r>
    </w:p>
    <w:p>
      <w:r>
        <w:t>Ngày bắt đầu,</w:t>
      </w:r>
    </w:p>
    <w:p>
      <w:r>
        <w:t>Ngày kết thúc</w:t>
      </w:r>
    </w:p>
    <w:p>
      <w:r>
        <w:t>Thời gian thực hiện kế hoạch, dùng cho báo cáo và theo dõi. Ngày kết thúc chỉ hiển thị và tự động tính (cộng 7 ngày từ ngày bắt đầu) nếu chọn kỳ kế hoạch tuần</w:t>
      </w:r>
    </w:p>
    <w:p>
      <w:r>
        <w:t>Phân xưởng</w:t>
      </w:r>
    </w:p>
    <w:p>
      <w:r>
        <w:t>Kế hoạch được giao cụ thể cho phân xưởng nào.</w:t>
      </w:r>
    </w:p>
    <w:p>
      <w:r>
        <w:t>Điều chỉnh</w:t>
      </w:r>
    </w:p>
    <w:p>
      <w:r>
        <w:t>Đánh dấu nếu đây là bản điều chỉnh cho kế hoạch đã lập trước đó.</w:t>
      </w:r>
    </w:p>
    <w:p>
      <w:r>
        <w:t>Số kế hoạch gốc</w:t>
      </w:r>
    </w:p>
    <w:p>
      <w:r>
        <w:t>Chọn phiếu kế hoạch gốc bị điều chỉnh (nếu có chọn mục "Điều chỉnh")</w:t>
      </w:r>
    </w:p>
    <w:p>
      <w:r>
        <w:t>Mã hàng</w:t>
      </w:r>
    </w:p>
    <w:p>
      <w:r>
        <w:t>Mã sản phẩm hoặc bán thành phẩm lập kế hoạch.</w:t>
      </w:r>
    </w:p>
    <w:p>
      <w:r>
        <w:t>Đvt</w:t>
      </w:r>
    </w:p>
    <w:p>
      <w:r>
        <w:t>Đơn vị tính lập kế hoạch, có thể khác với đơn vị tính chuẩn đã khai báo, chương trình sẽ căn cứ vào hệ số quy đổi để lên báo cáo tính toán theo đơn vị tính chuẩn.</w:t>
      </w:r>
    </w:p>
    <w:p>
      <w:r>
        <w:t>Đơn đặt hàng bán</w:t>
      </w:r>
    </w:p>
    <w:p>
      <w:r>
        <w:t>Sản phẩm sản xuất theo đơn hàng của khách hàng.</w:t>
      </w:r>
    </w:p>
    <w:p>
      <w:r>
        <w:t>Thời gian bắt đầu, Thời gian kết thúc</w:t>
      </w:r>
    </w:p>
    <w:p>
      <w:r>
        <w:t>Thời gian dự kiến bắt đầu và kết thúc sản xuất cho dòng mặt hàng lập kế hoạch. Chương trình tự động lấy theo ngày bắt đầu và kết thúc kế hoạch, chúng ta có thể sửa lại trong khoảng thời gian này.</w:t>
      </w:r>
    </w:p>
    <w:p>
      <w:r>
        <w:t>Đóng</w:t>
      </w:r>
    </w:p>
    <w:p>
      <w:r>
        <w:t>Đánh dấu khi sản xuất hoàn thành, dòng kế hoạch sẽ được ẩn trên báo cáo và kế thừa cho các bước tiếp theo.</w:t>
      </w:r>
    </w:p>
    <w:p>
      <w:r>
        <w:t>Ngày đóng</w:t>
      </w:r>
    </w:p>
    <w:p>
      <w:r>
        <w:t>Ngày hoàn thành toàn bộ kế hoạch, chỉ nhập khi tất cả mặt hàng đã tích "Đóng".</w:t>
      </w:r>
    </w:p>
    <w:p>
      <w:r>
        <w:t>Một số lưu ý khác:</w:t>
      </w:r>
    </w:p>
    <w:p>
      <w:r>
        <w:t>−Chương trình cho phép thiết lập kế hoạch chi tiết tới Dây chuyền, Công đoạn, Khách hàng, Đơn hàng, Ca. Điều này giúp nhập liệu không đồng nhất, linh động phù hợp với đặc thù từng đơn vị. Để thực hiện thiết lập nâng cao này, chúng ta xem hướng dẫn tại phần “Danh mục chứng từ” tại “Các chức năng hệ thống”.</w:t>
      </w:r>
    </w:p>
    <w:p>
      <w:r>
        <w:t>−Sử dụng tiện ích "Lấy kế hoạch sản xuất tổng thể tháng" khi lập kế hoạch tuần, "Lấy kế hoạch sản xuất chi tiết tuần" khi lập kế hoạch ngày và “Lấy đơn hàng bán” cho cả hai loại kế hoạch. Dữ liệu các dòng sản phẩm chi tiết sẽ được tự động chèn vào chi tiết kế hoạch và lưu liên kết giữa các kế hoạch.</w:t>
      </w:r>
    </w:p>
    <w:p>
      <w:pPr>
        <w:pStyle w:val="Heading3"/>
      </w:pPr>
      <w:r>
        <w:t>Lệnh sản xuất</w:t>
      </w:r>
    </w:p>
    <w:p>
      <w:r>
        <w:rPr>
          <w:color w:val="888888"/>
          <w:sz w:val="16"/>
        </w:rPr>
        <w:t>Nguồn: https://help.bravo.com.vn/detail?version=R1&amp;lang=vi&amp;command=StatsDocWO</w:t>
      </w:r>
    </w:p>
    <w:p>
      <w:r>
        <w:t>Căn cứ vào kế hoạch sản xuất chi tiết đã được phê duyệt, lập lệnh triển khai sản xuất cho từng tổ, đội sản xuất. Tùy thuộc vào đặc thù sản phẩm và yêu cầu quản lý, một lệnh sản xuất có thể hoàn thành trong một ca, một ngày hoặc nhiều ngày.</w:t>
      </w:r>
    </w:p>
    <w:p>
      <w:r>
        <w:t>Để truy cập chức năng, chúng ta có thể sử dụng chức năng tìm kiếm trên menu.</w:t>
      </w:r>
    </w:p>
    <w:p>
      <w:r>
        <w:t>Màn hình cơ bản của một “Lệnh sản xuất” như sau:</w:t>
      </w:r>
    </w:p>
    <w:p>
      <w:r>
        <w:t>Chi tiết một số thông tin:</w:t>
      </w:r>
    </w:p>
    <w:p>
      <w:r>
        <w:t>Thông tin</w:t>
      </w:r>
    </w:p>
    <w:p>
      <w:r>
        <w:t>Giải thích</w:t>
      </w:r>
    </w:p>
    <w:p>
      <w:r>
        <w:t>Loại lệnh</w:t>
      </w:r>
    </w:p>
    <w:p>
      <w:r>
        <w:t>Phân loại lệnh:</w:t>
      </w:r>
    </w:p>
    <w:p>
      <w:r>
        <w:t>- “Lệnh điều chỉnh”: Có phát sinh điều chỉnh số lượng, yêu cầu cho một lệnh đã lập trước đó, lên báo cáo theo dõi có thể gộp lại chỉ xem tại lệnh gốc.</w:t>
      </w:r>
    </w:p>
    <w:p>
      <w:r>
        <w:t>- “Lệnh thay thế”: Lệnh lập thay thế cho một lệnh đã lập trước đó, khi lên báo cáo số lượng, yêu cầu của lệnh gốc sẽ bị thay thế bởi lệnh này.</w:t>
      </w:r>
    </w:p>
    <w:p>
      <w:r>
        <w:t>- “Lệnh sản xuất”: Lệnh sản xuất lập mới thông thường.</w:t>
      </w:r>
    </w:p>
    <w:p>
      <w:r>
        <w:t>Lệnh sản xuất gốc</w:t>
      </w:r>
    </w:p>
    <w:p>
      <w:r>
        <w:t>Chọn số lệnh sản xuất gốc bị điều chỉnh hoặc thay thế nếu loại lệnh tương ứng là “Lệnh điều chỉnh” và “Lệnh thay thế”.</w:t>
      </w:r>
    </w:p>
    <w:p>
      <w:r>
        <w:t>Phân xưởng</w:t>
      </w:r>
    </w:p>
    <w:p>
      <w:r>
        <w:t>Lệnh sản xuất được giao cụ thể cho phân xưởng nào.</w:t>
      </w:r>
    </w:p>
    <w:p>
      <w:r>
        <w:t>Ngày đóng</w:t>
      </w:r>
    </w:p>
    <w:p>
      <w:r>
        <w:t>Ngày hoàn thành lệnh, dữ liệu lệnh sẽ được ẩn trên báo cáo và kế thừa cho các bước tiếp theo.</w:t>
      </w:r>
    </w:p>
    <w:p>
      <w:r>
        <w:t>Mã hàng</w:t>
      </w:r>
    </w:p>
    <w:p>
      <w:r>
        <w:t>Mã sản phẩm hoặc bán thành phẩm lập lệnh.</w:t>
      </w:r>
    </w:p>
    <w:p>
      <w:r>
        <w:t>Đvt</w:t>
      </w:r>
    </w:p>
    <w:p>
      <w:r>
        <w:t>Đơn vị tính lập lệnh, có thể khác với đơn vị tính chuẩn đã khai báo, chương trình sẽ căn cứ vào hệ số quy đổi để lên báo cáo tính toán theo đơn vị tính chuẩn.</w:t>
      </w:r>
    </w:p>
    <w:p>
      <w:r>
        <w:t>Đơn đặt hàng bán</w:t>
      </w:r>
    </w:p>
    <w:p>
      <w:r>
        <w:t>Sản phẩm sản xuất theo đơn hàng của khách hàng.</w:t>
      </w:r>
    </w:p>
    <w:p>
      <w:r>
        <w:t>Thời gian bắt đầu,</w:t>
      </w:r>
    </w:p>
    <w:p>
      <w:r>
        <w:t>Thời gian kết thúc</w:t>
      </w:r>
    </w:p>
    <w:p>
      <w:r>
        <w:t>Thời gian dự kiến bắt đầu và kết thúc sản xuất cho dòng mặt hàng lập lệnh. Chương trình tự động lấy theo thời gian bắt đầu và kết thúc ca (nếu có nhập ca), bắt đầu từ 08:00 cùng ngày đến 07:59 ngày hôm sau nếu không nhập ca, chúng ta có thể sửa lại trong khoảng thời gian này.</w:t>
      </w:r>
    </w:p>
    <w:p>
      <w:r>
        <w:t>BOM</w:t>
      </w:r>
    </w:p>
    <w:p>
      <w:r>
        <w:t>Mã định mức nguyên vật liệu hiệu lực được áp dụng cho dòng hàng đang lập lệnh.</w:t>
      </w:r>
    </w:p>
    <w:p>
      <w:r>
        <w:t>Chức năng “Lấy nhu cầu NVL”:</w:t>
      </w:r>
    </w:p>
    <w:p>
      <w:r>
        <w:t>−Tại lệnh sản xuất, cần chốt nhu cầu nguyên vật liệu cần sử dụng cho từng mặt hàng trên lệnh sản xuất để làm căn cứ cho các bộ phận liên quan chuẩn bị và sử dụng chính xác, kịp thời cho sản xuất. Chúng ta nhấp chuột vào chức năng để chương trình tính và tự động chèn vào tab “Nguyên vật liệu” (1) theo cấu trúc BOM và yêu cầu sản xuất theo tab “Mặt hàng”.</w:t>
      </w:r>
    </w:p>
    <w:p>
      <w:r>
        <w:t>−Tại mỗi dòng nguyên vật liệu, chương trình lấy ra số lượng tồn kho, tồn tối thiểu và cảnh báo số lượng xuất vượt quá tồn kho và yêu cầu tồn tối thiểu.</w:t>
      </w:r>
    </w:p>
    <w:p>
      <w:r>
        <w:t>−Trường hợp tồn kho không đủ yêu cầu xuất, chúng ta có thể sử dụng nguyên vật liệu thay thế (nếu vật tư có khai báo) thông qua thao tác tích “Hiển thị nguyên vật liệu thay thế” à nhấp chuột “Lấy NVL thay thế” à chương trình tự động chèn và trừ đuổi số lượng thay thế cho từng mã nguyên vật liệu có thể thay thế à chúng ta sửa lại số lượng theo chủ ý.</w:t>
      </w:r>
    </w:p>
    <w:p>
      <w:r>
        <w:t>−Trường hợp sau khi chi tiết nguyên vật liệu được tính ra, nếu có sự thay đổi yêu cầu mặt hàng sản xuất, chương trình sẽ hiển thị cảnh báo chúng ta cần lấy lại nguyên vật liệu theo thay đổi yêu cầu</w:t>
      </w:r>
    </w:p>
    <w:p>
      <w:r>
        <w:t>Một số lưu ý khác:</w:t>
      </w:r>
    </w:p>
    <w:p>
      <w:r>
        <w:t>−Tương tự kế hoạch sản xuất chi tiết, chúng ta có thể thiết lập mỗi lệnh sản xuất có chi tiết đến Dây chuyền, Công đoạn, Khách hàng, Đơn hàng, Ca hay không và chi tiết một hay nhiều giá trị theo thiết lập Danh mục chứng từ tại Phần Các chức năng hệ thống.</w:t>
      </w:r>
    </w:p>
    <w:p>
      <w:r>
        <w:t>−Sử dụng tiện ích "Lấy kế hoạch sản xuất ngày" để kế thừa và lưu liên kết chi tiết các sản phẩm đã lập kế hoạch.</w:t>
      </w:r>
    </w:p>
    <w:p>
      <w:pPr>
        <w:pStyle w:val="Heading3"/>
      </w:pPr>
      <w:r>
        <w:t>Lịch trình sản xuất</w:t>
      </w:r>
    </w:p>
    <w:p>
      <w:r>
        <w:rPr>
          <w:color w:val="888888"/>
          <w:sz w:val="16"/>
        </w:rPr>
        <w:t>Nguồn: https://help.bravo.com.vn/detail?version=R1&amp;lang=vi&amp;command=REP_Stats_ProdSchedule</w:t>
      </w:r>
    </w:p>
    <w:p>
      <w:r>
        <w:t>Báo cáo dạng biểu đồ Gantt trình bày tổng quan lịch trình sản xuất trong một khoảng thời gian, để xem tổng thể hoạt động sản xuất theo các dây chuyền nhà máy.</w:t>
      </w:r>
    </w:p>
    <w:p>
      <w:r>
        <w:t>Chúng ta có thể lựa chọn loại dữ liệu xem theo kế hoạch sản xuất chi tiết hay lệnh sản xuất, dòng chi tiết của từng dây chuyền theo số kế hoạch/số lệnh/mặt hàng/phân loại sản phẩm.</w:t>
      </w:r>
    </w:p>
    <w:p>
      <w:r>
        <w:t>Ví dụ màn hình báo cáo thời gian từ ngày 01/11/2024 đến ngày 14/11/2024 theo nguồn dữ liệu lệnh sản xuất như sau:</w:t>
      </w:r>
    </w:p>
    <w:p>
      <w:r>
        <w:t>Chúng ta có thể trỏ chuột vào từng gantt để xem ghi chú diễn giải tiến độ hoàn thành về số lượng đã thực hiện, % số lượng hoàn thành.</w:t>
      </w:r>
    </w:p>
    <w:p>
      <w:r>
        <w:br w:type="page"/>
      </w:r>
    </w:p>
    <w:p>
      <w:pPr>
        <w:pStyle w:val="Heading1"/>
      </w:pPr>
      <w:r>
        <w:t>Quản lý tài chính kế toán</w:t>
      </w:r>
    </w:p>
    <w:p>
      <w:r>
        <w:rPr>
          <w:color w:val="888888"/>
          <w:sz w:val="16"/>
        </w:rPr>
        <w:t>Nguồn: https://help.bravo.com.vn/detail/a9c71256-b29a-42e4-853b-5660b4da32f8?version=R1&amp;lang=vi</w:t>
      </w:r>
    </w:p>
    <w:p>
      <w:r>
        <w:t>Phân hệ Quản lý Kế toán - Tài chính là công cụ quan trọng giúp doanh nghiệp kiểm soát và quản lý tài chính một cách hiệu quả.</w:t>
      </w:r>
    </w:p>
    <w:p>
      <w:r>
        <w:t>Các chức năng chính trong phân hệ bao gồm:</w:t>
      </w:r>
    </w:p>
    <w:p>
      <w:r>
        <w:t>−Kế toán vốn bằng tiền: Quản lý và theo dõi dòng tiền mặt, tiền gửi ngân hàng, theo dõi kế hoạch dòng tiền, kết nối ngân hàng điện tử, theo dõi quá trình tạm ứng, thanh toán trong/ngoài doanh nghiệp.</w:t>
      </w:r>
    </w:p>
    <w:p>
      <w:r>
        <w:t>−Kế toán mua hàng: Quản lý toàn bộ quá trình mua hàng từ nhận hàng đến thanh toán, quản lý công nợ với nhà cung cấp và chi phí mua hàng.</w:t>
      </w:r>
    </w:p>
    <w:p>
      <w:r>
        <w:t>−Kế toán bán hàng: Quản lý toàn bộ quá trình bán hàng, từ lập hóa đơn, xuất kho hàng bán đến theo dõi công nợ khách hàng, doanh thu và chiết khấu bán hàng.</w:t>
      </w:r>
    </w:p>
    <w:p>
      <w:r>
        <w:t>−Kế toán hàng tồn kho: Quản lý nhập, xuất, tồn kho hàng hóa, nguyên – nhiên vật liệu, điều chuyển nội bộ, tính giá hàng tồn kho và kiểm kê thường xuyên để đảm bảo chính xác.</w:t>
      </w:r>
    </w:p>
    <w:p>
      <w:r>
        <w:t>−Kế toán TSCĐ, CCDC, CPCPB: Quản lý toàn bộ biến động của tài sản cố định, công cụ dụng cụ và chi phí chờ phân bổ từ khai báo ban đầu, thuyên chuyển bộ phận sử dụng, thay đổi hạch toán, khung khấu hao… cho đến thanh lý/tất toán; hỗ trợ trích khấu hao/phân bổ hằng kỳ.</w:t>
      </w:r>
    </w:p>
    <w:p>
      <w:r>
        <w:t>−Kế toán giá thành: Quản lý toán bộ quá trình nhập sản phẩm, theo dõi và phân bổ chi phí sản xuất trực tiếp và gián tiếp, tính toán giá thành sản phẩm, hỗ trợ lên các báo cáo giá thành.</w:t>
      </w:r>
    </w:p>
    <w:p>
      <w:r>
        <w:t>−Kế toán tổng hợp: Tổng hợp dữ liệu từ các phân hệ khác, thực hiện các nghệp vụ cuối kỳ, lập báo cáo tài chính như bảng cân đối kế toán, báo cáo kết quả kinh doanh, báo cáo lưu chuyển tiền tệ và thuyết minh báo cáo tài chính.</w:t>
      </w:r>
    </w:p>
    <w:p>
      <w:r>
        <w:t>Danh sách bài viết trong Quản lý tài chính kế toán</w:t>
        <w:br/>
        <w:t>Quy trình</w:t>
        <w:br/>
        <w:t>Sơ đồ sau đây thể hiện các chức năng chính trong phân hệ quản lý tài chính kế toán.</w:t>
        <w:br/>
        <w:t>Kế toán vốn bằng tiền</w:t>
        <w:br/>
        <w:t>Kế toán mua hàng</w:t>
        <w:br/>
        <w:t>Bộ phận mua hàng có vai trò quản lý và theo dõi quá trình nhập mua vật tư, hàng hóa đầu vào, đảm nhận công tác làm việc với nhà cung cấp, hỗ trợ các bộ phận kho, kiểm soát chất lượng, sản xuất, bán hàng, kế toán trong việc xử lý sự vụ đầu vào. Đi kèm với bộ ...</w:t>
        <w:br/>
        <w:t>Kế toán bán hàng</w:t>
        <w:br/>
        <w:t>Bộ phận bán hàng có vai trò quản lý và theo dõi quá trình bán hàng, đưa sản phẩm tới tay người mua, đồng thời hỗ trợ bộ phận kế toán thu hồi công nợ, giải quyết các vấn đề phát sinh trước, trong và sau quá trình bán hàng. Đi kèm với bộ phận bán hàng thì bộ phận ...</w:t>
        <w:br/>
        <w:t>Kế toán hàng tồn kho</w:t>
        <w:br/>
        <w:t>Bộ phận kho có vai trò quản lý hàng tồn kho về mặt số lượng, chất lượng, phẩm cấp của vật tư, hàng hóa trong kho. Trong khi đó, bộ phận kế toán sẽ có vai trò hoàn thiện định khoản để lên sổ sách kế toán. Về nguyên tắc, bộ phận kế toán sẽ tham gia vào toàn bộ ...</w:t>
        <w:br/>
        <w:t>Kế toán TSCĐ, CCDC, CPCPB</w:t>
        <w:br/>
        <w:t>Quản lý tài sản, công cụ dụng cụ và chi phí chờ phân bổ là một phần quan trọng trong việc duy trì và tối ưu hóa hiệu quả tài chính của doanh nghiệp. Đặc biệt, đối với các doanh nghiệp thuê tài sản, hệ thống có hỗ trợ xử lý theo chuẩn mực quốc tế IFRS, giúp quản lý ...</w:t>
      </w:r>
    </w:p>
    <w:p>
      <w:pPr>
        <w:pStyle w:val="Heading2"/>
      </w:pPr>
      <w:r>
        <w:t>Kế toán bán hàng</w:t>
      </w:r>
    </w:p>
    <w:p>
      <w:r>
        <w:rPr>
          <w:color w:val="888888"/>
          <w:sz w:val="16"/>
        </w:rPr>
        <w:t>Nguồn: https://help.bravo.com.vn/detail/3106f57d-08c0-4ceb-94e2-969f3071c7e9?version=R1&amp;lang=vi</w:t>
      </w:r>
    </w:p>
    <w:p>
      <w:r>
        <w:t>Bộ phận bán hàng có vai trò quản lý và theo dõi quá trình bán hàng, đưa sản phẩm tới tay người mua, đồng thời hỗ trợ bộ phận kế toán thu hồi công nợ, giải quyết các vấn đề phát sinh trước, trong và sau quá trình bán hàng. Đi kèm với bộ phận bán hàng thì bộ phận kho đảm nhận vai trò xuất bán/nhập hàng trả lại. Trong khi đó, bộ phận kế toán đảm nhận vai trò hoàn thiện định khoản kế toán, lên sổ sách. Về nguyên tắc, bộ phận kế toán sẽ tham gia vào toàn bộ các chứng từ mà bộ phận bán hàng và cả bộ phận kho tham gia với vai trò như trên.</w:t>
      </w:r>
    </w:p>
    <w:p>
      <w:r>
        <w:t>Dưới đây là một số các chứng từ mà kế toán có tham gia định khoản. Về chi tiết có thể tham khảo thêm tại “Quản lý bán hàng”:</w:t>
      </w:r>
    </w:p>
    <w:p>
      <w:r>
        <w:t>−Hóa đơn bán hàng.</w:t>
      </w:r>
    </w:p>
    <w:p>
      <w:r>
        <w:t>−Hóa đơn xuất khẩu.</w:t>
      </w:r>
    </w:p>
    <w:p>
      <w:r>
        <w:t>−Hóa đơn điều chỉnh.</w:t>
      </w:r>
    </w:p>
    <w:p>
      <w:r>
        <w:t>−Hàng bán bị trả lại.</w:t>
      </w:r>
    </w:p>
    <w:p>
      <w:r>
        <w:t>−Thu tiền khách hàng: Phiếu thu, báo có.</w:t>
      </w:r>
    </w:p>
    <w:p>
      <w:r>
        <w:t>Ngoài ra, bộ phận kế toán còn phải đảm nhận các các vai trò khác bổ sung cho việc định khoản hoặc quản trị doanh nghiệp như:</w:t>
      </w:r>
    </w:p>
    <w:p>
      <w:r>
        <w:t>−Theo dõi kế hoạch bán hàng và tình hình thực hiện.</w:t>
      </w:r>
    </w:p>
    <w:p>
      <w:r>
        <w:t>−Khai báo bảng giá bán buôn.</w:t>
      </w:r>
    </w:p>
    <w:p>
      <w:r>
        <w:t>−Khai báo chính sách khuyến mại bán buôn.</w:t>
      </w:r>
    </w:p>
    <w:p>
      <w:r>
        <w:t>−Theo dõi hợp đồng bán (nguyên tắc), tình hình thực hiện đơn đặt hàng bán.</w:t>
      </w:r>
    </w:p>
    <w:p>
      <w:r>
        <w:t>−Lập phiếu giao hàng.</w:t>
      </w:r>
    </w:p>
    <w:p>
      <w:pPr>
        <w:pStyle w:val="Heading2"/>
      </w:pPr>
      <w:r>
        <w:t>Kế toán giá thành</w:t>
      </w:r>
    </w:p>
    <w:p>
      <w:r>
        <w:rPr>
          <w:color w:val="888888"/>
          <w:sz w:val="16"/>
        </w:rPr>
        <w:t>Nguồn: https://help.bravo.com.vn/detail/6b60b203-5d3a-49db-bc2f-0531cf3cf612?version=R1&amp;lang=vi</w:t>
      </w:r>
    </w:p>
    <w:p>
      <w:r>
        <w:t>Giá thành sản phẩm là biểu hiện bằng tiền của toàn bộ các chi phí về lao động sống và lao động vật hóa có liên quan đến khối lượng công tác, sản phẩm, lao vụ hoàn thành.</w:t>
      </w:r>
    </w:p>
    <w:p>
      <w:r>
        <w:t>Tất cả các khoản chi phí phát sinh (phát sinh trong kỳ, kỳ trước chuyển sang) và các chi phí trích trước có liên quan đến khối lượng sản phẩm lao vụ, dịch vụ hoàn thành trong kỳ sẽ tạo nên chỉ tiêu giá thành sản phẩm. Nói cách khác, giá thành sản phẩm là biểu hiện bằng tiền của toàn bộ các khoản chi phí mà doanh nghiệp bỏ ra bất kể kỳ nào nhưng có liên quan đến khối lượng sản phẩm hoàn thành trong kỳ.</w:t>
      </w:r>
    </w:p>
    <w:p>
      <w:r>
        <w:t>Trong phần này, chúng ta sẽ tìm hiểu cách thức để chương trình tập hợp, tính toán và xử lý dữ liệu đưa ra giá thành sản phẩm.</w:t>
      </w:r>
    </w:p>
    <w:p>
      <w:r>
        <w:t>Danh sách bài viết trong Kế toán giá thành</w:t>
        <w:br/>
        <w:t>Quy trình các bước tính giá thành</w:t>
        <w:br/>
        <w:t>Bài viết này sẽ mô tả quy trình các bước tính giá thành trong Kế toán giá thành, từ việc xác định các chi phí sản xuất, xác định sản phẩm hoàn thành đến việc phân bổ chi phí và xác định giá thành. Sơ đồ quy trình minh họa rõ ràng từng bước, giúp các kế toán viên và ...</w:t>
        <w:br/>
        <w:t>Danh mục công đoạn giá thành</w:t>
        <w:br/>
        <w:t>Danh mục này dùng để khai báo các công đoạn sản xuất của đơn vị.</w:t>
        <w:br/>
        <w:t>Danh mục trung tâm chi phí</w:t>
        <w:br/>
        <w:t>Danh mục này dùng để khai báo các trung tâm tập hợp chi phí (phân xưởng) của đơn vị. Đây là một tiêu thức để hệ thống có thể tập hợp chi phí và phân bổ chi phí theo các trung tâm chi phí trong quá trình tính giá thành.</w:t>
        <w:br/>
        <w:t>Danh mục sản phẩm, công trình</w:t>
        <w:br/>
        <w:t>Danh mục sản phẩm công trình dùng để khai báo các đối tượng tập hợp chi phí, tính giá thành như sản phẩm, công trình xây dựng.</w:t>
        <w:br/>
        <w:t>Danh mục yếu tố chi phí</w:t>
        <w:br/>
        <w:t>Mục đích của việc tính giá thành không chỉ tính ra đơn giá của thành phẩm, mà còn chỉ ra giá thành đó được hình thành từ những yếu tố nào, từng yếu tố cấu thành nên sản phẩm có chi phí bao nhiêu.</w:t>
        <w:br/>
        <w:t>Khai báo tài khoản chi phí giá thành</w:t>
        <w:br/>
        <w:t>Để truy cập chức năng, chúng ta có thể sử dụng chức năng tìm kiếm trên menu. Căn cứ vào quy trình công nghệ cũng như nhu cầu quản lý ở mỗi doanh nghiệp sẽ có công thức phân bổ chi phí cho từng công đoạn khác nhau. Cách thức chi phí phân bổ vào sản phẩm: − Trực tiếp:...</w:t>
      </w:r>
    </w:p>
    <w:p>
      <w:pPr>
        <w:pStyle w:val="Heading3"/>
      </w:pPr>
      <w:r>
        <w:t>Chuyển công đoạn sản xuất</w:t>
      </w:r>
    </w:p>
    <w:p>
      <w:r>
        <w:rPr>
          <w:color w:val="888888"/>
          <w:sz w:val="16"/>
        </w:rPr>
        <w:t>Nguồn: https://help.bravo.com.vn/detail?version=R1&amp;lang=vi&amp;command=TU</w:t>
      </w:r>
    </w:p>
    <w:p>
      <w:r>
        <w:t>Chức năng này dùng để ghi nhận việc chuyển (bàn giao) sản phẩm qua các công đoạn khác nhau của quá trình sản xuất. Có 2 ý nghĩa chính:</w:t>
        <w:br/>
        <w:t>Ghi nhận kết quả của công đoạn trước. Đây là 1 trong những căn cứ để xác định số lượng sản phẩm hoàn thành của công đoạn trước.</w:t>
        <w:br/>
        <w:t>Đầu vào của công đoạn sau. Khi tập hợp chi phí của công đoạn sau thì phiếu này đóng vai trò đầu vào chi phí cho công đoạn sau.</w:t>
      </w:r>
    </w:p>
    <w:p>
      <w:r>
        <w:t>Để truy cập chức năng, chúng ta có thể sử dụng chức năng tìm kiếm trên menu.</w:t>
      </w:r>
    </w:p>
    <w:p>
      <w:r>
        <w:t>Màn hình cơ bản của phiếu “Chuyển công đoạn sản xuất” như sau:</w:t>
      </w:r>
    </w:p>
    <w:p>
      <w:r>
        <w:t>Chi tiết một số thông tin:</w:t>
      </w:r>
    </w:p>
    <w:p>
      <w:r>
        <w:t>Thông tin</w:t>
      </w:r>
    </w:p>
    <w:p>
      <w:r>
        <w:t>Giải thích</w:t>
      </w:r>
    </w:p>
    <w:p>
      <w:r>
        <w:t>Ngày</w:t>
      </w:r>
    </w:p>
    <w:p>
      <w:r>
        <w:t>Ngày phát sinh theo khuôn dạng Ngày/Tháng/Năm (dd/MM/yy). Lưu ý năm phải là năm đang làm việc hiện thời và tháng phải kể từ tháng bắt đầu hạch toán.</w:t>
      </w:r>
    </w:p>
    <w:p>
      <w:r>
        <w:t>Số</w:t>
      </w:r>
    </w:p>
    <w:p>
      <w:r>
        <w:t>Số chứng từ được tự động đánh số mỗi khi vào chứng từ mới. Tuy nhiên ta cũng có thể sửa số chứng từ theo ý muốn.</w:t>
      </w:r>
    </w:p>
    <w:p>
      <w:r>
        <w:t>Tiền tệ</w:t>
      </w:r>
    </w:p>
    <w:p>
      <w:r>
        <w:t>Loại tiền và tỷ giá phát sinh trên chứng từ. Nếu loại tiền được chọn khác đồng tiền hạch toán (thường dùng VND) các cột tiền hạch toán (VD: Thành tiền VND) quy đổi sẽ được hiển thị để ta tiện theo dõi song song với ngoại tệ.</w:t>
      </w:r>
    </w:p>
    <w:p>
      <w:r>
        <w:t>Trong trường hợp phát sinh bằng tiền hạch toán thì mặc định tỷ giá bằng 1.</w:t>
      </w:r>
    </w:p>
    <w:p>
      <w:r>
        <w:t>Đối tượng</w:t>
      </w:r>
    </w:p>
    <w:p>
      <w:r>
        <w:t>Mã đối tượng.</w:t>
      </w:r>
    </w:p>
    <w:p>
      <w:r>
        <w:t>Họ và tên</w:t>
      </w:r>
    </w:p>
    <w:p>
      <w:r>
        <w:t>Tên đầy đủ của đối tượng.</w:t>
      </w:r>
    </w:p>
    <w:p>
      <w:r>
        <w:t>Giao dịch</w:t>
      </w:r>
    </w:p>
    <w:p>
      <w:r>
        <w:t>Loại nghiệp vụ của chứng từ, có tác dụng tự động định khoản, mặc định các thông tin tài khoản hoặc có thể sử dụng để phân loại chi tiết nghiệp vụ.</w:t>
      </w:r>
    </w:p>
    <w:p>
      <w:r>
        <w:t>Nội dung</w:t>
      </w:r>
    </w:p>
    <w:p>
      <w:r>
        <w:t>Tóm tắt nội dung của chứng từ.</w:t>
      </w:r>
    </w:p>
    <w:p>
      <w:r>
        <w:t>Công đoạn đi</w:t>
      </w:r>
    </w:p>
    <w:p>
      <w:r>
        <w:t>Đây là công đoạn đi mà vật tư/sản phẩm này chuyển đi.</w:t>
      </w:r>
    </w:p>
    <w:p>
      <w:r>
        <w:t>Công đoạn đến</w:t>
      </w:r>
    </w:p>
    <w:p>
      <w:r>
        <w:t>Đây là công đoạn đến mà vật tư/sản phẩm này chuyển đến.</w:t>
      </w:r>
    </w:p>
    <w:p>
      <w:r>
        <w:t>Trung tâm chi phí</w:t>
      </w:r>
    </w:p>
    <w:p>
      <w:r>
        <w:t>Đây là trung tâm chi phí đến mà vật tư/sản phẩm này chuyển tới.</w:t>
      </w:r>
    </w:p>
    <w:p>
      <w:r>
        <w:t>Mã hàng</w:t>
      </w:r>
    </w:p>
    <w:p>
      <w:r>
        <w:t>Mã vật tư/sản phẩm được chuyển sang công đoạn khác.</w:t>
      </w:r>
    </w:p>
    <w:p>
      <w:r>
        <w:t>Sản phẩm</w:t>
      </w:r>
    </w:p>
    <w:p>
      <w:r>
        <w:t>Là sản phẩm được sản xuất từ nguyên vật liệu là mã hàng.</w:t>
      </w:r>
    </w:p>
    <w:p>
      <w:pPr>
        <w:pStyle w:val="Heading3"/>
      </w:pPr>
      <w:r>
        <w:t>Danh mục công đoạn giá thành</w:t>
      </w:r>
    </w:p>
    <w:p>
      <w:r>
        <w:rPr>
          <w:color w:val="888888"/>
          <w:sz w:val="16"/>
        </w:rPr>
        <w:t>Nguồn: https://help.bravo.com.vn/detail?version=R1&amp;lang=vi&amp;command=WorkProcess</w:t>
      </w:r>
    </w:p>
    <w:p>
      <w:r>
        <w:t>Danh mục này dùng để khai báo các công đoạn sản xuất của đơn vị.</w:t>
      </w:r>
    </w:p>
    <w:p>
      <w:r>
        <w:t>Để truy cập chức năng, chúng ta có thể sử dụng chức năng tìm kiếm trên menu.</w:t>
      </w:r>
    </w:p>
    <w:p>
      <w:r>
        <w:t>Màn hình cơ bản của “Danh mục công đoạn giá thành” như sau:</w:t>
      </w:r>
    </w:p>
    <w:p>
      <w:r>
        <w:t>Chi tiết một số thông tin:</w:t>
      </w:r>
    </w:p>
    <w:p>
      <w:r>
        <w:t>Thông tin</w:t>
      </w:r>
    </w:p>
    <w:p>
      <w:r>
        <w:t>Giải thích</w:t>
      </w:r>
    </w:p>
    <w:p>
      <w:r>
        <w:t>Mã</w:t>
      </w:r>
    </w:p>
    <w:p>
      <w:r>
        <w:t>Mã công đoạn tính giá thành.</w:t>
      </w:r>
    </w:p>
    <w:p>
      <w:r>
        <w:t>Tên công đoạn</w:t>
      </w:r>
    </w:p>
    <w:p>
      <w:r>
        <w:t>Ghi chú về công đoạn tính giá thành.</w:t>
      </w:r>
    </w:p>
    <w:p>
      <w:r>
        <w:t>Trung tâm chi phí</w:t>
      </w:r>
    </w:p>
    <w:p>
      <w:r>
        <w:t>Mã trung tâm chi phí (phân xưởng) thực hiện công đoạn tính giá thành. Mã được lấy từ danh mục trung tâm chi phí.</w:t>
      </w:r>
    </w:p>
    <w:p>
      <w:r>
        <w:t>Tài khoản</w:t>
      </w:r>
    </w:p>
    <w:p>
      <w:r>
        <w:t>Tài khoản hạch toán khi tính giá thành cho công đoạn. Ví dụ 154. Khi đó các tài khoản chi phí khai báo trong Danh mục tài khoản chi phí giá thành sẽ kết chuyển vào tài khoản của công đoạn tương ứng.</w:t>
      </w:r>
    </w:p>
    <w:p>
      <w:r>
        <w:t>Ví dụ: Ở nhà máy bia sản xuất chính bao gồm các công đoạn nấu, lên men, chiết bia. Sản xuất phụ trợ bao gồm điện, nước cấp, lạnh, khí, CO2, nước thải, … Để tính giá thành sản xuất chính ta phải có được giá thành của các sản phẩm phụ trợ. Do nước cấp và lạnh có sử dụng điện, lạnh còn dùng nước cấp, CO2 sử dụng lạnh. Trong trường hợp này ta có thể chia như sau: 1-Điện, 2-Nước cấp, 3-Lạnh, 4-Phụ trợ khác, 5-Bia hầm trước lọc, 6-Bia hầm sau lọc, 7-Chiết bia.</w:t>
      </w:r>
    </w:p>
    <w:p>
      <w:r>
        <w:t>Lưu ý: Nên đặt mã công đoạn tính giá thành tuần tự theo trình tự tính giá thành để thuận tiện khi thao tác.</w:t>
      </w:r>
    </w:p>
    <w:p>
      <w:pPr>
        <w:pStyle w:val="Heading3"/>
      </w:pPr>
      <w:r>
        <w:t>Danh mục sản phẩm, công trình</w:t>
      </w:r>
    </w:p>
    <w:p>
      <w:r>
        <w:rPr>
          <w:color w:val="888888"/>
          <w:sz w:val="16"/>
        </w:rPr>
        <w:t>Nguồn: https://help.bravo.com.vn/detail?version=R1&amp;lang=vi&amp;command=Product</w:t>
      </w:r>
    </w:p>
    <w:p>
      <w:r>
        <w:t>Danh mục sản phẩm công trình dùng để khai báo các đối tượng tập hợp chi phí, tính giá thành như sản phẩm, công trình xây dựng.</w:t>
      </w:r>
    </w:p>
    <w:p>
      <w:r>
        <w:t>Tại phía trái màn hình nhập liệu mục “1. Công cụ nhập liệu” chúng ta có thể thực hiện một số chức năng sau khi thêm mới dữ liệu:</w:t>
      </w:r>
    </w:p>
    <w:p>
      <w:r>
        <w:t>-     Thêm mới một nhóm sản phẩm, công trình bằng cách click đúp vào mục “Nhóm sản phẩm/công trình”.</w:t>
      </w:r>
    </w:p>
    <w:p>
      <w:r>
        <w:t>-     Thêm mới một sản phẩm bằng cách click đúp vào mục “Sản phẩm”.</w:t>
      </w:r>
    </w:p>
    <w:p>
      <w:r>
        <w:t>-     Thêm mới một công trình bằng cách click đúp vào mục “Công trình”.</w:t>
      </w:r>
    </w:p>
    <w:p>
      <w:r>
        <w:t>Để truy cập chức năng, chúng ta có thể sử dụng chức năng tìm kiếm trên menu.</w:t>
      </w:r>
    </w:p>
    <w:p>
      <w:r>
        <w:t>Màn hình cơ bản của “Danh mục sản phẩm, công trình” như sau:</w:t>
      </w:r>
    </w:p>
    <w:p>
      <w:r>
        <w:t>Chi tiết một số thông tin về Danh mục sản phẩm:</w:t>
      </w:r>
    </w:p>
    <w:p>
      <w:r>
        <w:t>Thông tin</w:t>
      </w:r>
    </w:p>
    <w:p>
      <w:r>
        <w:t>Giải thích</w:t>
      </w:r>
    </w:p>
    <w:p>
      <w:r>
        <w:t>Mã</w:t>
      </w:r>
    </w:p>
    <w:p>
      <w:r>
        <w:t>Mã, nhóm sản phẩm là duy nhất, không được bỏ trống.</w:t>
      </w:r>
    </w:p>
    <w:p>
      <w:r>
        <w:t>Tên</w:t>
      </w:r>
    </w:p>
    <w:p>
      <w:r>
        <w:t>Tên sản phẩm, không được bỏ trống.</w:t>
      </w:r>
    </w:p>
    <w:p>
      <w:r>
        <w:t>Tên thứ 2</w:t>
      </w:r>
    </w:p>
    <w:p>
      <w:r>
        <w:t>Dùng cho tên viết tắt, tên gợi nhớ hoặc tiếng Anh…</w:t>
      </w:r>
    </w:p>
    <w:p>
      <w:r>
        <w:t>Đơn vị tính</w:t>
      </w:r>
    </w:p>
    <w:p>
      <w:r>
        <w:t>Đơn vị tính của sản phẩm.</w:t>
      </w:r>
    </w:p>
    <w:p>
      <w:r>
        <w:t>Hệ số</w:t>
      </w:r>
    </w:p>
    <w:p>
      <w:r>
        <w:t>Khai báo hệ số khi phân bổ chi phí (nếu có).</w:t>
      </w:r>
    </w:p>
    <w:p>
      <w:r>
        <w:t>Trọng lượng</w:t>
      </w:r>
    </w:p>
    <w:p>
      <w:r>
        <w:t>Tương tự hệ số nhưng dùng khi chi phí phân bổ vào các sản phẩm được quyết định bởi trọng lượng của nó.</w:t>
      </w:r>
    </w:p>
    <w:p>
      <w:r>
        <w:t>Chuyển công đoạn theo yếu tố</w:t>
      </w:r>
    </w:p>
    <w:p>
      <w:r>
        <w:t>Khi một sản phẩm chuyển qua công đoạn kế tiếp để sản xuất mà ta muốn chuyển chi tiết từng yếu tố (hoàn nguyên) thì tích chọn ở mục này.</w:t>
      </w:r>
    </w:p>
    <w:p>
      <w:r>
        <w:t>Định mức theo yếu tố chi phí</w:t>
      </w:r>
    </w:p>
    <w:p>
      <w:r>
        <w:t>Khai báo định mức từng yếu tố chi phí cho từng sản phẩm khi tính giá thành.</w:t>
      </w:r>
    </w:p>
    <w:p>
      <w:r>
        <w:t>Dựa vào định mức sản phẩm khác</w:t>
      </w:r>
    </w:p>
    <w:p>
      <w:r>
        <w:t>Khai báo định mức của sản phẩm theo định mức của một sản phẩm khác.</w:t>
      </w:r>
    </w:p>
    <w:p>
      <w:r>
        <w:t>Chi tiết một số thông tin về Danh mục công trình:</w:t>
      </w:r>
    </w:p>
    <w:p>
      <w:r>
        <w:t>Thông tin</w:t>
      </w:r>
    </w:p>
    <w:p>
      <w:r>
        <w:t>Giải thích</w:t>
      </w:r>
    </w:p>
    <w:p>
      <w:r>
        <w:t>Mã</w:t>
      </w:r>
    </w:p>
    <w:p>
      <w:r>
        <w:t>Mã, nhóm công trình là duy nhất. Không được bỏ trống.</w:t>
      </w:r>
    </w:p>
    <w:p>
      <w:r>
        <w:t>Tên</w:t>
      </w:r>
    </w:p>
    <w:p>
      <w:r>
        <w:t>Tên công trình. Không được bỏ trống.</w:t>
      </w:r>
    </w:p>
    <w:p>
      <w:r>
        <w:t>Tên thứ 2</w:t>
      </w:r>
    </w:p>
    <w:p>
      <w:r>
        <w:t>Dùng cho tên viết tắt, tên gợi nhớ hoặc tiếng Anh…</w:t>
      </w:r>
    </w:p>
    <w:p>
      <w:r>
        <w:t>Khoản mục phí</w:t>
      </w:r>
    </w:p>
    <w:p>
      <w:r>
        <w:t>Tương ứng với từng hạng mục chi phí của công trình.</w:t>
      </w:r>
    </w:p>
    <w:p>
      <w:r>
        <w:t>Ngày hoàn thành</w:t>
      </w:r>
    </w:p>
    <w:p>
      <w:r>
        <w:t>Ngày hoàn thành của công trình.</w:t>
      </w:r>
    </w:p>
    <w:p>
      <w:r>
        <w:t>Dự toán</w:t>
      </w:r>
    </w:p>
    <w:p>
      <w:r>
        <w:t>Chi phí dự kiến của công trình.</w:t>
      </w:r>
    </w:p>
    <w:p>
      <w:r>
        <w:t>Khai báo định mức cho sản phẩm (nếu có):</w:t>
      </w:r>
    </w:p>
    <w:p>
      <w:r>
        <w:t>Tại màn hình cập nhật sản phẩm/công trình, thêm định mức cho từng vật tư ở dưới lưới như hình sau:</w:t>
      </w:r>
    </w:p>
    <w:p>
      <w:r>
        <w:t>Chi tiết một số thông tin:</w:t>
      </w:r>
    </w:p>
    <w:p>
      <w:r>
        <w:t>Thông tin</w:t>
      </w:r>
    </w:p>
    <w:p>
      <w:r>
        <w:t>Giải thích</w:t>
      </w:r>
    </w:p>
    <w:p>
      <w:r>
        <w:t>Ngày áp dụng</w:t>
      </w:r>
    </w:p>
    <w:p>
      <w:r>
        <w:t>Ngày bắt đầu có hiệu lực của định mức.</w:t>
      </w:r>
    </w:p>
    <w:p>
      <w:r>
        <w:t>Ngày kết thúc</w:t>
      </w:r>
    </w:p>
    <w:p>
      <w:r>
        <w:t>Ngày kết thúc hiệu lực của định mức. Chương trình sẽ căn cứ vào ngày hiệu lực gần nhất với kỳ tính toán để lấy dữ liệu định mức của yếu tố sản phẩm.</w:t>
      </w:r>
    </w:p>
    <w:p>
      <w:r>
        <w:t>Mã vật tư</w:t>
      </w:r>
    </w:p>
    <w:p>
      <w:r>
        <w:t>Vật tư định mức cho sản phẩm, có thể là nguyên vật liệu hoặc các yếu tố chi phí chung và tiền lương.</w:t>
      </w:r>
    </w:p>
    <w:p>
      <w:r>
        <w:t>Số lượng</w:t>
      </w:r>
    </w:p>
    <w:p>
      <w:r>
        <w:t>Là số lượng, tỷ lệ vật tư định mức cho sản phẩm.</w:t>
      </w:r>
    </w:p>
    <w:p>
      <w:r>
        <w:t>Giá trị</w:t>
      </w:r>
    </w:p>
    <w:p>
      <w:r>
        <w:t>Là giá trị để chương trình căn cứ làm định mức để phân bổ.</w:t>
      </w:r>
    </w:p>
    <w:p>
      <w:r>
        <w:t>Số lượng SP</w:t>
      </w:r>
    </w:p>
    <w:p>
      <w:r>
        <w:t>Là số lượng sản phẩm được định mức, thường là 1.</w:t>
      </w:r>
    </w:p>
    <w:p>
      <w:pPr>
        <w:pStyle w:val="Heading3"/>
      </w:pPr>
      <w:r>
        <w:t>Danh mục trung tâm chi phí</w:t>
      </w:r>
    </w:p>
    <w:p>
      <w:r>
        <w:rPr>
          <w:color w:val="888888"/>
          <w:sz w:val="16"/>
        </w:rPr>
        <w:t>Nguồn: https://help.bravo.com.vn/detail?version=R1&amp;lang=vi&amp;command=CostCentre</w:t>
      </w:r>
    </w:p>
    <w:p>
      <w:r>
        <w:t>Danh mục này dùng để khai báo các trung tâm tập hợp chi phí (phân xưởng) của đơn vị. Đây là một tiêu thức để hệ thống có thể tập hợp chi phí và phân bổ chi phí theo các trung tâm chi phí trong quá trình tính giá thành.</w:t>
      </w:r>
    </w:p>
    <w:p>
      <w:r>
        <w:t>Để truy cập chức năng, chúng ta có thể sử dụng chức năng tìm kiếm trên menu.</w:t>
      </w:r>
    </w:p>
    <w:p>
      <w:r>
        <w:t>Màn hình cơ bản của “Danh mục trung tâm chi phí” như sau:</w:t>
      </w:r>
    </w:p>
    <w:p>
      <w:r>
        <w:t>Chi tiết một số thông tin:</w:t>
      </w:r>
    </w:p>
    <w:p>
      <w:r>
        <w:t>Thông tin</w:t>
      </w:r>
    </w:p>
    <w:p>
      <w:r>
        <w:t>Giải thích</w:t>
      </w:r>
    </w:p>
    <w:p>
      <w:r>
        <w:t>Mã</w:t>
      </w:r>
    </w:p>
    <w:p>
      <w:r>
        <w:t>Mã trung tâm chi phí.</w:t>
      </w:r>
    </w:p>
    <w:p>
      <w:r>
        <w:t>Tên trung tâm chi phí</w:t>
      </w:r>
    </w:p>
    <w:p>
      <w:r>
        <w:t>Tên trung tâm chi phí.</w:t>
      </w:r>
    </w:p>
    <w:p>
      <w:pPr>
        <w:pStyle w:val="Heading3"/>
      </w:pPr>
      <w:r>
        <w:t>Danh mục tập hợp các công đoạn tính giá thành</w:t>
      </w:r>
    </w:p>
    <w:p>
      <w:r>
        <w:rPr>
          <w:color w:val="888888"/>
          <w:sz w:val="16"/>
        </w:rPr>
        <w:t>Nguồn: https://help.bravo.com.vn/detail?version=R1&amp;lang=vi&amp;command=WorkProcessCollection</w:t>
      </w:r>
    </w:p>
    <w:p>
      <w:r>
        <w:t>Mục đích của danh mục này là khai báo các công đoạn, thứ tự thực hiện các bước trong từng công đoạn khi tính giá thành một loại (Chức năng “Tính giá thành sản phẩm (theo thứ tự công đoạn tính giá thành)”)</w:t>
      </w:r>
    </w:p>
    <w:p>
      <w:r>
        <w:t>Để truy cập chức năng, chúng ta có thể sử dụng chức năng tìm kiếm trên menu.</w:t>
      </w:r>
    </w:p>
    <w:p>
      <w:r>
        <w:t>Màn hình cơ bản của “Danh mục tập hợp các công đoạn tính giá thành” như sau:</w:t>
      </w:r>
    </w:p>
    <w:p>
      <w:r>
        <w:t>Chi tiết một số thông tin:</w:t>
      </w:r>
    </w:p>
    <w:p>
      <w:r>
        <w:t>Thông tin</w:t>
      </w:r>
    </w:p>
    <w:p>
      <w:r>
        <w:t>Giải thích</w:t>
      </w:r>
    </w:p>
    <w:p>
      <w:r>
        <w:t>Mã/Tên</w:t>
      </w:r>
    </w:p>
    <w:p>
      <w:r>
        <w:t>Mã và tên định danh để định nghĩa bản ghi tập hợp các công đoạn tính giá thành.</w:t>
      </w:r>
    </w:p>
    <w:p>
      <w:r>
        <w:t>Tab “Chi tiết công đoạn tính giá thành”</w:t>
      </w:r>
    </w:p>
    <w:p>
      <w:r>
        <w:t>Khai báo danh sách các công đoạn sẽ tham gia thực hiện khi chạy tính năng năng “Tính giá thành sản phẩm (theo thứ tự công đoạn tính giá thành)”. Lưu ý:</w:t>
      </w:r>
    </w:p>
    <w:p>
      <w:r>
        <w:t>−Có thể chọn tất cả các công đoạn (công đoạn * hoặc công đoạn thông thường) nhưng không cho chọn nhóm công đoạn.</w:t>
      </w:r>
    </w:p>
    <w:p>
      <w:r>
        <w:t>−Có cho phép định nghĩa lặp lại các công đoạn (một mã công đoạn khai báo nhiều lần).</w:t>
      </w:r>
    </w:p>
    <w:p>
      <w:r>
        <w:t>−Thứ tự thực hiện sẽ tuân thủ theo đúng thứ tự khai báo trong danh sách này.</w:t>
      </w:r>
    </w:p>
    <w:p>
      <w:r>
        <w:t>Tab “Trình tự thực hiện”</w:t>
      </w:r>
    </w:p>
    <w:p>
      <w:r>
        <w:t>Khai báo danh sách các bước tính giá thành trong từng công đoạn.</w:t>
      </w:r>
    </w:p>
    <w:p>
      <w:r>
        <w:t>Ở cột mã bước thực hiện:</w:t>
      </w:r>
    </w:p>
    <w:p>
      <w:r>
        <w:t>−Với các dòng mà tận cùng của tên không có ký hiệu đánh dấu (*) hoặc (**) được hiểu là bước này có thể áp dụng chung cho tất cả các công đoạn tính giá thành.</w:t>
      </w:r>
    </w:p>
    <w:p>
      <w:r>
        <w:t>−Với các dòng mà tận cùng của tên có dấu (*) được hiểu là bước này chỉ được áp dụng cho tính giá thành công đoạn.</w:t>
      </w:r>
    </w:p>
    <w:p>
      <w:r>
        <w:t>−Với các dòng mà tận cùng của tên có dấu (**) được hiểu là bước này chỉ được áp dụng cho phân bổ chi phí nhiều công đoạn.</w:t>
      </w:r>
    </w:p>
    <w:p>
      <w:r>
        <w:t>−Thứ tự thực hiện sẽ tuân thủ theo đúng thứ tự khai báo trong danh sách này.</w:t>
      </w:r>
    </w:p>
    <w:p>
      <w:pPr>
        <w:pStyle w:val="Heading3"/>
      </w:pPr>
      <w:r>
        <w:t>Danh mục yếu tố chi phí</w:t>
      </w:r>
    </w:p>
    <w:p>
      <w:r>
        <w:rPr>
          <w:color w:val="888888"/>
          <w:sz w:val="16"/>
        </w:rPr>
        <w:t>Nguồn: https://help.bravo.com.vn/detail?version=R1&amp;lang=vi&amp;command=CostFactor</w:t>
      </w:r>
    </w:p>
    <w:p>
      <w:r>
        <w:t>Mục đích của việc tính giá thành không chỉ tính ra đơn giá của thành phẩm, mà còn chỉ ra giá thành đó được hình thành từ những yếu tố nào, từng yếu tố cấu thành nên sản phẩm có chi phí bao nhiêu.</w:t>
      </w:r>
    </w:p>
    <w:p>
      <w:r>
        <w:t>Chi phí cấu thành nên sản phẩm ngoài các chi phí về nguyên vật liệu còn có một phần lớn là chi phí sản xuất chung và tiền lương. Để thuận tiện trong quá trình xây dựng chương trình cũng như quá trình sử dụng của khách hàng, chương trình coi các chi phí này như là một vật tư cấu thành nên sản phẩm đó.</w:t>
      </w:r>
    </w:p>
    <w:p>
      <w:r>
        <w:t>Đối với nguyên vật liệu, mã vật tư thường được giữ nguyên làm yếu tố giá thành. Nguyên vật liệu được ghi nhận phát sinh thông qua phiếu xuất có giá trị và số lượng.</w:t>
      </w:r>
    </w:p>
    <w:p>
      <w:r>
        <w:t>Trong khi đó nhân công và chi phí chung được cập nhật qua các phiếu hạch toán nên không có mã vật tư. Do số lượng các yếu tố nhân công, chi phí chung ít biến động hơn các yếu tố nguyên vật liệu và để thống nhất quản lý, phần mềm đưa ra giải pháp quy các thông tin từ tài khoản, khoản mục… về mã vật tư yếu tố.</w:t>
      </w:r>
    </w:p>
    <w:p>
      <w:r>
        <w:t>Để truy cập chức năng, chúng ta có thể sử dụng chức năng tìm kiếm trên menu.</w:t>
      </w:r>
    </w:p>
    <w:p>
      <w:r>
        <w:t>Màn hình cơ bản của “Danh mục yếu tố chi phí” như sau:</w:t>
      </w:r>
    </w:p>
    <w:p>
      <w:r>
        <w:t>Chi tiết một số thông tin:</w:t>
      </w:r>
    </w:p>
    <w:p>
      <w:r>
        <w:t>Thông tin</w:t>
      </w:r>
    </w:p>
    <w:p>
      <w:r>
        <w:t>Giải thích</w:t>
      </w:r>
    </w:p>
    <w:p>
      <w:r>
        <w:t>Mã yếu tố</w:t>
      </w:r>
    </w:p>
    <w:p>
      <w:r>
        <w:t>Mã yếu tố tập hợp chi phí giá thành. Dùng để định nghĩa cho các yếu tố khi tính giá thành.</w:t>
      </w:r>
    </w:p>
    <w:p>
      <w:r>
        <w:t>Tên yếu tố</w:t>
      </w:r>
    </w:p>
    <w:p>
      <w:r>
        <w:t>Ghi chú về yếu tố chi phí.</w:t>
      </w:r>
    </w:p>
    <w:p>
      <w:r>
        <w:t>Vật tư</w:t>
      </w:r>
    </w:p>
    <w:p>
      <w:r>
        <w:t>Mã vật tư trong danh mục vật tư, đại diện cho yếu tố. Dùng để quy đổi các yếu tố lương và chi phí chung.</w:t>
      </w:r>
    </w:p>
    <w:p>
      <w:r>
        <w:t>Tài khoản chi phí</w:t>
      </w:r>
    </w:p>
    <w:p>
      <w:r>
        <w:t>Tài khoản đại diện cho yếu tố khi phân bổ chi phí vào giá thành.</w:t>
      </w:r>
    </w:p>
    <w:p>
      <w:r>
        <w:t>Danh sách tài khoản nợ</w:t>
      </w:r>
    </w:p>
    <w:p>
      <w:r>
        <w:t>Danh sách tài khoản nợ của yếu tố.</w:t>
      </w:r>
    </w:p>
    <w:p>
      <w:r>
        <w:t>Danh sách tài khoản có</w:t>
      </w:r>
    </w:p>
    <w:p>
      <w:r>
        <w:t>Danh sách tài khoản có của yếu tố.</w:t>
      </w:r>
    </w:p>
    <w:p>
      <w:r>
        <w:t>Danh sách khoản mục</w:t>
      </w:r>
    </w:p>
    <w:p>
      <w:r>
        <w:t>Danh sách khoản mục của yếu tố.</w:t>
      </w:r>
    </w:p>
    <w:p>
      <w:pPr>
        <w:pStyle w:val="Heading3"/>
      </w:pPr>
      <w:r>
        <w:t>Dở dang theo yếu tố (dây chuyền)</w:t>
      </w:r>
    </w:p>
    <w:p>
      <w:r>
        <w:rPr>
          <w:color w:val="888888"/>
          <w:sz w:val="16"/>
        </w:rPr>
        <w:t>Nguồn: https://help.bravo.com.vn/detail?version=R1&amp;lang=vi&amp;command=ZChiPhi</w:t>
      </w:r>
    </w:p>
    <w:p>
      <w:r>
        <w:t>Trong quá trình sản xuất, nguyên vật liệu đã được xuất dùng, đưa vào phân xưởng nhưng chưa chế biến. Những yếu tố này cần được thống kê và loại ra khỏi chi phí đưa vào giá thành.</w:t>
      </w:r>
    </w:p>
    <w:p>
      <w:r>
        <w:t>Để truy cập chức năng, chúng ta có thể sử dụng chức năng tìm kiếm trên menu.</w:t>
      </w:r>
    </w:p>
    <w:p>
      <w:r>
        <w:t>Màn hình cơ bản của “Dở dang yếu tố (dây chuyền)” như sau:</w:t>
      </w:r>
    </w:p>
    <w:p>
      <w:r>
        <w:t>Chi tiết một số thông tin:</w:t>
      </w:r>
    </w:p>
    <w:p>
      <w:r>
        <w:t>Thông tin</w:t>
      </w:r>
    </w:p>
    <w:p>
      <w:r>
        <w:t>Giải thích</w:t>
      </w:r>
    </w:p>
    <w:p>
      <w:r>
        <w:t>Tháng</w:t>
      </w:r>
    </w:p>
    <w:p>
      <w:r>
        <w:t>Tháng ghi nhận dở dang.</w:t>
      </w:r>
    </w:p>
    <w:p>
      <w:r>
        <w:t>Mã công đoạn</w:t>
      </w:r>
    </w:p>
    <w:p>
      <w:r>
        <w:t>Mã công đoạn sản xuất.</w:t>
      </w:r>
    </w:p>
    <w:p>
      <w:r>
        <w:t>Trung tâm chi phí</w:t>
      </w:r>
    </w:p>
    <w:p>
      <w:r>
        <w:t>Mã trung tâm chi phí ta muốn tập hợp.</w:t>
      </w:r>
    </w:p>
    <w:p>
      <w:r>
        <w:t>Mã sản phẩm</w:t>
      </w:r>
    </w:p>
    <w:p>
      <w:r>
        <w:t>Mã của sản phẩm dở dang (nếu có).</w:t>
      </w:r>
    </w:p>
    <w:p>
      <w:r>
        <w:t>Tài khoản chi phí</w:t>
      </w:r>
    </w:p>
    <w:p>
      <w:r>
        <w:t>Số hiệu của tài khoản chi phí được tập hợp (có thể là 621, 622, 627…).</w:t>
      </w:r>
    </w:p>
    <w:p>
      <w:r>
        <w:t>Yếu tố</w:t>
      </w:r>
    </w:p>
    <w:p>
      <w:r>
        <w:t>Mã yếu tố dở dang.</w:t>
      </w:r>
    </w:p>
    <w:p>
      <w:r>
        <w:t>Nhập liệu thủ công</w:t>
      </w:r>
    </w:p>
    <w:p>
      <w:r>
        <w:t>Khi thực hiện tính giá thành, chương trình sẽ không tính lại dở dang với các dữ liệu người dùng tự nhập</w:t>
      </w:r>
    </w:p>
    <w:p>
      <w:r>
        <w:t>Số lượng dở dang theo chi phí trực tiếp</w:t>
      </w:r>
    </w:p>
    <w:p>
      <w:r>
        <w:t>Số lượng sản phẩm dở dang còn lại cuối kỳ, tính theo chi phí trực tiếp.</w:t>
      </w:r>
    </w:p>
    <w:p>
      <w:r>
        <w:t>Giá trị</w:t>
      </w:r>
    </w:p>
    <w:p>
      <w:r>
        <w:t>Giá trị chi phí trực tiếp tương ứng với số lượng dở dang đã khai báo.</w:t>
      </w:r>
    </w:p>
    <w:p>
      <w:r>
        <w:t>Số lượng dở dang theo chi phí gián tiếp</w:t>
      </w:r>
    </w:p>
    <w:p>
      <w:r>
        <w:t>Số lượng dở dang phân bổ theo chi phí gián tiếp.</w:t>
      </w:r>
    </w:p>
    <w:p>
      <w:r>
        <w:t>Giá trị</w:t>
      </w:r>
    </w:p>
    <w:p>
      <w:r>
        <w:t>Giá trị chi phí gián tiếp tương ứng với dở dang cuối kỳ.</w:t>
      </w:r>
    </w:p>
    <w:p>
      <w:pPr>
        <w:pStyle w:val="Heading3"/>
      </w:pPr>
      <w:r>
        <w:t>Dở dang theo yếu tố đầu kỳ</w:t>
      </w:r>
    </w:p>
    <w:p>
      <w:r>
        <w:rPr>
          <w:color w:val="888888"/>
          <w:sz w:val="16"/>
        </w:rPr>
        <w:t>Nguồn: https://help.bravo.com.vn/detail?version=R1&amp;lang=vi&amp;command=EDIT_ZChiPhi_DN</w:t>
      </w:r>
    </w:p>
    <w:p>
      <w:r>
        <w:t>Để tính giá thành sản phẩm một cách chính xác, việc khai báo dở dang nguyên vật liệu sản xuất đầu kỳ là bước quan trọng trong quy trình kế toán chi phí. Bài viết sau sẽ hướng dẫn bạn các bước cơ bản để thực hiện khai báo này.</w:t>
      </w:r>
    </w:p>
    <w:p>
      <w:r>
        <w:t>Để truy cập chức năng, chúng ta có thể sử dụng chức năng tìm kiếm trên menu.</w:t>
      </w:r>
    </w:p>
    <w:p>
      <w:r>
        <w:t>Màn hình “Cập nhật dở dang theo yếu tố đầu kỳ” như sau:</w:t>
      </w:r>
    </w:p>
    <w:p>
      <w:r>
        <w:t>Chi tiết một số thông tin của “Thông tin chung”</w:t>
      </w:r>
    </w:p>
    <w:p>
      <w:r>
        <w:t>Thông tin</w:t>
      </w:r>
    </w:p>
    <w:p>
      <w:r>
        <w:t>Giải thích</w:t>
      </w:r>
    </w:p>
    <w:p>
      <w:r>
        <w:t>Công đoạn</w:t>
      </w:r>
    </w:p>
    <w:p>
      <w:r>
        <w:t>Công đoạn sản xuất.</w:t>
      </w:r>
    </w:p>
    <w:p>
      <w:r>
        <w:t>Sản phẩm</w:t>
      </w:r>
    </w:p>
    <w:p>
      <w:r>
        <w:t>Mã sản phẩm (lấy từ danh mục sản phẩm/công trình).</w:t>
      </w:r>
    </w:p>
    <w:p>
      <w:r>
        <w:t>Tài khoản chi phí</w:t>
      </w:r>
    </w:p>
    <w:p>
      <w:r>
        <w:t>Tài khoản chi phí để tập hợp tính giá thành (ví dụ 621, 627…).</w:t>
      </w:r>
    </w:p>
    <w:p>
      <w:r>
        <w:t>Yếu tố</w:t>
      </w:r>
    </w:p>
    <w:p>
      <w:r>
        <w:t>Yếu tố tính giá thành (lấy từ danh mục vật tư).</w:t>
      </w:r>
    </w:p>
    <w:p>
      <w:r>
        <w:t>Nhập liệu thủ công</w:t>
      </w:r>
    </w:p>
    <w:p>
      <w:r>
        <w:t>Chương trình sẽ không tính lại dở dang đối với các dữ liệu chúng ta tự nhập.</w:t>
      </w:r>
    </w:p>
    <w:p>
      <w:r>
        <w:t>Chi tiết một số thông tin của “Dở dang theo yếu tố”</w:t>
      </w:r>
    </w:p>
    <w:p>
      <w:r>
        <w:t>Thông tin</w:t>
      </w:r>
    </w:p>
    <w:p>
      <w:r>
        <w:t>Giải thích</w:t>
      </w:r>
    </w:p>
    <w:p>
      <w:r>
        <w:t>Số lượng</w:t>
      </w:r>
    </w:p>
    <w:p>
      <w:r>
        <w:t>Số lượng yếu tố dở dang.</w:t>
      </w:r>
    </w:p>
    <w:p>
      <w:r>
        <w:t>Giá trị</w:t>
      </w:r>
    </w:p>
    <w:p>
      <w:r>
        <w:t>Giá trị yếu tố dở dang.</w:t>
      </w:r>
    </w:p>
    <w:p>
      <w:r>
        <w:t>Chi tiết một số thông tin của “Dở dang theo sản phẩm”</w:t>
      </w:r>
    </w:p>
    <w:p>
      <w:r>
        <w:t>Thông tin</w:t>
      </w:r>
    </w:p>
    <w:p>
      <w:r>
        <w:t>Giải thích</w:t>
      </w:r>
    </w:p>
    <w:p>
      <w:r>
        <w:t>Số lượng</w:t>
      </w:r>
    </w:p>
    <w:p>
      <w:r>
        <w:t>Số lượng dở dang theo bán thành phẩm.</w:t>
      </w:r>
    </w:p>
    <w:p>
      <w:r>
        <w:t>Giá trị</w:t>
      </w:r>
    </w:p>
    <w:p>
      <w:r>
        <w:t>Giá trị sản phẩm dở dang.</w:t>
      </w:r>
    </w:p>
    <w:p>
      <w:pPr>
        <w:pStyle w:val="Heading3"/>
      </w:pPr>
      <w:r>
        <w:t>Hệ thống báo cáo chi phí giá thành</w:t>
      </w:r>
    </w:p>
    <w:p>
      <w:r>
        <w:rPr>
          <w:color w:val="888888"/>
          <w:sz w:val="16"/>
        </w:rPr>
        <w:t>Nguồn: https://help.bravo.com.vn/detail?version=R1&amp;lang=vi&amp;command=REP03_CANDOI_YT_GT</w:t>
      </w:r>
    </w:p>
    <w:p>
      <w:r>
        <w:t>Chương trình BRAVO cung cấp một hệ thống báo cáo chi phí giá thành rất đa dạng và có thể tùy biến được theo các yêu cầu đặc thù của từng đơn vị, với các mô hình quản lý khác nhau. Dưới dây là ví dụ một số báo cáo của chương trình.</w:t>
      </w:r>
    </w:p>
    <w:p>
      <w:r>
        <w:t>Để xem báo cáo, chúng ta truy cập menu “Báo cáo” và chọn tương ứng báo cáo cần xem.</w:t>
      </w:r>
    </w:p>
    <w:p>
      <w:r>
        <w:t>a.    Báo cáo cân đối yếu tố trong giá thành</w:t>
      </w:r>
    </w:p>
    <w:p>
      <w:r>
        <w:t>Thể hiện các yếu tố cấu thành nên sản phẩm (theo dòng) và sản phẩm đã chuyển các yếu tố đó sang công đoạn sau (theo các cột).</w:t>
      </w:r>
    </w:p>
    <w:p>
      <w:r>
        <w:t>b.    Bảng tính giá thành và các nhân tố tăng giảm giá thành</w:t>
      </w:r>
    </w:p>
    <w:p>
      <w:r>
        <w:t>Thể hiện các yếu tố cấu thành nên sản phẩm và biến động giá thành thực tế so với kế hoạch.</w:t>
      </w:r>
    </w:p>
    <w:p>
      <w:r>
        <w:t>Chi tiết một số thông tin:</w:t>
      </w:r>
    </w:p>
    <w:p>
      <w:r>
        <w:t>Cột</w:t>
      </w:r>
    </w:p>
    <w:p>
      <w:r>
        <w:t>Tên</w:t>
      </w:r>
    </w:p>
    <w:p>
      <w:r>
        <w:t>Nội dung</w:t>
      </w:r>
    </w:p>
    <w:p>
      <w:r>
        <w:t>A</w:t>
      </w:r>
    </w:p>
    <w:p>
      <w:r>
        <w:t>Khoản mục</w:t>
      </w:r>
    </w:p>
    <w:p>
      <w:r>
        <w:t>Tên của vật tư/khoản mục giá thành cấu thành nên sản phẩm.</w:t>
      </w:r>
    </w:p>
    <w:p>
      <w:r>
        <w:t>B</w:t>
      </w:r>
    </w:p>
    <w:p>
      <w:r>
        <w:t>Đvt</w:t>
      </w:r>
    </w:p>
    <w:p>
      <w:r>
        <w:t>Đơn vị tính của vật tư.</w:t>
      </w:r>
    </w:p>
    <w:p>
      <w:r>
        <w:t>1</w:t>
      </w:r>
    </w:p>
    <w:p>
      <w:r>
        <w:t>Đơn giá kế hoạch</w:t>
      </w:r>
    </w:p>
    <w:p>
      <w:r>
        <w:t>Đơn giá của vật tư/khoản mục phí trong kế hoạch.</w:t>
      </w:r>
    </w:p>
    <w:p>
      <w:r>
        <w:t>2</w:t>
      </w:r>
    </w:p>
    <w:p>
      <w:r>
        <w:t>Đơn giá thực tế</w:t>
      </w:r>
    </w:p>
    <w:p>
      <w:r>
        <w:t>Đơn giá thực tế của vật tư/khoản mục phí đã phát sinh. Đơn giá này có thể là giá bình quân (hoặc FIFO) vật tư, nếu giá mua trên thị trường thay đổi sẽ làm tăng/giảm đơn giá này.</w:t>
      </w:r>
    </w:p>
    <w:p>
      <w:r>
        <w:t>3</w:t>
      </w:r>
    </w:p>
    <w:p>
      <w:r>
        <w:t>Tổng tiêu hao kế hoạch</w:t>
      </w:r>
    </w:p>
    <w:p>
      <w:r>
        <w:t>Số lượng tiêu hao theo kế hoạch. Ý nghĩa: để sản xuất được khối lượng sản phẩm như đã hoàn thành thì theo kế hoạch phải sử dụng bao nhiêu vật tư, chi phí.</w:t>
      </w:r>
    </w:p>
    <w:p>
      <w:r>
        <w:t>4</w:t>
      </w:r>
    </w:p>
    <w:p>
      <w:r>
        <w:t>Tổng tiêu hao thực tế</w:t>
      </w:r>
    </w:p>
    <w:p>
      <w:r>
        <w:t>Số lượng vật tư, chi phí thực tế đã tiêu hao.</w:t>
      </w:r>
    </w:p>
    <w:p>
      <w:r>
        <w:t>5</w:t>
      </w:r>
    </w:p>
    <w:p>
      <w:r>
        <w:t>Chênh lệnh tiêu hao</w:t>
      </w:r>
    </w:p>
    <w:p>
      <w:r>
        <w:t>Số lượng vật tư, chi phí thực tế đã sử dụng nhiều hơn (hay ít hơn) so với kế hoạch.</w:t>
      </w:r>
    </w:p>
    <w:p>
      <w:r>
        <w:t>6</w:t>
      </w:r>
    </w:p>
    <w:p>
      <w:r>
        <w:t>Giá thành kế hoạch</w:t>
      </w:r>
    </w:p>
    <w:p>
      <w:r>
        <w:t>Tiêu hao kế hoạch * đơn giá kế hoạch. Ý nghĩa: để sản xuất ra khối lượng sản phẩm như đã hoàn thành thì theo kế hoạch phải mất bao nhiêu tiền (giá trị).</w:t>
      </w:r>
    </w:p>
    <w:p>
      <w:r>
        <w:t>7</w:t>
      </w:r>
    </w:p>
    <w:p>
      <w:r>
        <w:t>Giá thành thực tế</w:t>
      </w:r>
    </w:p>
    <w:p>
      <w:r>
        <w:t>Giá thành thực tế của sản phẩm hoàn thành.</w:t>
      </w:r>
    </w:p>
    <w:p>
      <w:r>
        <w:t>8</w:t>
      </w:r>
    </w:p>
    <w:p>
      <w:r>
        <w:t>Tăng giảm giá thành so với kế hoạch</w:t>
      </w:r>
    </w:p>
    <w:p>
      <w:r>
        <w:t>Mức chênh lệch giữa giá thành thực tế so với kế hoạch.</w:t>
      </w:r>
    </w:p>
    <w:p>
      <w:r>
        <w:t>9</w:t>
      </w:r>
    </w:p>
    <w:p>
      <w:r>
        <w:t>Giá thành đơn vị kế hoạch</w:t>
      </w:r>
    </w:p>
    <w:p>
      <w:r>
        <w:t>Đơn giá kế hoạch của 1 đơn vị sản phẩm.</w:t>
      </w:r>
    </w:p>
    <w:p>
      <w:r>
        <w:t>10</w:t>
      </w:r>
    </w:p>
    <w:p>
      <w:r>
        <w:t>Giá thành đơn vị thực tế</w:t>
      </w:r>
    </w:p>
    <w:p>
      <w:r>
        <w:t>Đơn giá thực tế của 1 đơn vị sản phẩm.</w:t>
      </w:r>
    </w:p>
    <w:p>
      <w:r>
        <w:t>c.    Sổ chi tiết tài khoản 154</w:t>
      </w:r>
    </w:p>
    <w:p>
      <w:r>
        <w:t>Báo cáo này phản ánh tổng hợp giá thành của các sản phẩm cho tài khoản tính giá thành. Chi tiết các dòng là các sản phẩm được sản xuất trong kỳ. Các cột thể hiện số dở dang đầu kỳ và phát sinh tính theo khoản mục giá thành (vật liệu, nhân công, chi phí chung,…).</w:t>
      </w:r>
    </w:p>
    <w:p>
      <w:r>
        <w:t>Chi tiết một số thông tin:</w:t>
      </w:r>
    </w:p>
    <w:p>
      <w:r>
        <w:t>Cột</w:t>
      </w:r>
    </w:p>
    <w:p>
      <w:r>
        <w:t>Tên</w:t>
      </w:r>
    </w:p>
    <w:p>
      <w:r>
        <w:t>Nội dung</w:t>
      </w:r>
    </w:p>
    <w:p>
      <w:r>
        <w:t>1</w:t>
      </w:r>
    </w:p>
    <w:p>
      <w:r>
        <w:t>Sản phẩm</w:t>
      </w:r>
    </w:p>
    <w:p>
      <w:r>
        <w:t>Mã và tên của sản phẩm/công trình.</w:t>
      </w:r>
    </w:p>
    <w:p>
      <w:r>
        <w:t>2</w:t>
      </w:r>
    </w:p>
    <w:p>
      <w:r>
        <w:t>Đầu kỳ</w:t>
      </w:r>
    </w:p>
    <w:p>
      <w:r>
        <w:t>Giá trị dở dang đầu kỳ của từng sản phẩm.</w:t>
      </w:r>
    </w:p>
    <w:p>
      <w:r>
        <w:t>3</w:t>
      </w:r>
    </w:p>
    <w:p>
      <w:r>
        <w:t>Tk 621</w:t>
      </w:r>
    </w:p>
    <w:p>
      <w:r>
        <w:t>Giá trị nguyên vật liệu chính phát sinh trong kỳ.</w:t>
      </w:r>
    </w:p>
    <w:p>
      <w:r>
        <w:t>4</w:t>
      </w:r>
    </w:p>
    <w:p>
      <w:r>
        <w:t>Tk 622</w:t>
      </w:r>
    </w:p>
    <w:p>
      <w:r>
        <w:t>Giá trị chi phí nhân công (tiền lương, ăn ca, BHXH, BHYT…).</w:t>
      </w:r>
    </w:p>
    <w:p>
      <w:r>
        <w:t>5</w:t>
      </w:r>
    </w:p>
    <w:p>
      <w:r>
        <w:t>Tk 627</w:t>
      </w:r>
    </w:p>
    <w:p>
      <w:r>
        <w:t>Chi phí chung.</w:t>
      </w:r>
    </w:p>
    <w:p>
      <w:r>
        <w:t>6</w:t>
      </w:r>
    </w:p>
    <w:p>
      <w:r>
        <w:t>Tk khác</w:t>
      </w:r>
    </w:p>
    <w:p>
      <w:r>
        <w:t>Chi phí phát sinh thông qua các tài khoản khác.</w:t>
      </w:r>
    </w:p>
    <w:p>
      <w:r>
        <w:t>7</w:t>
      </w:r>
    </w:p>
    <w:p>
      <w:r>
        <w:t>Tổng Ps Nợ</w:t>
      </w:r>
    </w:p>
    <w:p>
      <w:r>
        <w:t>Tổng phát sinh nợ của tài khoản 154. Phản ánh tổng chi phí phát sinh trong kỳ.</w:t>
      </w:r>
    </w:p>
    <w:p>
      <w:r>
        <w:t>8</w:t>
      </w:r>
    </w:p>
    <w:p>
      <w:r>
        <w:t>Tổng Ps Có</w:t>
      </w:r>
    </w:p>
    <w:p>
      <w:r>
        <w:t>Tổng phát sinh có của tài khoản 154. Phản ánh giá trị sản phẩm hoàn thành.</w:t>
      </w:r>
    </w:p>
    <w:p>
      <w:r>
        <w:t>9</w:t>
      </w:r>
    </w:p>
    <w:p>
      <w:r>
        <w:t>Cuối kỳ</w:t>
      </w:r>
    </w:p>
    <w:p>
      <w:r>
        <w:t>Giá trị dở dang cuối kỳ của từng sản phẩm.</w:t>
      </w:r>
    </w:p>
    <w:p>
      <w:r>
        <w:t>d.    Tổng hợp chi phí sản xuất theo các yếu tố</w:t>
      </w:r>
    </w:p>
    <w:p>
      <w:r>
        <w:t>Báo cáo thể hiện các chiều phân tích về chi phí sản xuất theo một tiêu thức nào đó do người dùng lựa chọn giữa các kỳ.</w:t>
      </w:r>
    </w:p>
    <w:p>
      <w:r>
        <w:t>Tiêu thức so sánh có thể là tháng/quý/năm.</w:t>
      </w:r>
    </w:p>
    <w:p>
      <w:r>
        <w:t>Tiêu thức phân tích hỗ trợ các giá trị:</w:t>
      </w:r>
    </w:p>
    <w:p>
      <w:r>
        <w:t>−Theo tài khoản chi phí (tổng hợp): Nhóm dữ liệu chi tiết hiển thị theo tài khoản như 621, 622, 623, 627 (TT99) hoặc 154 (TT 133).</w:t>
      </w:r>
    </w:p>
    <w:p>
      <w:r>
        <w:t>−Theo tài khoản chi phí (chi tiết): Dữ liệu chi tiết hiển thị theo các tiểu khoản nhỏ nhất có thể như 621, 622, 623, 627 (TT99) hoặc 154 (TT 133).</w:t>
      </w:r>
    </w:p>
    <w:p>
      <w:r>
        <w:t>−Theo yếu tố chi phí: Dữ liệu chi tiết hiển thị theo các yếu tố chi phí.</w:t>
      </w:r>
    </w:p>
    <w:p>
      <w:r>
        <w:t>e.    Phân tích giá thành theo từng phân loại sản phẩm</w:t>
      </w:r>
    </w:p>
    <w:p>
      <w:r>
        <w:t>Báo cáo thể hiện các chiều phân tích về giá thành đơn vị của các sản phẩm cùng loại sản phẩm</w:t>
      </w:r>
    </w:p>
    <w:p>
      <w:r>
        <w:t>Các thông tin về phân loại sản phẩm được định nghĩa trong “Danh mục vật tư, hàng hóa”.</w:t>
      </w:r>
    </w:p>
    <w:p>
      <w:r>
        <w:t>Tiêu thức so sánh có thể là tháng/quý/năm.</w:t>
      </w:r>
    </w:p>
    <w:p>
      <w:r>
        <w:t>Tiêu thức phân tích hỗ trợ các giá trị:</w:t>
      </w:r>
    </w:p>
    <w:p>
      <w:r>
        <w:t>−Theo tài khoản chi phí: Dữ liệu chi tiết hiển thị theo các tiểu khoản nhỏ nhất có thể như 621, 622, 623, 627…</w:t>
      </w:r>
    </w:p>
    <w:p>
      <w:r>
        <w:t>−Theo yếu tố chi phí: Dữ liệu chi tiết hiển thị theo các yếu tố chi phí.</w:t>
      </w:r>
    </w:p>
    <w:p>
      <w:r>
        <w:t>f.    Bảng tỷ trọng chi phí giá thành</w:t>
      </w:r>
    </w:p>
    <w:p>
      <w:r>
        <w:t>Báo cáo phân tích và so sánh tỷ trọng của các yếu tố chi phí cấu thành nên giá thành trong kỳ chạy báo cáo.</w:t>
      </w:r>
    </w:p>
    <w:p>
      <w:r>
        <w:t>Các thông tin về phân loại sản phẩm được định nghĩa trong “Danh mục vật tư, hàng hóa”.</w:t>
      </w:r>
    </w:p>
    <w:p>
      <w:r>
        <w:t>Tiêu thức so sánh có thể là tháng/quý/năm.</w:t>
      </w:r>
    </w:p>
    <w:p>
      <w:r>
        <w:t>Tiêu thức phân tích hỗ trợ các giá trị:</w:t>
      </w:r>
    </w:p>
    <w:p>
      <w:r>
        <w:t>−Theo tài khoản chi phí (tổng hợp): Nhóm dữ liệu chi tiết hiển thị theo tài khoản như 621, 622, 623, 627 (TT 99) hoặc 154 (TT 133).</w:t>
      </w:r>
    </w:p>
    <w:p>
      <w:r>
        <w:t>−Theo tài khoản chi phí (chi tiết): Dữ liệu chi tiết hiển thị theo các tiểu khoản nhỏ nhất có thể như 621, 622, 623, 627 (TT 99) hoặc 154 (TT 133).</w:t>
      </w:r>
    </w:p>
    <w:p>
      <w:r>
        <w:t>Về cấu trúc báo cáo được chia thành 3 phần: Bảng thống kê giá thành/Cơ cấu chi phí giá thành/Tỷ trọng chi phí giá thành như hình minh họa dưới đây:</w:t>
      </w:r>
    </w:p>
    <w:p>
      <w:r>
        <w:t>Lưu ý:</w:t>
      </w:r>
    </w:p>
    <w:p>
      <w:r>
        <w:t>−Sách hướng dẫn sử dụng có thể có những điểm khác biệt với sản phẩm trên thực tế. Trong tình huống này chúng ta nên tham khảo hướng dẫn của cán bộ kỹ thuật của BRAVO và chỉ dẫn trên phần mềm.</w:t>
      </w:r>
    </w:p>
    <w:p>
      <w:r>
        <w:t>−Các số liệu được sử dụng minh họa trong tài liệu này đều không có trên thực tế.</w:t>
      </w:r>
    </w:p>
    <w:p>
      <w:pPr>
        <w:pStyle w:val="Heading3"/>
      </w:pPr>
      <w:r>
        <w:t>Khai báo tài khoản chi phí giá thành</w:t>
      </w:r>
    </w:p>
    <w:p>
      <w:r>
        <w:rPr>
          <w:color w:val="888888"/>
          <w:sz w:val="16"/>
        </w:rPr>
        <w:t>Nguồn: https://help.bravo.com.vn/detail?version=R1&amp;lang=vi&amp;command=ZAccount</w:t>
      </w:r>
    </w:p>
    <w:p>
      <w:r>
        <w:t>Để truy cập chức năng, chúng ta có thể sử dụng chức năng tìm kiếm trên menu.</w:t>
      </w:r>
    </w:p>
    <w:p>
      <w:r>
        <w:t>Căn cứ vào quy trình công nghệ cũng như nhu cầu quản lý ở mỗi doanh nghiệp sẽ có công thức phân bổ chi phí cho từng công đoạn khác nhau.</w:t>
      </w:r>
    </w:p>
    <w:p>
      <w:r>
        <w:t>Cách thức chi phí phân bổ vào sản phẩm:</w:t>
      </w:r>
    </w:p>
    <w:p>
      <w:r>
        <w:t>−Trực tiếp: khi phát sinh chi phí đã được chỉ định cho sản phẩm. Các phiếu xuất vật tư, chi phí lương,… phải nhập mã sản phẩm để được tập hợp chi phí.</w:t>
      </w:r>
    </w:p>
    <w:p>
      <w:r>
        <w:t>−Phân bổ hệ số: khi chi phí phát sinh chưa thể chỉ rõ được sản phẩm. Sau khi tập hợp, chi phí sẽ được phân bổ vào sản phẩm theo các hệ số.</w:t>
      </w:r>
    </w:p>
    <w:p>
      <w:r>
        <w:t>Ví dụ: Chi phí khấu hao được phân bổ cho sản phẩm A và B theo hệ số 2:3. Khấu hao trong tháng là 10 tỷ thì sản phẩm A sẽ được phân bổ 10 * 2 / (2 + 3) = 4 tỷ. Còn sản phẩm B sẽ có chi phí khấu hao là 10 * 3 / (2 + 3) = 6 tỷ.</w:t>
      </w:r>
    </w:p>
    <w:p>
      <w:r>
        <w:t>−Việc phân bổ theo hệ số sẽ không tính đến sản lượng của các sản phẩm.</w:t>
      </w:r>
    </w:p>
    <w:p>
      <w:r>
        <w:t>−Phân bổ theo tỷ lệ: thông thường ta thấy có một vài trường hợp các khoản mục chi phí sẽ có tỷ lệ tương tự nhau, ví dụ tiền BHXH, KPCĐ với tiền lương.</w:t>
      </w:r>
    </w:p>
    <w:p>
      <w:r>
        <w:t>−Phân bổ định mức: Với những công đoạn sản xuất ta có thể cho ra hàng loạt các sản phẩm không khác nhau nhiều. Dựa vào định mức sản phẩm (giá thành kế hoạch) ta có thể phân bổ chi phí phát sinh để đưa vào giá thành. Ví dụ Sản phẩm A và B có định mức đối với tiền lương là 50.000đ và 80.000đ cho 1 đơn vị sản phẩm. Trong kỳ sản lượng tương ứng là 30.000 và 12.500 chiếc. Tiền lương công nhân trực tiếp là 2,6 tỷ, ta có thể phân bổ theo như bảng dưới đây.</w:t>
      </w:r>
    </w:p>
    <w:p>
      <w:r>
        <w:t>Sản phẩm A</w:t>
      </w:r>
    </w:p>
    <w:p>
      <w:r>
        <w:t>Sản phẩm B</w:t>
      </w:r>
    </w:p>
    <w:p>
      <w:r>
        <w:t>Tổng chi phí</w:t>
      </w:r>
    </w:p>
    <w:p>
      <w:r>
        <w:t>Định mức đơn vị sản phẩm</w:t>
      </w:r>
    </w:p>
    <w:p>
      <w:r>
        <w:t>50.000</w:t>
      </w:r>
    </w:p>
    <w:p>
      <w:r>
        <w:t>80.000</w:t>
      </w:r>
    </w:p>
    <w:p>
      <w:r>
        <w:t>Số lượng sản phẩm</w:t>
      </w:r>
    </w:p>
    <w:p>
      <w:r>
        <w:t>30.000</w:t>
      </w:r>
    </w:p>
    <w:p>
      <w:r>
        <w:t>12.500</w:t>
      </w:r>
    </w:p>
    <w:p>
      <w:r>
        <w:t>Chi phí theo định mức = định mức * số lượng</w:t>
      </w:r>
    </w:p>
    <w:p>
      <w:r>
        <w:t>1.500.000.000</w:t>
      </w:r>
    </w:p>
    <w:p>
      <w:r>
        <w:t>1.000.000.000</w:t>
      </w:r>
    </w:p>
    <w:p>
      <w:r>
        <w:t>2.500.000.000</w:t>
      </w:r>
    </w:p>
    <w:p>
      <w:r>
        <w:t>Chi phí thực tế (phân bổ theo chi phí định mức)</w:t>
      </w:r>
    </w:p>
    <w:p>
      <w:r>
        <w:t>1.560.000.000</w:t>
      </w:r>
    </w:p>
    <w:p>
      <w:r>
        <w:t>1.040.000.000</w:t>
      </w:r>
    </w:p>
    <w:p>
      <w:r>
        <w:t>2.600.000.000</w:t>
      </w:r>
    </w:p>
    <w:p>
      <w:r>
        <w:t>Ở biến thể đơn giản hơn của định mức thì ta có thể phân bổ theo hệ số hoặc theo trọng lượng của sản phẩm.</w:t>
      </w:r>
    </w:p>
    <w:p>
      <w:r>
        <w:t>Chi tiết một số thông tin về “Khai báo tài khoản chi phí giá thành”:</w:t>
      </w:r>
    </w:p>
    <w:p>
      <w:r>
        <w:t>Thông tin</w:t>
      </w:r>
    </w:p>
    <w:p>
      <w:r>
        <w:t>Giải thích</w:t>
      </w:r>
    </w:p>
    <w:p>
      <w:r>
        <w:t>Công đoạn</w:t>
      </w:r>
    </w:p>
    <w:p>
      <w:r>
        <w:t>Mã công đoạn sản xuất được phân bổ. Quy ước của chương trình với trường hợp phân bổ cho nhiều công đoạn ta nhập mã có bắt đầu bằng ký tự hoa thị “*”.</w:t>
      </w:r>
    </w:p>
    <w:p>
      <w:r>
        <w:t>Kiểm tra khi hạch toán (Bắt buộc nhập công đoạn khi hạch toán)</w:t>
      </w:r>
    </w:p>
    <w:p>
      <w:r>
        <w:t>Mục đích để kiểm soát dữ liệu phát sinh, có bắt buộc nhập công đoạn ở các chứng từ phát sinh hay không nếu các phát sinh này thuộc các cặp tài khoản khai báo ở Tk chi phí 1, Tk chi phí 2…</w:t>
      </w:r>
    </w:p>
    <w:p>
      <w:r>
        <w:t>Lưu ý: Mặc định tích chọn và không cho phép sửa lại với các công đoạn chi tiết.</w:t>
      </w:r>
    </w:p>
    <w:p>
      <w:r>
        <w:t>Tk chi phí 1,2,3, …</w:t>
      </w:r>
    </w:p>
    <w:p>
      <w:r>
        <w:t>Danh sách các tài khoản chi phí tính giá thành. Lưu ý tài khoản 1 luôn được dùng cho chi phí nguyên vật liệu trực tiếp. Các chi phí qua tài khoản này sẽ được ghi nhận cả về giá trị lẫn số lượng.</w:t>
      </w:r>
    </w:p>
    <w:p>
      <w:r>
        <w:t>Tk giảm chi phí</w:t>
      </w:r>
    </w:p>
    <w:p>
      <w:r>
        <w:t>Tài khoản xác định khoản chi phí giảm đi, thể hiện giá trị âm khi tập hợp chi phí.</w:t>
      </w:r>
    </w:p>
    <w:p>
      <w:r>
        <w:t>Tk thu hồi</w:t>
      </w:r>
    </w:p>
    <w:p>
      <w:r>
        <w:t>Tương tự tài khoản giảm chi phí, nhưng thể hiện cả số lượng và giá trị âm khi tập hợp chi phí.</w:t>
      </w:r>
    </w:p>
    <w:p>
      <w:r>
        <w:t>SP dở dang</w:t>
      </w:r>
    </w:p>
    <w:p>
      <w:r>
        <w:t>Phương pháp xác định sản phẩm dở dang.</w:t>
      </w:r>
    </w:p>
    <w:p>
      <w:r>
        <w:t>Lưu ý: Có 4 phương pháp phân bổ chi phí khai báo kèm theo: trực tiếp, hệ số, tỷ lệ, định mức. Tùy vào mô hình sản xuất và phương pháp tính giá thành để lựa chọn những phương pháp phù hợp nhất. Ứng với mỗi phương pháp chúng ta cần phải khai báo những thông tin cần thiết cho phương pháp phân bổ chi phí mà mình đã chọn.</w:t>
      </w:r>
    </w:p>
    <w:p>
      <w:r>
        <w:t>a.    Bút toán phân bổ chi phí trực tiếp</w:t>
      </w:r>
    </w:p>
    <w:p>
      <w:r>
        <w:t>Màn hình cơ bản của phân bổ “Chi phí trực tiếp” như sau:</w:t>
      </w:r>
    </w:p>
    <w:p>
      <w:r>
        <w:t>Chi tiết một số thông tin:</w:t>
      </w:r>
    </w:p>
    <w:p>
      <w:r>
        <w:t>Thông tin</w:t>
      </w:r>
    </w:p>
    <w:p>
      <w:r>
        <w:t>Giải thích</w:t>
      </w:r>
    </w:p>
    <w:p>
      <w:r>
        <w:t>Tk chi phí</w:t>
      </w:r>
    </w:p>
    <w:p>
      <w:r>
        <w:t>Danh sách các tài khoản chi phí phân bổ trực tiếp.</w:t>
      </w:r>
    </w:p>
    <w:p>
      <w:r>
        <w:t>Sản phẩm được kết chuyển</w:t>
      </w:r>
    </w:p>
    <w:p>
      <w:r>
        <w:t>Danh sách các sản phẩm được kết chuyển chi phí.</w:t>
      </w:r>
    </w:p>
    <w:p>
      <w:r>
        <w:t>Loại trừ các sản phẩm</w:t>
      </w:r>
    </w:p>
    <w:p>
      <w:r>
        <w:t>Danh sách các sản phẩm loại trừ khỏi bước kết chuyển chi phí trực tiếp.</w:t>
      </w:r>
    </w:p>
    <w:p>
      <w:r>
        <w:t>b.    Bút toán phân bổ theo phương pháp hệ số</w:t>
      </w:r>
    </w:p>
    <w:p>
      <w:r>
        <w:t>Màn hình cơ bản của phân bổ “Phương pháp hệ số” như sau:</w:t>
      </w:r>
    </w:p>
    <w:p>
      <w:r>
        <w:t>Chi tiết một số thông tin:</w:t>
      </w:r>
    </w:p>
    <w:p>
      <w:r>
        <w:t>Thông tin</w:t>
      </w:r>
    </w:p>
    <w:p>
      <w:r>
        <w:t>Giải thích</w:t>
      </w:r>
    </w:p>
    <w:p>
      <w:r>
        <w:t>Tk chi phí</w:t>
      </w:r>
    </w:p>
    <w:p>
      <w:r>
        <w:t>Danh sách các tài khoản chi phí phân bổ theo hệ số.</w:t>
      </w:r>
    </w:p>
    <w:p>
      <w:r>
        <w:t>Công đoạn</w:t>
      </w:r>
    </w:p>
    <w:p>
      <w:r>
        <w:t>Mã công đoạn nhận chi phí phân bổ. Thông tin này cho phép lựa chọn cả công đoạn *. Như vậy nếu có nhiều công đoạn * thì chúng ta có thể định nghĩa một công đoạn chung phân bổ cho các công đoạn chung khác.</w:t>
      </w:r>
    </w:p>
    <w:p>
      <w:r>
        <w:t>Sản phẩm</w:t>
      </w:r>
    </w:p>
    <w:p>
      <w:r>
        <w:t>Mã sản phẩm được tập hợp dữ liệu phát sinh để mang đi phân bổ.</w:t>
      </w:r>
    </w:p>
    <w:p>
      <w:r>
        <w:t>Hệ số</w:t>
      </w:r>
    </w:p>
    <w:p>
      <w:r>
        <w:t>Trọng số phân bổ chi phí.</w:t>
      </w:r>
    </w:p>
    <w:p>
      <w:r>
        <w:t>Ngày</w:t>
      </w:r>
    </w:p>
    <w:p>
      <w:r>
        <w:t>Ngày bắt đầu có hiệu lực của hệ số phân bổ.</w:t>
      </w:r>
    </w:p>
    <w:p>
      <w:r>
        <w:t>Ngày hết hạn</w:t>
      </w:r>
    </w:p>
    <w:p>
      <w:r>
        <w:t>Ngày hết hạn hiệu lực của hệ số phân bổ.</w:t>
      </w:r>
    </w:p>
    <w:p>
      <w:r>
        <w:t>Mã đơn vị</w:t>
      </w:r>
    </w:p>
    <w:p>
      <w:r>
        <w:t>Trong trường hợp chương trình có nhiều đơn vị cơ sở sử dụng, mỗi đơn vị cơ sở có hệ số phân bổ chi phí riêng cho cùng một tài khoản chi phí. Trong tình huống này, chúng ta có thể khai báo mã đơn vị cơ sở hiện thời để chương trình phân bổ theo hệ số riêng.</w:t>
      </w:r>
    </w:p>
    <w:p>
      <w:r>
        <w:t>Trường hợp dùng chung hệ số phân bổ, chúng ta có thể bỏ trắng giá trị của cột “Mã đơn vị”.</w:t>
      </w:r>
    </w:p>
    <w:p>
      <w:r>
        <w:t>c.    Bút toán phân bổ theo tỷ lệ</w:t>
      </w:r>
    </w:p>
    <w:p>
      <w:r>
        <w:t>Màn hình cơ bản của phân bổ “Theo tỷ lệ” như sau:</w:t>
      </w:r>
    </w:p>
    <w:p>
      <w:r>
        <w:t>Chi tiết một số thông tin:</w:t>
      </w:r>
    </w:p>
    <w:p>
      <w:r>
        <w:t>Thông tin</w:t>
      </w:r>
    </w:p>
    <w:p>
      <w:r>
        <w:t>Giải thích</w:t>
      </w:r>
    </w:p>
    <w:p>
      <w:r>
        <w:t>Tk chi phí</w:t>
      </w:r>
    </w:p>
    <w:p>
      <w:r>
        <w:t>Danh sách các tài khoản chi phí phân bổ theo tỷ lệ.</w:t>
      </w:r>
    </w:p>
    <w:p>
      <w:r>
        <w:t>Từ tài khoản</w:t>
      </w:r>
    </w:p>
    <w:p>
      <w:r>
        <w:t>Tài khoản làm căn cứ để chương trình phân bổ.</w:t>
      </w:r>
    </w:p>
    <w:p>
      <w:r>
        <w:t>Chương trình sẽ căn cứ vào giá trị các cột “Từ tài khoản” (tài khoản chi phí) để tổng hợp và tạo tỷ lệ phân bổ.</w:t>
      </w:r>
    </w:p>
    <w:p>
      <w:r>
        <w:t>d.   Bút toán phân bổ theo định mức</w:t>
      </w:r>
    </w:p>
    <w:p>
      <w:r>
        <w:t>Màn hình cơ bản của phân bổ “Theo định mức” như sau:</w:t>
      </w:r>
    </w:p>
    <w:p>
      <w:r>
        <w:t>Chi tiết một số thông tin:</w:t>
      </w:r>
    </w:p>
    <w:p>
      <w:r>
        <w:t>Thông tin</w:t>
      </w:r>
    </w:p>
    <w:p>
      <w:r>
        <w:t>Giải thích</w:t>
      </w:r>
    </w:p>
    <w:p>
      <w:r>
        <w:t>Tk chi phí</w:t>
      </w:r>
    </w:p>
    <w:p>
      <w:r>
        <w:t>Danh sách các tài khoản chi phí phân bổ theo định mức.</w:t>
      </w:r>
    </w:p>
    <w:p>
      <w:r>
        <w:t>Trung tâm chi phí</w:t>
      </w:r>
    </w:p>
    <w:p>
      <w:r>
        <w:t>Mã trung tâm chi phí cần phân bổ.</w:t>
      </w:r>
    </w:p>
    <w:p>
      <w:r>
        <w:t>Sản phẩm</w:t>
      </w:r>
    </w:p>
    <w:p>
      <w:r>
        <w:t>Danh sách sản phẩm/công trình được phân bổ.</w:t>
      </w:r>
    </w:p>
    <w:p>
      <w:r>
        <w:t>Sản phẩm được tập hợp chi phí</w:t>
      </w:r>
    </w:p>
    <w:p>
      <w:r>
        <w:t>Ở một vài trường hợp đặc biệt sau khi phân bổ cho các sản phẩm thì ta lại chuyển chi phí đã phân bổ cho sản phẩm khác. Khi đó ta khai báo mã sản phẩm được tập hợp chi phí tại đây.</w:t>
      </w:r>
    </w:p>
    <w:p>
      <w:r>
        <w:t>Sản phẩm thay thế khi phân bổ chi phí</w:t>
      </w:r>
    </w:p>
    <w:p>
      <w:r>
        <w:t>Các sản phẩm được thay thế, khai báo danh sách này bằng việc cập nhật các mã sản phẩm ngăn cách với nhau bởi dấu phẩy.</w:t>
      </w:r>
    </w:p>
    <w:p>
      <w:r>
        <w:t>Ví dụ: SP1, SP2, SP3…</w:t>
      </w:r>
    </w:p>
    <w:p>
      <w:r>
        <w:t>Yếu tố</w:t>
      </w:r>
    </w:p>
    <w:p>
      <w:r>
        <w:t>Danh sách các yếu tố được phân bổ.</w:t>
      </w:r>
    </w:p>
    <w:p>
      <w:r>
        <w:t>Loại phân bổ</w:t>
      </w:r>
    </w:p>
    <w:p>
      <w:r>
        <w:t>0 - Định mức: Chi phí phân bổ cho các sản phẩm dựa theo định mức của từng sản phẩm, được khai báo ở phần định mức trong danh mục sản phẩm/công trình (hoặc trong định mức đơn hàng).</w:t>
      </w:r>
    </w:p>
    <w:p>
      <w:r>
        <w:t>1 - Hệ số: Chi phí phân bổ cho các sản phẩm căn cứ vào Hệ số khai báo cho từng sản phẩm trong danh mục sản phẩm/công trình. Nếu hệ số của mã sản phẩm bỏ trống thì chương trình sẽ lấy ngầm định hệ số là 1.</w:t>
      </w:r>
    </w:p>
    <w:p>
      <w:r>
        <w:t>3 - Trọng lượng: Tương tự hệ số, lúc này phần mềm sử dụng trọng lượng (khai báo trong danh mục sản phẩm/công trình) làm hệ số.</w:t>
      </w:r>
    </w:p>
    <w:p>
      <w:pPr>
        <w:pStyle w:val="Heading3"/>
      </w:pPr>
      <w:r>
        <w:t>Một số khai báo thiết lập</w:t>
      </w:r>
    </w:p>
    <w:p>
      <w:r>
        <w:rPr>
          <w:color w:val="888888"/>
          <w:sz w:val="16"/>
        </w:rPr>
        <w:t>Nguồn: https://help.bravo.com.vn/detail/a7dd7a71-ed06-4662-9226-ef835986d196?version=R1&amp;lang=vi</w:t>
      </w:r>
    </w:p>
    <w:p>
      <w:r>
        <w:t>Hướng dẫn khai báo thiết lập một số thông tin của: Danh mục sản phẩm, Danh mục vật tư hàng hóa, Danh mục tài khoản.</w:t>
      </w:r>
    </w:p>
    <w:p>
      <w:r>
        <w:t>a.    Danh mục sản phẩm</w:t>
      </w:r>
    </w:p>
    <w:p>
      <w:r>
        <w:t>Thông tin</w:t>
      </w:r>
    </w:p>
    <w:p>
      <w:r>
        <w:t>Giải thích</w:t>
      </w:r>
    </w:p>
    <w:p>
      <w:r>
        <w:t>Hệ số</w:t>
      </w:r>
    </w:p>
    <w:p>
      <w:r>
        <w:t>Hệ số giữa các sản phẩm, kết hợp sử dụng khai báo trong phương pháp phân bổ định mức, loại phân bổ có giá trị “1 - Hệ số”.</w:t>
      </w:r>
    </w:p>
    <w:p>
      <w:r>
        <w:t>Trọng lượng</w:t>
      </w:r>
    </w:p>
    <w:p>
      <w:r>
        <w:t>Trọng lượng của sản phẩm, kết hợp sử dụng khai báo trong phương pháp phân bổ định mức, loại phân bổ có giá trị “3 - Trọng lượng”.</w:t>
      </w:r>
    </w:p>
    <w:p>
      <w:r>
        <w:t>Chuyển công đoạn theo yếu tố</w:t>
      </w:r>
    </w:p>
    <w:p>
      <w:r>
        <w:t>Tích [x] vào mục này để kết chuyển chi tiết chi phí từng yếu tố (hoàn nguyên) của công đoạn trước vào chi phí của công đoạn tiếp theo.</w:t>
      </w:r>
    </w:p>
    <w:p>
      <w:r>
        <w:t>b.   Danh mục vật tư hàng hóa</w:t>
      </w:r>
    </w:p>
    <w:p>
      <w:r>
        <w:t>Thông tin</w:t>
      </w:r>
    </w:p>
    <w:p>
      <w:r>
        <w:t>Giải thích</w:t>
      </w:r>
    </w:p>
    <w:p>
      <w:r>
        <w:t>Loại vật tư</w:t>
      </w:r>
    </w:p>
    <w:p>
      <w:r>
        <w:t>Nếu là đối tượng tập hợp chi phí và tính giá thành sản phẩm/công trình thì chúng ta chọn loại “Thành phẩm”.</w:t>
      </w:r>
    </w:p>
    <w:p>
      <w:r>
        <w:t>Mã sản phẩm</w:t>
      </w:r>
    </w:p>
    <w:p>
      <w:r>
        <w:t>Mã sản phẩm liên kết với mã vật tư.</w:t>
      </w:r>
    </w:p>
    <w:p>
      <w:r>
        <w:t>Tự động tạo mã sản phẩm</w:t>
      </w:r>
    </w:p>
    <w:p>
      <w:r>
        <w:t>Nếu chọn, phần mềm sẽ kiểm tra trong danh mục sản phẩm. Nếu chưa có mã thì sẽ tạo mã tương ứng với mã ở danh mục vật tư.</w:t>
      </w:r>
    </w:p>
    <w:p>
      <w:r>
        <w:t>Yếu tố chi phí có thể dở dang</w:t>
      </w:r>
    </w:p>
    <w:p>
      <w:r>
        <w:t>Khi đánh giá sản phẩm dở dang ta có thể quy về các yếu tố ban đầu (hoàn nguyên). Tuy nhiên có những yếu tố sẽ không nằm trong dở dang, chúng được đưa vào giá thành của sản phẩm hoàn thành.</w:t>
      </w:r>
    </w:p>
    <w:p>
      <w:r>
        <w:t>Khoản mục giá thành</w:t>
      </w:r>
    </w:p>
    <w:p>
      <w:r>
        <w:t>Sử dụng khai báo này trong trường hợp các mã vật tư này được sử dụng chung một mã vật tư đại diện để tính giá thành (phát sinh dữ liệu theo từng mã vật tư chi tiết, nhưng khai báo định mức và phân tích giá thành theo mã vật tư đại diện).</w:t>
      </w:r>
    </w:p>
    <w:p>
      <w:r>
        <w:t>VD: khi khai báo định mức và tính giá thành sử dụng mã vật tư là “Nguyên nhiên liệu” nhưng các vật tư chi tiết phát sinh đưa vào chi phí có thể là “Xăng A92”, Xăng A95”, “Dầu”, …</w:t>
      </w:r>
    </w:p>
    <w:p>
      <w:r>
        <w:t>ð  Khi đó các mã vật tư “Xăng A92”, Xăng A95”, “Dầu” …sẽ khai báo khoản mục giá thành là “Nguyên nhiên liệu”.</w:t>
      </w:r>
    </w:p>
    <w:p>
      <w:r>
        <w:t>Thứ tự báo cáo</w:t>
      </w:r>
    </w:p>
    <w:p>
      <w:r>
        <w:t>Số thứ tự của yếu tố trong báo cáo giá thành. Ta có thể điều chỉnh trường này để sắp xếp thứ tự các dòng yếu tố để tiện quản lý.</w:t>
      </w:r>
    </w:p>
    <w:p>
      <w:r>
        <w:t>c.    Danh mục tài khoản</w:t>
      </w:r>
    </w:p>
    <w:p>
      <w:r>
        <w:t>Thông tin</w:t>
      </w:r>
    </w:p>
    <w:p>
      <w:r>
        <w:t>Giải thích</w:t>
      </w:r>
    </w:p>
    <w:p>
      <w:r>
        <w:t>Theo dõi chi tiết sản phẩm/công trình</w:t>
      </w:r>
    </w:p>
    <w:p>
      <w:r>
        <w:t>Với các quy trình sản xuất có chi phí trực tiếp (chi phí phát sinh trực tiếp ghi nhận cho sản phẩm), mã sản phẩm sẽ luôn được yêu cầu phải chỉ định khi có phát sinh liên quan đến tài khoản có lựa chọn này.</w:t>
      </w:r>
    </w:p>
    <w:p>
      <w:pPr>
        <w:pStyle w:val="Heading3"/>
      </w:pPr>
      <w:r>
        <w:t>Quy trình các bước tính giá thành</w:t>
      </w:r>
    </w:p>
    <w:p>
      <w:r>
        <w:rPr>
          <w:color w:val="888888"/>
          <w:sz w:val="16"/>
        </w:rPr>
        <w:t>Nguồn: https://help.bravo.com.vn/detail?version=R1&amp;lang=vi&amp;command=CostAccountingProcess</w:t>
      </w:r>
    </w:p>
    <w:p>
      <w:r>
        <w:t>Bài viết này sẽ mô tả quy trình các bước tính giá thành trong Kế toán giá thành, từ việc xác định các chi phí sản xuất, xác định sản phẩm hoàn thành đến việc phân bổ chi phí và xác định giá thành. Sơ đồ quy trình minh họa rõ ràng từng bước, giúp các kế toán viên và nhà quản lý nắm bắt quy trình một cách hiệu quả, từ đó đảm bảo tính chính xác và minh bạch trong việc quản lý giá thành sản phẩm.</w:t>
      </w:r>
    </w:p>
    <w:p>
      <w:pPr>
        <w:pStyle w:val="Heading3"/>
      </w:pPr>
      <w:r>
        <w:t>Sản phẩm dở dang</w:t>
      </w:r>
    </w:p>
    <w:p>
      <w:r>
        <w:rPr>
          <w:color w:val="888888"/>
          <w:sz w:val="16"/>
        </w:rPr>
        <w:t>Nguồn: https://help.bravo.com.vn/detail?version=R1&amp;lang=vi&amp;command=EDIT_ZDdSp</w:t>
      </w:r>
    </w:p>
    <w:p>
      <w:r>
        <w:t>Trong quá trình sản xuất xuất hiện sản phẩm dở dang ở từng công đoạn. Khi sản phẩm chưa hoàn thành, chưa đủ tiêu chuẩn để chuyển công đoạn sau hoặc trở thành thành phẩm. Sản phẩm dở dang cũng có chi phí và việc tính giá thành phải tính cho cả sản phẩm dở dang để giá thành được chính xác. Tùy thuộc vào cách thức thống kê sản xuất, doanh nghiệp có thể tập hợp thông tin về sản phẩm dở dang rồi cập nhật vào phần mềm dưới dạng tổng hợp hoặc chi tiết từng phiếu.</w:t>
      </w:r>
    </w:p>
    <w:p>
      <w:r>
        <w:t>Để truy cập chức năng, chúng ta có thể sử dụng chức năng tìm kiếm trên menu.</w:t>
      </w:r>
    </w:p>
    <w:p>
      <w:r>
        <w:t>Màn hình cơ bản của “Sản phẩm dở dang” như sau:</w:t>
      </w:r>
    </w:p>
    <w:p>
      <w:r>
        <w:t>Chi tiết một số thông tin về “Sản phẩm dở dang”:</w:t>
      </w:r>
    </w:p>
    <w:p>
      <w:r>
        <w:t>Thông tin</w:t>
      </w:r>
    </w:p>
    <w:p>
      <w:r>
        <w:t>Giải thích</w:t>
      </w:r>
    </w:p>
    <w:p>
      <w:r>
        <w:t>Ngày chứng từ</w:t>
      </w:r>
    </w:p>
    <w:p>
      <w:r>
        <w:t>Ngày ghi nhận sản phẩm dở dang.</w:t>
      </w:r>
    </w:p>
    <w:p>
      <w:r>
        <w:t>Số chứng từ</w:t>
      </w:r>
    </w:p>
    <w:p>
      <w:r>
        <w:t>Số hiệu chứng từ ghi nhận về sản phẩm dở dang.</w:t>
      </w:r>
    </w:p>
    <w:p>
      <w:r>
        <w:t>Diễn giải</w:t>
      </w:r>
    </w:p>
    <w:p>
      <w:r>
        <w:t>Tóm tắt nội dung.</w:t>
      </w:r>
    </w:p>
    <w:p>
      <w:r>
        <w:t>Mã công đoạn</w:t>
      </w:r>
    </w:p>
    <w:p>
      <w:r>
        <w:t>Mã công đoạn sản xuất.</w:t>
      </w:r>
    </w:p>
    <w:p>
      <w:r>
        <w:t>Mã sản phẩm</w:t>
      </w:r>
    </w:p>
    <w:p>
      <w:r>
        <w:t>Mã của sản phẩm dở dang.</w:t>
      </w:r>
    </w:p>
    <w:p>
      <w:r>
        <w:t>Trung tâm chi phí</w:t>
      </w:r>
    </w:p>
    <w:p>
      <w:r>
        <w:t>Mã trung tâm chi phí muốn tập hợp.</w:t>
      </w:r>
    </w:p>
    <w:p>
      <w:r>
        <w:t>Số lượng sản phẩm dở dang</w:t>
      </w:r>
    </w:p>
    <w:p>
      <w:r>
        <w:t>Số lượng sản phẩm dở dang được thống kê.</w:t>
      </w:r>
    </w:p>
    <w:p>
      <w:r>
        <w:t>% hoàn thành</w:t>
      </w:r>
    </w:p>
    <w:p>
      <w:r>
        <w:t>Mức độ hoàn thành của sản phẩm (tính theo phần trăm).</w:t>
      </w:r>
    </w:p>
    <w:p>
      <w:pPr>
        <w:pStyle w:val="Heading3"/>
      </w:pPr>
      <w:r>
        <w:t>Sản phẩm dở dang đầu kỳ</w:t>
      </w:r>
    </w:p>
    <w:p>
      <w:r>
        <w:rPr>
          <w:color w:val="888888"/>
          <w:sz w:val="16"/>
        </w:rPr>
        <w:t>Nguồn: https://help.bravo.com.vn/detail?version=R1&amp;lang=vi&amp;command=EDIT_ZDdSp_DN</w:t>
      </w:r>
    </w:p>
    <w:p>
      <w:r>
        <w:t>Sản phẩm dở dang đầu kỳ được sử dụng để khai báo số thành phẩm dở dang đầu kỳ để tính giá thành.</w:t>
      </w:r>
    </w:p>
    <w:p>
      <w:r>
        <w:t>Để truy cập chức năng, chúng ta có thể sử dụng chức năng tìm kiếm trên menu.</w:t>
      </w:r>
    </w:p>
    <w:p>
      <w:r>
        <w:t>Màn hình “Cập nhật sản phẩm dở dang đầu kỳ” như sau:</w:t>
      </w:r>
    </w:p>
    <w:p>
      <w:r>
        <w:t>Chi tiết một số thông tin:</w:t>
      </w:r>
    </w:p>
    <w:p>
      <w:r>
        <w:t>Thông tin</w:t>
      </w:r>
    </w:p>
    <w:p>
      <w:r>
        <w:t>Giải thích</w:t>
      </w:r>
    </w:p>
    <w:p>
      <w:r>
        <w:t>Công đoạn</w:t>
      </w:r>
    </w:p>
    <w:p>
      <w:r>
        <w:t>Công đoạn sản xuất.</w:t>
      </w:r>
    </w:p>
    <w:p>
      <w:r>
        <w:t>Sản phẩm</w:t>
      </w:r>
    </w:p>
    <w:p>
      <w:r>
        <w:t>Mã sản phẩm (lấy từ danh mục sản phẩm/công trình).</w:t>
      </w:r>
    </w:p>
    <w:p>
      <w:r>
        <w:t>Trung tâm chi phí</w:t>
      </w:r>
    </w:p>
    <w:p>
      <w:r>
        <w:t>Mã trung tâm chi phí (phân xưởng) thực hiện công đoạn sản xuất.</w:t>
      </w:r>
    </w:p>
    <w:p>
      <w:r>
        <w:t>Số lượng sản phẩm dở dang</w:t>
      </w:r>
    </w:p>
    <w:p>
      <w:r>
        <w:t>Số lượng sản phẩm dở dang.</w:t>
      </w:r>
    </w:p>
    <w:p>
      <w:r>
        <w:t>% hoàn thành</w:t>
      </w:r>
    </w:p>
    <w:p>
      <w:r>
        <w:t>Tỷ lệ hoàn thành của thành phẩm.</w:t>
      </w:r>
    </w:p>
    <w:p>
      <w:pPr>
        <w:pStyle w:val="Heading3"/>
      </w:pPr>
      <w:r>
        <w:t>Tính giá thành</w:t>
      </w:r>
    </w:p>
    <w:p>
      <w:r>
        <w:rPr>
          <w:color w:val="888888"/>
          <w:sz w:val="16"/>
        </w:rPr>
        <w:t>Nguồn: https://help.bravo.com.vn/detail?version=R1&amp;lang=vi&amp;command=GIATHANH</w:t>
      </w:r>
    </w:p>
    <w:p>
      <w:r>
        <w:t>Chức năng này dùng để tính giá thành cho các sản phẩm, công trình. Đồng thời sau khi tính giá xong chương trình sẽ tự động áp giá thành đơn vị cho các phiếu nhập, xuất thành phẩm trong kỳ.</w:t>
      </w:r>
    </w:p>
    <w:p>
      <w:r>
        <w:t>Để truy cập chức năng, chúng ta có thể sử dụng chức năng tìm kiếm trên menu.</w:t>
      </w:r>
    </w:p>
    <w:p>
      <w:r>
        <w:t>Các bước tính giá thành</w:t>
      </w:r>
    </w:p>
    <w:p>
      <w:r>
        <w:t>Bước 1: Khai báo danh mục liên quan:</w:t>
      </w:r>
    </w:p>
    <w:p>
      <w:r>
        <w:t>-Khai báo Danh mục tài khoản:</w:t>
      </w:r>
    </w:p>
    <w:p>
      <w:r>
        <w:t>+Xem lại phần “Danh mục tài khoản” để có thêm thông tin về danh mục này, lưu ý với các tài khoản tập hợp chi phí trực tiếp thì cần khai báo tài khoản là có theo dõi chi tiết sản phẩm.</w:t>
      </w:r>
    </w:p>
    <w:p>
      <w:r>
        <w:t>-Khai báo Danh mục vật tư:</w:t>
      </w:r>
    </w:p>
    <w:p>
      <w:r>
        <w:t>+Trong trường hợp có sử dụng định mức nhóm thì những vật tư có khả năng thay thế lẫn nhau cần khai báo chung thông tin “Khoản mục giá thành”.</w:t>
      </w:r>
    </w:p>
    <w:p>
      <w:r>
        <w:t>+Nếu vật tư đó là loại “Thành phẩm” để tính giá thành thì phải nhập vào “Mã sản phẩm” để chương trình tự động áp giá cho vật tư đó ở các phiếu “Nhập thành phẩm” sau khi đã tính giá thành xong. Nếu có nhiều vật tư cùng chung mức giá sản xuất thì có thể nhập chung “Mã sản phẩm” giống nhau.</w:t>
      </w:r>
    </w:p>
    <w:p>
      <w:r>
        <w:t>+Đối với phương pháp xác định dở dang là “Sản lượng sản phẩm hoàn thành tương đương”, chỉ những vật tư nào được tích chọn “Yếu tố chi phí có thể dở dang” thì chương trình mới tổng hợp để xác định dở dang.</w:t>
      </w:r>
    </w:p>
    <w:p>
      <w:r>
        <w:t>+Xem lại phần “Danh mục vật tư” để có thêm thông tin về danh mục này.</w:t>
      </w:r>
    </w:p>
    <w:p>
      <w:r>
        <w:t>-Khai báo Danh mục công đoạn sản xuất:</w:t>
      </w:r>
    </w:p>
    <w:p>
      <w:r>
        <w:t>+Xem lại phần “Danh mục công đoạn sản xuất” để có thêm thông tin về danh mục này.</w:t>
      </w:r>
    </w:p>
    <w:p>
      <w:r>
        <w:t>-Khai báo Danh mục trung tâm chi phí:</w:t>
      </w:r>
    </w:p>
    <w:p>
      <w:r>
        <w:t>+Xem lại phần “Danh mục trung tâm chi phí” để có thêm thông tin về danh mục này.</w:t>
      </w:r>
    </w:p>
    <w:p>
      <w:r>
        <w:t>-Khai báo Danh mục yếu tố chi phí chung và tiền lương:</w:t>
      </w:r>
    </w:p>
    <w:p>
      <w:r>
        <w:t>+Xem lại phần “Danh mục yếu tố chi phí” để có thêm thông tin về danh mục này.</w:t>
      </w:r>
    </w:p>
    <w:p>
      <w:r>
        <w:t>-Khai báo Danh mục sản phẩm và giá thành kế hoạch:</w:t>
      </w:r>
    </w:p>
    <w:p>
      <w:r>
        <w:t>+Danh mục này cho phép khai báo các sản phẩm sử dụng trong chương trình, ngoài ra chúng ta còn có thể khai báo các định mức cho từng sản phẩm ở từng thời điểm khác nhau.</w:t>
      </w:r>
    </w:p>
    <w:p>
      <w:r>
        <w:t>+Khai báo thông tin cho sản phẩm: xem lại phần “Danh mục sản phẩm công trình” để có thêm thông tin về danh mục này, tuy nhiên trong khi cập nhật dữ liệu cần chú ý hai thông tin dưới đây:</w:t>
      </w:r>
    </w:p>
    <w:p>
      <w:r>
        <w:t>üHệ số: Hệ số của sản phẩm làm căn cứ để chương trình phân bổ chi phí.</w:t>
      </w:r>
    </w:p>
    <w:p>
      <w:r>
        <w:t>üTrọng lượng: Tương tự Hệ số nhưng dùng khi chi phí phân bổ vào các sản phẩm được quyết định bởi trọng lượng của nó.</w:t>
      </w:r>
    </w:p>
    <w:p>
      <w:r>
        <w:t>+Khai báo đơn đặt hàng bán: nếu doanh nghiệp tính giá thành theo đơn hàng thì mỗi đơn hàng sẽ trở thành đối tượng tính giá thành (bỏ qua nếu không tính giá thành theo đơn đặt hàng).</w:t>
      </w:r>
    </w:p>
    <w:p>
      <w:r>
        <w:t>+Khai báo định mức cho sản phẩm (nếu có).</w:t>
      </w:r>
    </w:p>
    <w:p>
      <w:r>
        <w:t>Bước 2: Khai báo phương pháp tập hợp và phân bổ chi phí. Xem lại phần “Khai báo tài khoản chi phí giá thành để có thêm thông tin về danh mục này.</w:t>
      </w:r>
    </w:p>
    <w:p>
      <w:r>
        <w:t>Bước 3: Khai báo số dư, dở dang đầu kỳ (nếu có): Việc khai báo dở dang đầu kỳ chỉ áp dụng cho tháng đầu tiên của kỳ hạch toán. Tại các kỳ sau, số dư đầu kỳ sẽ là số dư của cuối kỳ trước.</w:t>
      </w:r>
    </w:p>
    <w:p>
      <w:r>
        <w:t>Chương trình cung cấp hai phương pháp khai báo dở dang đầu kỳ là dở dang theo sản phẩm, và dở dang theo yếu tố trên dây chuyền.</w:t>
      </w:r>
    </w:p>
    <w:p>
      <w:r>
        <w:t>-Khai báo dở dang sản phẩm: Tính dở dang theo tỷ lệ sản phẩm hoàn thành.</w:t>
      </w:r>
    </w:p>
    <w:p>
      <w:r>
        <w:t>+Từ hệ thống menu nhấp chọn “Tổng hợp\Giá thành\Sản phẩm dở dang đầu kỳ”.</w:t>
      </w:r>
    </w:p>
    <w:p>
      <w:r>
        <w:t>+Phương pháp và cách thức nhập liệu tương tự như khai báo của mục “Sản phẩm dở dang”.</w:t>
      </w:r>
    </w:p>
    <w:p>
      <w:r>
        <w:t>-Khai báo dở dang yếu tố trên dây chuyền:</w:t>
      </w:r>
    </w:p>
    <w:p>
      <w:r>
        <w:t>+Từ hệ thống menu nhấp chọn “Tổng hợp\Giá thành\Dở dang theo yếu tố đầu kỳ”.</w:t>
      </w:r>
    </w:p>
    <w:p>
      <w:r>
        <w:t>+Phương pháp và cách thức nhập liệu tương tự như khai báo của mục “Dở dang theo yếu tố (dây chuyền)”.</w:t>
      </w:r>
    </w:p>
    <w:p>
      <w:r>
        <w:t>Bước 4: Khai báo số dư, dở dang cuối kỳ (nếu có). Việc khai báo dở dang cuối kỳ phải tiến hành hàng tháng (nếu có) cho từng sản phẩm, yếu tố dở dang thực tế trên dây chuyền sản xuất.</w:t>
      </w:r>
    </w:p>
    <w:p>
      <w:r>
        <w:t>Cách khai báo cũng tương tự như việc khai báo dở dang đầu kỳ. Tuy nhiên, trong quá trình tập hợp chi phí tính giá thành chúng ta cũng có thể nhập dở dang cuối kỳ trực tiếp trên đó.</w:t>
      </w:r>
    </w:p>
    <w:p>
      <w:r>
        <w:t>Bước 5: Tập hợp và phân bổ cho nhiều đối tượng giá thành: Sử dụng khi muốn phân bổ một loại chi phí cho nhiều công đoạn tính giá thành hoặc cho chi tiết các sản phẩm ở nhiều công đoạn khác nhau. Xem lại mục “Khai báo tài khoản chi phí giá thành” – Phương pháp hệ số, Phương pháp định mức để có thêm thông tin về khai báo phân bổ cho các chi phí chung này.</w:t>
      </w:r>
    </w:p>
    <w:p>
      <w:r>
        <w:t>Từ hệ thống menu nhấp chọn “Tổng hợp\Giá thành\Tập hợp và phân bổ cho nhiều đối tượng tính giá thành”. Nhập vào tháng cần phân bổ, chọn công đoạn (*). Sau đó lần lượt nhấp chuột vào “Xác định chi phí phát sinh nhiều công đoạn”, “Phân bổ chi phí theo phương pháp hệ số”, “Phân bổ theo phương pháp định mức (kế hoạch)” và “Tạo bút toán phân bổ nhiều đối tượng giá thành” để chương trình tập hợp chi phí của nhiều công đoạn và tạo bút toán phân bổ dựa vào hệ số đã khai báo trong “Khai báo tài khoản chi phí giá thành”.</w:t>
      </w:r>
    </w:p>
    <w:p>
      <w:r>
        <w:t>Bước 6: Thực hiện tính giá thành vào cuối kỳ kế toán.</w:t>
      </w:r>
    </w:p>
    <w:p>
      <w:r>
        <w:t>Từ hệ thống menu nhấp chọn “Tổng hợp\Giá thành\Tính giá thành sản phẩm”. Màn hình xuất hiện như hình dưới đây:</w:t>
      </w:r>
    </w:p>
    <w:p>
      <w:r>
        <w:t>Sau khi chọn công đoạn, tháng cần tính giá thành và phương pháp xác định dở dang, nhấn nút “Bắt đầu thực hiện” để chương trình tự động thực hiện lần lượt các chức năng sau đây:</w:t>
      </w:r>
    </w:p>
    <w:p>
      <w:r>
        <w:t>-Xác định thành phẩm: Dùng để xác định số lượng sản phẩm hoàn thành, số lượng này là tổng số lượng ở các chứng từ vật tư có phát sinh có là tài khoản 154 được khai báo trong danh mục công đoạn. Thường thì ở các phiếu nhập thành phẩm và chuyển công đoạn của tháng đó.</w:t>
      </w:r>
    </w:p>
    <w:p>
      <w:r>
        <w:t>-Tập hợp chi phí, dở dang cuối kỳ: Dùng để xác định số lượng nguyên, nhiên vật liệu…, chi phí đã phát sinh để sản xuất trong kỳ, chi phí này là tổng giá trị ở các chứng từ có phát sinh nợ là tài khoản 621, 622, 627…, 154 của công đoạn tương ứng được khai báo trong danh mục tài khoản giá thành. Ở bước này sẽ liệt kê ra các nguyên vật liệu xuất trong kỳ hoặc dở dang đầu kỳ, chúng ta có thể nhập dở dang nguyên vật liệu trực tiếp ở đây. Thông qua các bước:</w:t>
      </w:r>
    </w:p>
    <w:p>
      <w:r>
        <w:t>+Xem và sửa dở dang cuối kỳ: Tại bước này gồm có xem và nhập dở dang theo 2 phương pháp Dở dang yếu tố, Dở dang bán thành phẩm</w:t>
      </w:r>
    </w:p>
    <w:p>
      <w:r>
        <w:t>üDở dang bán thành phẩm: Dựa vào dữ liệu “Sản phẩm dở dang” cuối kỳ đã khai báo, chương trình tính ra dở dang bán thành phẩm của từng nguyên vật liệu cấu tạo nên bán thành phẩm đó (chỉ áp dụng cho phương pháp tính dở dang theo “Bán thành phẩm dở dang trên dây chuyền”).</w:t>
      </w:r>
    </w:p>
    <w:p>
      <w:r>
        <w:t>üTính dở dang theo yếu tố (trên dây chuyền): Dựa vào số lượng dở dang yếu tố đã khai báo trong phần “Dở dang theo yếu tố (dây chuyền)”, chương trình sẽ tính ra giá trị dở dang tương ứng. (chỉ áp dụng cho phương pháp tính dở dang theo “Chi phí nguyên vật liệu trực tiếp”).</w:t>
      </w:r>
    </w:p>
    <w:p>
      <w:r>
        <w:t>+Tính và lưu dở dang cuối kỳ: Sau khi xem và sửa dở dang bên trên, chúng ta lưu lại thông tin đã sửa lại.</w:t>
      </w:r>
    </w:p>
    <w:p>
      <w:r>
        <w:t>-Kết chuyển chi phí trực tiếp: Dùng để kết chuyển chi phí đã xác định trực tiếp sản phẩm/công trình (lấy khai báo từ tab “Chi phí trực tiếp” trong danh mục “Khai báo tài khoản chi phí giá thành”).</w:t>
      </w:r>
    </w:p>
    <w:p>
      <w:r>
        <w:t>-Phân bổ chi phí theo phương pháp hệ số: Căn cứ vào các hệ số (nếu có) đã khai báo trong danh mục “Tài khoản chi phí giá thành”, chương trình sẽ xác định phân bổ chi phí cho các đối tượng giá thành dựa theo các hệ số này.</w:t>
      </w:r>
    </w:p>
    <w:p>
      <w:r>
        <w:t>-Phân bổ chi phí theo phương pháp tỷ lệ: Phân bổ chi phí theo các bút toán đã khai báo ở tab “Theo tỷ lệ” trong danh mục “Tài khoản chi phí giá thành”.</w:t>
      </w:r>
    </w:p>
    <w:p>
      <w:r>
        <w:t>-Phân bổ chi phí theo phương pháp định mức: Phân bổ chi phí theo các bút toán đã khai báo ở tab “Theo định mức” trong danh mục “Tài khoản chi phí giá thành”.</w:t>
      </w:r>
    </w:p>
    <w:p>
      <w:r>
        <w:t>-Tính và cập nhật giá thành: Tính giá thành và áp giá cho các phiếu nhập thành phẩm, chuyển công đoạn, xuất bán thẳng mà tài khoản có là tài khoản 154 và công đoạn đang chọn để tính giá thành. Tại bước này, chương trình sinh ra chứng từ tự động để thực hiện kết chuyển số liệu theo tài khoản, công đoạn.</w:t>
      </w:r>
    </w:p>
    <w:p>
      <w:r>
        <w:t>-Tính giá vốn: Chương trình sẽ tính lại giá xuất của những thành phẩm được nhập trong kỳ mà vừa được tính giá thành.</w:t>
      </w:r>
    </w:p>
    <w:p>
      <w:r>
        <w:t>Lưu ý:</w:t>
      </w:r>
    </w:p>
    <w:p>
      <w:r>
        <w:t>−Việc tính giá thành theo trình tự như trình bày, có một số doanh nghiệp có thể bỏ qua những bước không cần thiết. Ví dụ: Chỉ theo dõi dở dang yếu tố thì bỏ qua phần tính “Dở dang bán thành phẩm”. Chỉ có các bút toán phân bổ theo định mức thì bỏ qua các phương pháp phân bổ khác (trực tiếp, hệ số, tỷ lệ).</w:t>
      </w:r>
    </w:p>
    <w:p>
      <w:r>
        <w:t>−Ta có thể lựa chọn 1 trong các phương pháp đánh giá sản phẩm dở dang cho sản phẩm.</w:t>
      </w:r>
    </w:p>
    <w:p>
      <w:r>
        <w:t>+Chi phí nguyên vật liệu trực tiếp: Quá trình dở dang chỉ tính cho chi phí nguyên vật liệu trực tiếp, còn nhân công, chi phí chung thì không tính dở dang.</w:t>
      </w:r>
    </w:p>
    <w:p>
      <w:r>
        <w:t>+Số lượng sản phẩm hoàn thành tương đương: Chi phí nguyên vật liệu trực tiếp được tính đầy đủ, còn các khoản mục khác thì tính theo tỷ lệ hoàn thành của sản phẩm dở dang.</w:t>
      </w:r>
    </w:p>
    <w:p>
      <w:r>
        <w:t>+Bán thành phẩm dở dang trên dây chuyền: Dở dang cuối kỳ được tính dựa vào định mức của từng bán thành phẩm và được quy đổi về nguyên vật liệu và nhân công dở dang.</w:t>
      </w:r>
    </w:p>
    <w:p>
      <w:r>
        <w:t>−Sau khi tính giá thành của sản phẩm thì sản phẩm này lại được coi như một vật tư hàng hoá thông thường và cần tính giá vốn để áp giá cho các sản phẩm này ở các phiếu xuất, hoá đơn bán hàng.</w:t>
      </w:r>
    </w:p>
    <w:p>
      <w:r>
        <w:t>Đối với các doanh nghiệp hạch toán theo chế độ kế toán nhỏ và vừa thì cần có khai báo yếu tố chi phí và danh sách tài khoản chi phí phù hợp. Nên tham khảo tư vấn triển khai trước khi thực hiện.</w:t>
      </w:r>
    </w:p>
    <w:p>
      <w:pPr>
        <w:pStyle w:val="Heading3"/>
      </w:pPr>
      <w:r>
        <w:t>Tính giá thành sản phẩm (theo thứ tự công đoạn)</w:t>
      </w:r>
    </w:p>
    <w:p>
      <w:r>
        <w:rPr>
          <w:color w:val="888888"/>
          <w:sz w:val="16"/>
        </w:rPr>
        <w:t>Nguồn: https://help.bravo.com.vn/detail?version=R1&amp;lang=vi&amp;command=WorkProcessCollectionCal</w:t>
      </w:r>
    </w:p>
    <w:p>
      <w:r>
        <w:t>Chức năng này dùng để tính giá thành cho các sản phẩm, công trình theo một kịch bản các công đoạn và thứ tự từng bước tính trong từng công đoạn mà chúng ta đã định nghĩa. Chức năng tương tự như chức năng “Tính giá thành” tuy nhiên sẽ tự động tính giá thành lần lượt theo thứ tự đã khai báo mà không cần ấn thực hiện từng bước.</w:t>
      </w:r>
    </w:p>
    <w:p>
      <w:r>
        <w:t>Để truy cập chức năng, chúng ta có thể sử dụng chức năng tìm kiếm trên menu.</w:t>
      </w:r>
    </w:p>
    <w:p>
      <w:r>
        <w:t>Lưu ý:</w:t>
      </w:r>
    </w:p>
    <w:p>
      <w:r>
        <w:t>−Thứ tự các công đoạn và từng bước tính trong từng công đoạn được khai báo trong “Danh mục tập hợp các công đoạn tính giá thành”</w:t>
      </w:r>
    </w:p>
    <w:p>
      <w:r>
        <w:t>−Với chức năng này hoàn toàn có thể mở rộng thêm bằng việc đặt các lịch tự động thực hiện vào một thời điểm mong muốn. Điều này rất phù hợp với các đơn vị có nhiều công đoạn tính giá thành và khối lượng dữ liệu lớn cần phải thực hiện chức năng vào thời điểm có ít người sử dụng phần mềm nhất.</w:t>
      </w:r>
    </w:p>
    <w:p>
      <w:pPr>
        <w:pStyle w:val="Heading3"/>
      </w:pPr>
      <w:r>
        <w:t>Tạo phiếu xuất theo định mức sản phẩm hoàn thành</w:t>
      </w:r>
    </w:p>
    <w:p>
      <w:r>
        <w:rPr>
          <w:color w:val="888888"/>
          <w:sz w:val="16"/>
        </w:rPr>
        <w:t>Nguồn: https://help.bravo.com.vn/detail?version=R1&amp;lang=vi&amp;command=TAOPXTUDONG</w:t>
      </w:r>
    </w:p>
    <w:p>
      <w:r>
        <w:t>Đây là chức năng tự động tạo phiếu xuất vật tư theo định mức được khai báo gắn liền với các sản phẩm đã hoàn thành trong kỳ. Phiếu xuất tạo ra sẽ có ngày là ngày cuối cùng của tháng thực hiện chức năng này.</w:t>
      </w:r>
    </w:p>
    <w:p>
      <w:r>
        <w:t>Chúng ta có thể sử dụng chức năng này nếu việc xuất kho vật tư trong kỳ không thể thực hiện theo từng phiếu xuất riêng lẻ.</w:t>
      </w:r>
    </w:p>
    <w:p>
      <w:r>
        <w:t>Ví dụ: Một nhà hàng bán đồ ăn, các món ăn đều có định lượng (định mức) cụ thể cho các nguyên liệu. Trong quá trình bán hàng, không thể cân đong, đo đếm được chính xác các nguyên liệu xuất ra theo từng thời điểm, chỉ có thể thống kê được mỗi ngày bán bao nhiêu món, mỗi món bao nhiêu suất ăn. Từ số lượng suất ăn đó, tính ngược ra số lượng nguyên liệu cần thiết dựa trên định lượng các món và tạo ra phiếu xuất nguyên liệu chung của cả ngày hoặc tháng.</w:t>
      </w:r>
    </w:p>
    <w:p>
      <w:r>
        <w:t>Để truy cập chức năng, chúng ta có thể truy cập menu và sử dụng chức năng tìm kiếm.</w:t>
      </w:r>
    </w:p>
    <w:p>
      <w:r>
        <w:t>Màn hình cơ bản khi thực hiện chức năng “Tạo phiếu xuất định mức sản phẩm hoàn thành” như sau:</w:t>
      </w:r>
    </w:p>
    <w:p>
      <w:r>
        <w:t>Chi tiết một số thông tin:</w:t>
      </w:r>
    </w:p>
    <w:p>
      <w:r>
        <w:t>Thông tin</w:t>
      </w:r>
    </w:p>
    <w:p>
      <w:r>
        <w:t>Giải thích</w:t>
      </w:r>
    </w:p>
    <w:p>
      <w:r>
        <w:t>Tháng</w:t>
      </w:r>
    </w:p>
    <w:p>
      <w:r>
        <w:t>Tháng thực hiện tổng hợp và xuất kho nguyên vật liệu theo định mức</w:t>
      </w:r>
    </w:p>
    <w:p>
      <w:r>
        <w:t>Công đoạn</w:t>
      </w:r>
    </w:p>
    <w:p>
      <w:r>
        <w:t>Công đoạn tính giá thành liên quan. Sử dụng để tính giá thành sau này</w:t>
      </w:r>
    </w:p>
    <w:p>
      <w:r>
        <w:t>Sản phẩm</w:t>
      </w:r>
    </w:p>
    <w:p>
      <w:r>
        <w:t>Nếu chỉ sản xuất trực tiếp cho một sản phẩm thì chúng ta điền vào đây, còn không thì bỏ trống thông tin này</w:t>
      </w:r>
    </w:p>
    <w:p>
      <w:r>
        <w:t>Chứng từ</w:t>
      </w:r>
    </w:p>
    <w:p>
      <w:r>
        <w:t>Loại chứng từ tạo ra khi thực hiện điều chỉnh. Mặc định là Phiếu xuất kho</w:t>
      </w:r>
    </w:p>
    <w:p>
      <w:r>
        <w:t>Số chứng từ</w:t>
      </w:r>
    </w:p>
    <w:p>
      <w:r>
        <w:t>Số của chứng từ xuất nguyên liệu được tạo ra</w:t>
      </w:r>
    </w:p>
    <w:p>
      <w:r>
        <w:t>Đối tượng</w:t>
      </w:r>
    </w:p>
    <w:p>
      <w:r>
        <w:t>Mã đối tượng đại diện của phiếu xuất</w:t>
      </w:r>
    </w:p>
    <w:p>
      <w:r>
        <w:t>Giao dịch</w:t>
      </w:r>
    </w:p>
    <w:p>
      <w:r>
        <w:t>Mã giao dịch của phiếu xuất</w:t>
      </w:r>
    </w:p>
    <w:p>
      <w:r>
        <w:t>Tài khoản nợ</w:t>
      </w:r>
    </w:p>
    <w:p>
      <w:r>
        <w:t>Tài khoản vế nợ của cặp hạch toán xuất kho. Tài khoản có sẽ mặc định theo Tài khoản vật tư được khai báo trong Danh mục vật tư</w:t>
      </w:r>
    </w:p>
    <w:p>
      <w:r>
        <w:t>Các thông tin khác</w:t>
      </w:r>
    </w:p>
    <w:p>
      <w:r>
        <w:t>Sản phẩm, bộ phận, khoản mục,… là các thông tin bổ sung của chứng từ xuất điều chỉnh, có thể nhập nếu cần hoặc bỏ trắng</w:t>
      </w:r>
    </w:p>
    <w:p>
      <w:r>
        <w:t>Sau khi điền đầy đủ các thông tin cần thiết, chúng ta nhấn nút “Bắt đầu thực hiện”. Chương trình sẽ tổng hợp số lượng nhập thành phẩm trong kỳ và định mức các nguyên liệu tạo nên chúng để tính ra tổng lượng nguyên liệu cần thiết và tạo ra một phiếu xuất kho tổng số lượng nguyên liệu này.</w:t>
      </w:r>
    </w:p>
    <w:p>
      <w:pPr>
        <w:pStyle w:val="Heading2"/>
      </w:pPr>
      <w:r>
        <w:t>Kế toán hàng tồn kho</w:t>
      </w:r>
    </w:p>
    <w:p>
      <w:r>
        <w:rPr>
          <w:color w:val="888888"/>
          <w:sz w:val="16"/>
        </w:rPr>
        <w:t>Nguồn: https://help.bravo.com.vn/detail/33c95d6c-0288-4e9f-bbb1-abbc39eb6309?version=R1&amp;lang=vi</w:t>
      </w:r>
    </w:p>
    <w:p>
      <w:r>
        <w:t>Bộ phận kho có vai trò quản lý hàng tồn kho về mặt số lượng, chất lượng, phẩm cấp của vật tư, hàng hóa trong kho. Trong khi đó, bộ phận kế toán sẽ có vai trò hoàn thiện định khoản để lên sổ sách kế toán. Về nguyên tắc, bộ phận kế toán sẽ tham gia vào toàn bộ các chứng từ mà bộ phận kho tham gia với vai trò như trên.</w:t>
      </w:r>
    </w:p>
    <w:p>
      <w:r>
        <w:t>Dưới đây là một số các chứng từ mà kế toán có tham gia định khoản. Về chi tiết có thể tham khảo thêm tại “Quản lý hàng tồn kho”:</w:t>
      </w:r>
    </w:p>
    <w:p>
      <w:r>
        <w:t>−Phiếu nhập kho.</w:t>
      </w:r>
    </w:p>
    <w:p>
      <w:r>
        <w:t>−Phiếu xuất kho.</w:t>
      </w:r>
    </w:p>
    <w:p>
      <w:r>
        <w:t>−Phiếu điều chuyển kho.</w:t>
      </w:r>
    </w:p>
    <w:p>
      <w:r>
        <w:t>−Phiếu xuất lắp ráp.</w:t>
      </w:r>
    </w:p>
    <w:p>
      <w:r>
        <w:t>−Phiếu xuất điều chuyển nội bộ.</w:t>
      </w:r>
    </w:p>
    <w:p>
      <w:r>
        <w:t>−Phiếu nhập điều chuyển nội bộ.</w:t>
      </w:r>
    </w:p>
    <w:p>
      <w:r>
        <w:t>−Phiếu xử lý chênh lệch điều chuyển nội bộ.</w:t>
      </w:r>
    </w:p>
    <w:p>
      <w:pPr>
        <w:pStyle w:val="Heading2"/>
      </w:pPr>
      <w:r>
        <w:t>Kế toán mua hàng</w:t>
      </w:r>
    </w:p>
    <w:p>
      <w:r>
        <w:rPr>
          <w:color w:val="888888"/>
          <w:sz w:val="16"/>
        </w:rPr>
        <w:t>Nguồn: https://help.bravo.com.vn/detail/97f6879e-9fd0-46a6-a61d-6f81663e7350?version=R1&amp;lang=vi</w:t>
      </w:r>
    </w:p>
    <w:p>
      <w:r>
        <w:t>Bộ phận mua hàng có vai trò quản lý và theo dõi quá trình nhập mua vật tư, hàng hóa đầu vào, đảm nhận công tác làm việc với nhà cung cấp, hỗ trợ các bộ phận kho, kiểm soát chất lượng, sản xuất, bán hàng, kế toán trong việc xử lý sự vụ đầu vào. Đi kèm với bộ phận mua hàng thì bộ phận kho đảm nhận vai trò nhập hàng mua/xuất trả hàng cho nhà cung cấp. Trong khi đó, bộ phận kế toán sẽ có vai trò hoàn thiện định khoản để lên sổ sách kế toán. Về nguyên tắc, bộ phận kế toán sẽ tham gia vào toàn bộ các chứng từ mà bộ phận mua hàng và cả bộ phận kho tham gia với vai trò như trên.</w:t>
      </w:r>
    </w:p>
    <w:p>
      <w:r>
        <w:t>Dưới đây sẽ điểm mặt các chứng từ mà kế toán có tham gia định khoản. Về chi tiết có thể tham khảo thêm tại "Quản lý mua hàng":</w:t>
      </w:r>
    </w:p>
    <w:p>
      <w:r>
        <w:t>−Phiếu nhập mua.</w:t>
      </w:r>
    </w:p>
    <w:p>
      <w:r>
        <w:t>−Phiếu nhập khẩu.</w:t>
      </w:r>
    </w:p>
    <w:p>
      <w:r>
        <w:t>−Phiếu nhập xuất thẳng.</w:t>
      </w:r>
    </w:p>
    <w:p>
      <w:r>
        <w:t>−Chi phí mua hàng.</w:t>
      </w:r>
    </w:p>
    <w:p>
      <w:r>
        <w:t>−Xuất trả lại nhà cung cấp.</w:t>
      </w:r>
    </w:p>
    <w:p>
      <w:r>
        <w:t>Ngoài ra, bộ phận kế toán còn phải đảm nhận các các vai trò khác bổ sung cho việc định khoản hoặc quản trị doanh nghiệp như:</w:t>
      </w:r>
    </w:p>
    <w:p>
      <w:r>
        <w:t>−Theo dõi quá trình duyệt giá.</w:t>
      </w:r>
    </w:p>
    <w:p>
      <w:r>
        <w:t>−Theo dõi thực hiện bảng giá mua được duyệt.</w:t>
      </w:r>
    </w:p>
    <w:p>
      <w:r>
        <w:t>−Theo dõi hợp đồng mua (nguyên tắc), tình hình thực hiện đơn đặt hàng mua.</w:t>
      </w:r>
    </w:p>
    <w:p>
      <w:pPr>
        <w:pStyle w:val="Heading2"/>
      </w:pPr>
      <w:r>
        <w:t>Kế toán TSCĐ, CCDC, CPCPB</w:t>
      </w:r>
    </w:p>
    <w:p>
      <w:r>
        <w:rPr>
          <w:color w:val="888888"/>
          <w:sz w:val="16"/>
        </w:rPr>
        <w:t>Nguồn: https://help.bravo.com.vn/detail/ef533671-f6ae-466d-928c-427ea8a92fad?version=R1&amp;lang=vi</w:t>
      </w:r>
    </w:p>
    <w:p>
      <w:r>
        <w:t>Quản lý tài sản, công cụ dụng cụ và chi phí chờ phân bổ là một phần quan trọng trong việc duy trì và tối ưu hóa hiệu quả tài chính của doanh nghiệp. Đặc biệt, đối với các doanh nghiệp thuê tài sản, hệ thống có hỗ trợ xử lý theo chuẩn mực quốc tế IFRS, giúp quản lý tài sản thuê hiệu quả và chính xác.</w:t>
      </w:r>
    </w:p>
    <w:p>
      <w:r>
        <w:t>Quản lý tài sản, công cụ dụng cụ và chi phí chờ phân bổ bao gồm các chức năng sau:</w:t>
      </w:r>
    </w:p>
    <w:p>
      <w:r>
        <w:t>−Quản lý tài sản, công cụ dụng cụ và chi phí chờ phân bổ theo Chuẩn mực Kế toán Việt Nam (VAS):</w:t>
      </w:r>
    </w:p>
    <w:p>
      <w:r>
        <w:t>+Đăng ký tài sản.</w:t>
      </w:r>
    </w:p>
    <w:p>
      <w:r>
        <w:t>+Theo dõi biến động giá trị, thời gian sử dụng, điều chuyển bộ phận sử dụng, dừng/tiếp tục khấu hao/phân bổ, bảo dưỡng tài sản cố định, trích khấu hao và thanh lý tài sản, công cụ dụng cụ, chi phí chờ phân bổ.</w:t>
      </w:r>
    </w:p>
    <w:p>
      <w:r>
        <w:t>+Kiểm kê tài sản cố định, công cụ dụng cụ.</w:t>
      </w:r>
    </w:p>
    <w:p>
      <w:r>
        <w:t>+Lập báo cáo theo dõi, phân tích tài sản, công cụ dụng cụ, chi phí chờ phân bổ.</w:t>
      </w:r>
    </w:p>
    <w:p>
      <w:r>
        <w:t>−Quản lý tài sản thuê theo Chuẩn mực Báo cáo tài chính Quốc tế (IFRS):</w:t>
      </w:r>
    </w:p>
    <w:p>
      <w:r>
        <w:t>+Khai báo tài sản thuê lần đầu.</w:t>
      </w:r>
    </w:p>
    <w:p>
      <w:r>
        <w:t>+Cập nhật biến động tài sản thuê khi thay đổi điều khoản hợp đồng thuê.</w:t>
      </w:r>
    </w:p>
    <w:p>
      <w:r>
        <w:t>+Hạch toán tài sản thuê hàng kỳ.</w:t>
      </w:r>
    </w:p>
    <w:p>
      <w:r>
        <w:t>+Lập báo cáo theo dõi, phân tích tài sản thuê.</w:t>
      </w:r>
    </w:p>
    <w:p>
      <w:r>
        <w:t>Danh sách bài viết trong Kế toán TSCĐ, CCDC, CPCPB</w:t>
        <w:br/>
        <w:t>Quản lý tài sản, công cụ dụng cụ, chi phí chờ phân bổ theo VAS</w:t>
        <w:br/>
        <w:t>Quản lý tài sản cố định Phân hệ này cung cấp các chức năng cơ bản sau để quản lý tài sản cố định: − Cho phép khai báo danh sách các tài sản cố định hữu hình và vô hình đang sử dụng hoặc/và khi phát sinh. − Cho phép tùy biến phương pháp trích khấu hao cho từng...</w:t>
        <w:br/>
        <w:t>Quản lý tài sản thuê theo IFRS 16</w:t>
        <w:br/>
        <w:t>IFRS 16 là Chuẩn mực Báo cáo Tài chính Quốc tế (International Financial Reporting Standard) được phát hành bởi Hội đồng Chuẩn mực Kế toán Quốc tế (IASB), liên quan đến việc ghi nhận, đo lường, trình bày và công bố các hợp đồng thuê.</w:t>
      </w:r>
    </w:p>
    <w:p>
      <w:pPr>
        <w:pStyle w:val="Heading3"/>
      </w:pPr>
      <w:r>
        <w:t>Quản lý tài sản thuê theo IFRS 16</w:t>
      </w:r>
    </w:p>
    <w:p>
      <w:r>
        <w:rPr>
          <w:color w:val="888888"/>
          <w:sz w:val="16"/>
        </w:rPr>
        <w:t>Nguồn: https://help.bravo.com.vn/detail?version=R1&amp;lang=vi&amp;command=LeaseAsset</w:t>
      </w:r>
    </w:p>
    <w:p>
      <w:r>
        <w:t>IFRS 16 là Chuẩn mực Báo cáo Tài chính Quốc tế (International Financial Reporting Standard) được phát hành bởi Hội đồng Chuẩn mực Kế toán Quốc tế (IASB), liên quan đến việc ghi nhận, đo lường, trình bày và công bố các hợp đồng thuê.</w:t>
      </w:r>
    </w:p>
    <w:p>
      <w:r>
        <w:t>IFRS 16 có hiệu lực từ ngày 1/1/2019, thay thế cho chuẩn mực IAS 17 trước đây. Chuẩn mực này áp dụng cho tất cả các công ty có hợp đồng thuê, ngoại trừ các trường hợp thuê ngắn hạn (dưới 12 tháng) hoặc thuê tài sản có giá trị nhỏ.</w:t>
      </w:r>
    </w:p>
    <w:p>
      <w:r>
        <w:t>Lý do cho việc quản lý tài sản thuê theo IFRS 16 đến từ:</w:t>
      </w:r>
    </w:p>
    <w:p>
      <w:r>
        <w:t>−Minh bạch hơn về nghĩa vụ tài chính: IFRS 16 yêu cầu các doanh nghiệp phải ghi nhận cả "quyền sử dụng tài sản thuê" (right-of-use asset) và "nợ phải trả từ thuê tài sản" (lease liability) trên bảng cân đối kế toán. Điều này làm tăng tính minh bạch về các cam kết tài chính của doanh nghiệp, giúp người sử dụng báo cáo tài chính có cái nhìn rõ ràng hơn về tình hình tài chính.</w:t>
      </w:r>
    </w:p>
    <w:p>
      <w:r>
        <w:t>−Phản ánh tốt hơn về tài sản và nợ phải trả: Trước IFRS 16, nhiều hợp đồng thuê được coi là thuê hoạt động và không ghi nhận trên bảng cân đối kế toán, khiến cho tổng tài sản và nợ phải trả của doanh nghiệp không phản ánh đầy đủ các nghĩa vụ thuê. IFRS 16 khắc phục điều này bằng cách yêu cầu ghi nhận toàn bộ các hợp đồng thuê dài hạn.</w:t>
      </w:r>
    </w:p>
    <w:p>
      <w:r>
        <w:t>−Tác động đến chỉ số tài chính: Việc ghi nhận các hợp đồng thuê như một tài sản và nợ phải trả sẽ ảnh hưởng đến các chỉ số tài chính như EBITDA (lợi nhuận trước lãi vay, thuế, khấu hao), tỷ lệ nợ trên vốn chủ sở hữu và tỷ suất sinh lợi trên tài sản (ROA). Các doanh nghiệp cần quản lý tài sản thuê chặt chẽ để duy trì các chỉ số này ở mức hợp lý.</w:t>
      </w:r>
    </w:p>
    <w:p>
      <w:r>
        <w:t>−Tuân thủ quy định: Đối với các công ty niêm yết và các tổ chức đa quốc gia, việc tuân thủ IFRS 16 là bắt buộc. Việc không tuân thủ có thể dẫn đến các vấn đề về báo cáo tài chính, ảnh hưởng đến uy tín và lòng tin của các nhà đầu tư, chủ nợ và các bên liên quan khác.</w:t>
      </w:r>
    </w:p>
    <w:p>
      <w:r>
        <w:t>−Tối ưu hóa chi phí thuê: IFRS 16 giúp doanh nghiệp có cái nhìn tổng thể về các khoản chi phí liên quan đến tài sản thuê, từ đó đưa ra các chiến lược tối ưu hóa việc sử dụng tài sản và kiểm soát chi phí hiệu quả hơn.</w:t>
      </w:r>
    </w:p>
    <w:p>
      <w:r>
        <w:t>Tóm lại, quản lý tài sản thuê theo IFRS 16 không chỉ giúp doanh nghiệp tuân thủ quy định kế toán quốc tế mà còn mang lại cái nhìn toàn diện hơn về tình hình tài chính và các nghĩa vụ thuê của doanh nghiệp.</w:t>
      </w:r>
    </w:p>
    <w:p>
      <w:r>
        <w:t>Để đáp ứng nhu cầu trên, BRAVO 10 cung cấp một bộ các chức năng để quản lý tài sản thuê, đứng trên phương diện bên đi thuê, cụ thể gồm:</w:t>
      </w:r>
    </w:p>
    <w:p>
      <w:r>
        <w:t>−Khai báo tài sản thuê lần đầu.</w:t>
      </w:r>
    </w:p>
    <w:p>
      <w:r>
        <w:t>−Điều chỉnh tài sản thuê.</w:t>
      </w:r>
    </w:p>
    <w:p>
      <w:r>
        <w:t>−Ghi nhận biến động hủy ngang (nếu có) và</w:t>
      </w:r>
    </w:p>
    <w:p>
      <w:r>
        <w:t>−Hạch toán định kỳ tài sản thuê.</w:t>
      </w:r>
    </w:p>
    <w:p>
      <w:r>
        <w:t>Quy trình</w:t>
      </w:r>
    </w:p>
    <w:p>
      <w:r>
        <w:t>Thao tác thực hiện trên phần mềm</w:t>
        <w:br/>
        <w:t>a.   Khai báo tài sản thuê lần đầu (IFRS 16)</w:t>
      </w:r>
    </w:p>
    <w:p>
      <w:r>
        <w:t>Để thực hiện khai báo tài sản thuê theo IFRS 16, chúng ta có thể truy cập menu và tìm đến “Khai báo tài sản thuê lần đầu (IFRS 16)” và thực hiện theo các bước sau:</w:t>
      </w:r>
    </w:p>
    <w:p>
      <w:r>
        <w:t>Bước 1: Nhập điều kiện lọc.</w:t>
      </w:r>
    </w:p>
    <w:p>
      <w:r>
        <w:t>Tại lần đầu khai báo, chúng ta sẽ cần điền tên tài sản và kích chọn “Bắt đầu thực hiện”, màn hình khai báo thông tin chi tiết hơn sẽ xuất hiện tại bước 2.</w:t>
      </w:r>
    </w:p>
    <w:p>
      <w:r>
        <w:t>Bước 2: Khai báo thông tin chung.</w:t>
      </w:r>
    </w:p>
    <w:p>
      <w:r>
        <w:t>Tại bước này, chúng ta sẽ cần điền lần lượt các phần thông tin sau, sau đó kích chọn “Lưu dữ liệu” rồi “Bàng tính và chi tiết nghiệp vụ hạch toán” để chuyển sang bước 3:</w:t>
      </w:r>
    </w:p>
    <w:p>
      <w:r>
        <w:t>−Định nghĩa tài sản: cần điền tài khoản tài sản thuê.</w:t>
      </w:r>
    </w:p>
    <w:p>
      <w:r>
        <w:t>−Thông tin chung: cần điền lãi suất danh nghĩa năm, hợp đồng thuê tài sản (nếu có), thời gian thuê tài sản cùng với kỳ thanh toán (Năm/Tháng).</w:t>
      </w:r>
    </w:p>
    <w:p>
      <w:r>
        <w:t>−Thông tin chi tiết hợp đồng thuê tài sản:</w:t>
      </w:r>
    </w:p>
    <w:p>
      <w:r>
        <w:t>+Chi phí ban đầu: chi phí bỏ ra để giao kết hợp đồng thuê được phép ghi nhận.</w:t>
      </w:r>
    </w:p>
    <w:p>
      <w:r>
        <w:t>+Tiền cọc đầu kỳ: tiền cọc thuê tài sản trả tại kỳ đầu. Với đa phần hợp đồng thuê tại Việt Nam, cọc này sẽ được hiểu là cọc không hoàn lại.</w:t>
      </w:r>
    </w:p>
    <w:p>
      <w:r>
        <w:t>+Tiền thanh toán hàng kỳ: số tiền cần thanh toán trong các kỳ tiếp theo cho đến hết thời gian thuê.</w:t>
      </w:r>
    </w:p>
    <w:p>
      <w:r>
        <w:t>+Thời điểm thanh toán: đầu kỳ/cuối kỳ. Việc thanh toán đầu kỳ hoặc cuối kỳ sẽ ảnh hưởng đến giá trị hiện tại của dòng tiền thanh toán.</w:t>
      </w:r>
    </w:p>
    <w:p>
      <w:r>
        <w:t>+Quyền chọn mua: giá trị tài sản được quyền mua lại từ bên cho thuê khi hết thời hạn thuê.</w:t>
      </w:r>
    </w:p>
    <w:p>
      <w:r>
        <w:t>+Phí phục hồi tài sản: được hiểu là chi phí hay khoản dự phòng phải trả về tháo dỡ, khôi phục hiện trạng tài sản trước khi thuê sẽ được xảy ra tại kỳ cuối cùng hợp đồng thuê.</w:t>
      </w:r>
    </w:p>
    <w:p>
      <w:r>
        <w:t>+Quyền chấm dứt. Sẽ rất hiếm hợp đồng thuê tài sản có điều khoản cho phép chấm dứt (hủy ngang hợp đồng), nếu có thì đây được hiểu là một khoản phí phạt vi phạm hợp đồng.</w:t>
      </w:r>
    </w:p>
    <w:p>
      <w:r>
        <w:t>+Giá trị đảm bảo còn lại: Sẽ có giá trị nhất định nào đó nếu hợp đồng thuê không thuê hết thời gian sử dụng hữu ích của tài sản thuê, như vậy kết thúc thời hạn thuê, chắc chắn tài sản sẽ còn một giá trị nào đó, số này là số đảm bảo cho bên đi thuê với bên cho thuê.</w:t>
      </w:r>
    </w:p>
    <w:p>
      <w:r>
        <w:t>−Giá trị dòng tiền (PV): Liệt kê bảng tính toán của các dòng tiền qua các kỳ khi chiết khấu theo lãi suất danh nghĩa kỳ về hiện tại.</w:t>
      </w:r>
    </w:p>
    <w:p>
      <w:r>
        <w:t>−Danh sách tài khoản mặc định: Chứa các thông tin khai báo về các tài khoản được sử dụng để phản ánh nghiệp vụ thuê tài sản cho đến hết thời gian thuê. Chúng ta cần nhập và điều chỉnh theo thực tế quản lý.</w:t>
      </w:r>
    </w:p>
    <w:p>
      <w:r>
        <w:t>Bước 3: Xem bảng tính và chi tiết nghiệp vụ hạch toán.</w:t>
      </w:r>
    </w:p>
    <w:p>
      <w:r>
        <w:t>Tại bước này, chương trình sẽ hiển thị một bảng tính toán các giá trị Nợ thuê phải trả, Phí phục hồi tài sản và Khấu hao hàng kỳ; đồng thời cũng liệt kê một bảng các danh sách bút toán ghi nhận hàng kỳ.</w:t>
      </w:r>
    </w:p>
    <w:p>
      <w:r>
        <w:t>Chúng ta kiểm tra và kích chọn “Lưu kết quả” để chuyển sang bước 4.</w:t>
      </w:r>
    </w:p>
    <w:p>
      <w:r>
        <w:t>Bước 4: Lưu kết quả.</w:t>
      </w:r>
    </w:p>
    <w:p>
      <w:r>
        <w:t>Chương trình sẽ thông báo lưu dữ liệu thành công.</w:t>
      </w:r>
    </w:p>
    <w:p>
      <w:r>
        <w:t>b.        Danh mục tài sản thuê (IFRS 16)</w:t>
      </w:r>
    </w:p>
    <w:p>
      <w:r>
        <w:t>Đây là nơi lưu các tài sản thuê theo IFRS 16 đã được ghi nhận từ chức năng “Khai báo tài sản thuê lần đầu (IFRS 16)”. Chúng ta truy cập menu và tìm đến “Danh mục tài sản thuê (IFRS 16)” để xem lại các thông tin đã ghi nhận.</w:t>
      </w:r>
    </w:p>
    <w:p>
      <w:r>
        <w:t>Màn hình hiển thị của chức năng cơ bản như sau:</w:t>
      </w:r>
    </w:p>
    <w:p>
      <w:r>
        <w:t>c.        Điều chỉnh tài sản thuê (IFRS 16)</w:t>
      </w:r>
    </w:p>
    <w:p>
      <w:r>
        <w:t>Chức năng này tương tự như “Khai báo tài sản thuê lần đầu (IFRS 16), thường được sử dụng khi có thay đổi điều khoản trong hợp đồng thuê giữa bên đi thuê và bên cho thuê, do đó các ước tính kế toán theo IFRS 16 có thể bị thay đổi, dẫn đến cách ghi nhận, tính toán và phản ánh tài sản thuê qua các kỳ cũng sẽ thay đổi. Thông qua chức năng này chương trình sẽ tạo 1 phiên bản mới cho tài sản thuê (điều mà hầu như không bao giờ xuất hiện ở việc theo dõi tài sản theo chuẩn mực kế toán Việt Nam – VAS).</w:t>
      </w:r>
    </w:p>
    <w:p>
      <w:r>
        <w:t>Để truy cập chức năng, chúng ta vào menu và tìm đến “Điều chỉnh tài sản thuê (IFRS 16)”.</w:t>
      </w:r>
    </w:p>
    <w:p>
      <w:r>
        <w:t>Dưới đây là ảnh chụp các bước thực hiện một cách vắn tắt. Chi tiết nội dung có thể tham khảo mục “Khai báo tài sản thuê lần đầu (IFRS 16)”.</w:t>
      </w:r>
    </w:p>
    <w:p>
      <w:r>
        <w:t>Bước 1: Nhập điều kiện lọc.</w:t>
      </w:r>
    </w:p>
    <w:p>
      <w:r>
        <w:t>Bước 2: Khai báo thông tin điều chỉnh.</w:t>
      </w:r>
    </w:p>
    <w:p>
      <w:r>
        <w:t>Bước 3: Xem bảng tính và chi tiết nghiệp vụ hạch toán.</w:t>
      </w:r>
    </w:p>
    <w:p>
      <w:r>
        <w:t>Bước 4: Lưu kết quả.</w:t>
      </w:r>
    </w:p>
    <w:p>
      <w:r>
        <w:t>d.        Hủy ngang tài sản thuê (IFRS 16)</w:t>
      </w:r>
    </w:p>
    <w:p>
      <w:r>
        <w:t>Như đã nói ở trước đó, nghiệp vụ này hiếm xảy ra tại Việt Nam và một khi nó xảy ra, chương trình cho phép thực hiện như một giao dịch kết thúc thời hạn thuê một cách tức thì, đồng nghĩa với đó sẽ là việc chương trình sẽ hỗ trợ các nghiệp vụ xử lý, dọn dẹp số liệu của tài sản thuê tại kỳ hủy ngang.</w:t>
      </w:r>
    </w:p>
    <w:p>
      <w:r>
        <w:t>Để truy cập chức năng, chúng ta vào menu và tìm đến “Hủy ngang tài sản thuê (IFRS 16)” và làm theo các bước sau:</w:t>
      </w:r>
    </w:p>
    <w:p>
      <w:r>
        <w:t>Bước 1: Nhập điều kiện lọc:</w:t>
      </w:r>
    </w:p>
    <w:p>
      <w:r>
        <w:t>Chúng ta chọn Hủy ngang (nếu muốn hủy ngang tài sản) hoặc Xóa bỏ hủy ngang (nếu lỡ thực hiện nhầm, lựa chọn này sẽ trả dữ liệu về trạng thái trước khi thực hiện hủy ngang).</w:t>
      </w:r>
    </w:p>
    <w:p>
      <w:r>
        <w:t>Với lựa chọn “Hủy ngang”, chúng ta cần điền ngày hủy ngang và chọn đúng tài sản cần hủy ngang, chương trình sẽ hiển thị phiên bản tài sản phù hợp với ngày hủy ngang của tài sản.</w:t>
      </w:r>
    </w:p>
    <w:p>
      <w:r>
        <w:t>Kích đúp “Bắt đầu thực hiện” để chuyển sang bước 2 và xem kết quả.</w:t>
      </w:r>
    </w:p>
    <w:p>
      <w:r>
        <w:t>Bước 2: Xem kết quả thực hiện:</w:t>
      </w:r>
    </w:p>
    <w:p>
      <w:r>
        <w:t>e.        Hạch toán tài sản thuê (IFRS 16)</w:t>
      </w:r>
    </w:p>
    <w:p>
      <w:r>
        <w:t>Đây là nghiệp vụ thực hiện tại mỗi kỳ thuê tài sản. Căn cứ vào các khai báo về nghiệp vụ thực hiện hàng kỳ ở chức năng “Khai báo tài sản thuê lần đầu (IFRS 16)” và “Điều chỉnh tài sản thuê (IFRS 16)”, chương trình sẽ tạo ra các bút toán theo khai báo và đưa vào “Chứng từ tự động”.</w:t>
      </w:r>
    </w:p>
    <w:p>
      <w:r>
        <w:t>Để thực hiện chức năng, chúng ta truy cập menu và tìm đến “Hạch toán tài sản thuê (IFRS 16)” và thực hiện theo các bước sau:</w:t>
      </w:r>
    </w:p>
    <w:p>
      <w:r>
        <w:t>Bước 1: Nhập điều kiện lọc:</w:t>
      </w:r>
    </w:p>
    <w:p>
      <w:r>
        <w:t>Nhập thời gian cần thực hiện, chọn đối tượng và giao dịch đại diện cho “Chứng từ tự động” được tạo ra và kích chọn “Bắt đầu thực hiện” để sang bước 2 và xem kết quả thực hiện.</w:t>
      </w:r>
    </w:p>
    <w:p>
      <w:r>
        <w:t>Bước 2: Xem kết quả thực hiện:</w:t>
      </w:r>
    </w:p>
    <w:p>
      <w:r>
        <w:t>Hệ thống báo cáo quản trị</w:t>
        <w:br/>
        <w:t>a.       Bảng tổng hợp tài sản (IFRS 16)</w:t>
      </w:r>
    </w:p>
    <w:p>
      <w:r>
        <w:t>Đây báo báo cáo thể hiện tổng hợp biến động về các mã tài sản thuê theo IFRS 16.</w:t>
      </w:r>
    </w:p>
    <w:p>
      <w:r>
        <w:t>Chúng ta có thể truy cập bằng cách vào menu và tìm kiếm báo cáo “Bảng tổng hợp tài sản (IFRS 16)”.</w:t>
      </w:r>
    </w:p>
    <w:p>
      <w:r>
        <w:t>Dưới đây là một góc ảnh về báo cáo trên.</w:t>
      </w:r>
    </w:p>
    <w:p>
      <w:r>
        <w:t>b.        Bảng tính chi tiết tài sản (IFRS 16)</w:t>
      </w:r>
    </w:p>
    <w:p>
      <w:r>
        <w:t>Đây là báo cáo thể chi tiết về một tài sản thuê theo IFRS 16, có thể hiểu đây là 1 phiên bản “Thẻ tài sản” của tài sản thuê. Báo cáo thể hiện 2 phần: Thông tin chung của tài sản thuê và Bảng tính chi tiết các giá trị hạch toán.</w:t>
      </w:r>
    </w:p>
    <w:p>
      <w:pPr>
        <w:pStyle w:val="Heading3"/>
      </w:pPr>
      <w:r>
        <w:t>Quản lý tài sản, công cụ dụng cụ, chi phí chờ phân bổ theo VAS</w:t>
      </w:r>
    </w:p>
    <w:p>
      <w:r>
        <w:rPr>
          <w:color w:val="888888"/>
          <w:sz w:val="16"/>
        </w:rPr>
        <w:t>Nguồn: https://help.bravo.com.vn/detail?version=R1&amp;lang=vi&amp;command=Asset</w:t>
      </w:r>
    </w:p>
    <w:p>
      <w:r>
        <w:t>Quản lý tài sản cố định</w:t>
      </w:r>
    </w:p>
    <w:p>
      <w:r>
        <w:t>Phân hệ này cung cấp các chức năng cơ bản sau để quản lý tài sản cố định:</w:t>
      </w:r>
    </w:p>
    <w:p>
      <w:r>
        <w:t>−Cho phép khai báo danh sách các tài sản cố định hữu hình và vô hình đang sử dụng hoặc/và khi phát sinh.</w:t>
      </w:r>
    </w:p>
    <w:p>
      <w:r>
        <w:t>−Cho phép tùy biến phương pháp trích khấu hao cho từng tài sản cố định:</w:t>
      </w:r>
    </w:p>
    <w:p>
      <w:r>
        <w:t>+     Khấu hao theo đường thẳng.</w:t>
      </w:r>
    </w:p>
    <w:p>
      <w:r>
        <w:t>+     Khấu hao theo số dư giảm dần có điều chỉnh.</w:t>
      </w:r>
    </w:p>
    <w:p>
      <w:r>
        <w:t>+     Khấu hao theo sản lượng.</w:t>
      </w:r>
    </w:p>
    <w:p>
      <w:r>
        <w:t>−Chương trình hỗ trợ trích khấu hao tài sản hàng kỳ trên dữ liệu tài sản đã khai báo.</w:t>
      </w:r>
    </w:p>
    <w:p>
      <w:r>
        <w:t>−Ngoài ra, chương trình cung cấp một bộ báo cáo quản trị về tài sản để đối chiếu với số liệu sổ sách của phân hệ kế toán.</w:t>
      </w:r>
    </w:p>
    <w:p>
      <w:r>
        <w:t>a.    Quy trình</w:t>
      </w:r>
    </w:p>
    <w:p>
      <w:r>
        <w:t>b.  Thao tác thực hiện trên phần mềm</w:t>
        <w:br/>
        <w:t>i. Đăng ký tài sản</w:t>
      </w:r>
    </w:p>
    <w:p>
      <w:r>
        <w:t>Để đăng ký một tài sản, chúng ta có thể thực hiện bằng cách truy cập chức năng “Đăng ký tài sản” trên menu.</w:t>
      </w:r>
    </w:p>
    <w:p>
      <w:r>
        <w:t>Màn hình nhập liệu cơ bản như sau:</w:t>
      </w:r>
    </w:p>
    <w:p>
      <w:r>
        <w:t>Chi tiết một số thông tin về đăng ký tài sản:</w:t>
      </w:r>
    </w:p>
    <w:p>
      <w:r>
        <w:t>Thông tin</w:t>
      </w:r>
    </w:p>
    <w:p>
      <w:r>
        <w:t>Giải thích</w:t>
      </w:r>
    </w:p>
    <w:p>
      <w:r>
        <w:t>Mã tài sản</w:t>
      </w:r>
    </w:p>
    <w:p>
      <w:r>
        <w:t>Mã định danh của tài sản, không được trùng.</w:t>
      </w:r>
    </w:p>
    <w:p>
      <w:r>
        <w:t>Số thẻ tài sản</w:t>
      </w:r>
    </w:p>
    <w:p>
      <w:r>
        <w:t>Số thẻ tài sản, dùng để lên các báo cáo tài sản cố định.</w:t>
      </w:r>
    </w:p>
    <w:p>
      <w:r>
        <w:t>Tên tài sản</w:t>
      </w:r>
    </w:p>
    <w:p>
      <w:r>
        <w:t>Tên của tài sản.</w:t>
      </w:r>
    </w:p>
    <w:p>
      <w:r>
        <w:t>Tên thứ 2</w:t>
      </w:r>
    </w:p>
    <w:p>
      <w:r>
        <w:t>Tên khác của tài sản.</w:t>
      </w:r>
    </w:p>
    <w:p>
      <w:r>
        <w:t>Đơn vị tính</w:t>
      </w:r>
    </w:p>
    <w:p>
      <w:r>
        <w:t>Đơn vị tính của tài sản.</w:t>
      </w:r>
    </w:p>
    <w:p>
      <w:r>
        <w:t>Thời gian sử dụng</w:t>
      </w:r>
    </w:p>
    <w:p>
      <w:r>
        <w:t>Số năm và số tháng sử dụng (trong trường hợp lẻ tháng).</w:t>
      </w:r>
    </w:p>
    <w:p>
      <w:r>
        <w:t>Ưu tiên nhập năm, ví dụ: nhập 3 năm thay vì 36 tháng.</w:t>
      </w:r>
    </w:p>
    <w:p>
      <w:r>
        <w:t>Tài khoản tài sản</w:t>
      </w:r>
    </w:p>
    <w:p>
      <w:r>
        <w:t>Tài khoản theo dõi tài sản (phải là tài khoản chi tiết).</w:t>
      </w:r>
    </w:p>
    <w:p>
      <w:r>
        <w:t>Mục đích sử dụng</w:t>
      </w:r>
    </w:p>
    <w:p>
      <w:r>
        <w:t>Mục đích sử dụng tài sản.</w:t>
      </w:r>
    </w:p>
    <w:p>
      <w:r>
        <w:t>Bắt đầu sử dụng</w:t>
      </w:r>
    </w:p>
    <w:p>
      <w:r>
        <w:t>Ngày bắt đầu sử dụng tài sản, phải lớn hơn hoặc bằng ngày bắt đầu trích khấu hao.</w:t>
      </w:r>
    </w:p>
    <w:p>
      <w:r>
        <w:t>Bắt đầu khấu hao</w:t>
      </w:r>
    </w:p>
    <w:p>
      <w:r>
        <w:t>Ngày bắt đầu trích khấu hao.</w:t>
      </w:r>
    </w:p>
    <w:p>
      <w:r>
        <w:t>Phương pháp phân bổ khấu hao</w:t>
      </w:r>
    </w:p>
    <w:p>
      <w:r>
        <w:t>Lựa chọn phương pháp khấu hao cho tài sản. Bao gồm các phương pháp: Khấu hao theo đường thẳng, khấu hao theo số dư giảm dần có điều chỉnh và khấu hao theo sản lượng.</w:t>
      </w:r>
    </w:p>
    <w:p>
      <w:r>
        <w:t>Mã tăng giảm</w:t>
      </w:r>
    </w:p>
    <w:p>
      <w:r>
        <w:t>Lý do tăng giảm tài sản.</w:t>
      </w:r>
    </w:p>
    <w:p>
      <w:r>
        <w:t>Nguồn vốn</w:t>
      </w:r>
    </w:p>
    <w:p>
      <w:r>
        <w:t>Mã nguồn vốn hình thành tài sản, thuộc danh mục nguồn vốn.</w:t>
      </w:r>
    </w:p>
    <w:p>
      <w:r>
        <w:t>Ngày</w:t>
      </w:r>
    </w:p>
    <w:p>
      <w:r>
        <w:t>Ngày phát sinh tăng, giảm tài sản.</w:t>
      </w:r>
    </w:p>
    <w:p>
      <w:r>
        <w:t>Số chứng từ</w:t>
      </w:r>
    </w:p>
    <w:p>
      <w:r>
        <w:t>Số chứng từ tăng, giảm tài sản.</w:t>
      </w:r>
    </w:p>
    <w:p>
      <w:r>
        <w:t>Nguyên giá</w:t>
      </w:r>
    </w:p>
    <w:p>
      <w:r>
        <w:t>Nguyên giá của tài sản, phải được khai báo chi tiết theo từng nguồn vốn hình thành tài sản.</w:t>
      </w:r>
    </w:p>
    <w:p>
      <w:r>
        <w:t>Khấu hao</w:t>
      </w:r>
    </w:p>
    <w:p>
      <w:r>
        <w:t>Giá trị đã khấu hao của tài sản.</w:t>
      </w:r>
    </w:p>
    <w:p>
      <w:r>
        <w:t>Số lượng</w:t>
      </w:r>
    </w:p>
    <w:p>
      <w:r>
        <w:t>Số lượng tài sản.</w:t>
      </w:r>
    </w:p>
    <w:p>
      <w:r>
        <w:t>Bộ phận</w:t>
      </w:r>
    </w:p>
    <w:p>
      <w:r>
        <w:t>Bộ phận sử dụng tài sản, cũng là bộ phận hạch toán khấu hao tài sản hàng tháng.</w:t>
      </w:r>
    </w:p>
    <w:p>
      <w:r>
        <w:t>Tk nợ khấu hao</w:t>
      </w:r>
    </w:p>
    <w:p>
      <w:r>
        <w:t>Tài khoản nợ khi hạch toán khấu hao hàng tháng.</w:t>
      </w:r>
    </w:p>
    <w:p>
      <w:r>
        <w:t>Tk có khấu hao</w:t>
      </w:r>
    </w:p>
    <w:p>
      <w:r>
        <w:t>Tài khoản có khi hạch toán khấu hao hàng tháng.</w:t>
      </w:r>
    </w:p>
    <w:p>
      <w:r>
        <w:t>Khoản mục</w:t>
      </w:r>
    </w:p>
    <w:p>
      <w:r>
        <w:t>Mã khoản mục phí hạch toán khấu hao tài sản hàng tháng.</w:t>
      </w:r>
    </w:p>
    <w:p>
      <w:r>
        <w:t>Trung tâm chi phí</w:t>
      </w:r>
    </w:p>
    <w:p>
      <w:r>
        <w:t>Mã trung tâm chi phí hạch toán khấu hao tài sản hàng tháng.</w:t>
      </w:r>
    </w:p>
    <w:p>
      <w:r>
        <w:t>Công đoạn</w:t>
      </w:r>
    </w:p>
    <w:p>
      <w:r>
        <w:t>Tài sản thuộc công đoạn sản xuất nào. Thông tin bổ sung thêm khi trích khấu hao hàng tháng.</w:t>
      </w:r>
    </w:p>
    <w:p>
      <w:r>
        <w:t>Sản phẩm</w:t>
      </w:r>
    </w:p>
    <w:p>
      <w:r>
        <w:t>Mã sản phẩm được sản xuất bởi tài sản, thuộc danh mục sản phẩm. Thông tin bổ sung thêm khi trích khấu hao hàng tháng.</w:t>
      </w:r>
    </w:p>
    <w:p>
      <w:r>
        <w:t>Điều chỉnh thời gian sử dụng</w:t>
      </w:r>
    </w:p>
    <w:p>
      <w:r>
        <w:t>Số tháng tăng/giảm trích khấu hao (chỉ nhập giá trị chênh lệch dương) nếu tài sản có phương pháp khấu hao theo đường thẳng hoặc phương pháp khấu hao theo số dư giảm dần có điều chỉnh.</w:t>
      </w:r>
    </w:p>
    <w:p>
      <w:r>
        <w:t>Sản lượng dự kiến</w:t>
      </w:r>
    </w:p>
    <w:p>
      <w:r>
        <w:t>Sản lượng dự kiến của tài sản nếu tài sản có phương pháp trích khấu hao theo sản lượng.</w:t>
      </w:r>
    </w:p>
    <w:p>
      <w:r>
        <w:t>Nhân viên</w:t>
      </w:r>
    </w:p>
    <w:p>
      <w:r>
        <w:t>Mã nhân viên được giao sử dụng, vận hành tài sản.</w:t>
      </w:r>
    </w:p>
    <w:p>
      <w:r>
        <w:t>Ghi chú</w:t>
      </w:r>
    </w:p>
    <w:p>
      <w:r>
        <w:t>Thông tin bổ sung về tài sản.</w:t>
      </w:r>
    </w:p>
    <w:p>
      <w:r>
        <w:t>Mã đình chỉ sử dụng</w:t>
      </w:r>
    </w:p>
    <w:p>
      <w:r>
        <w:t>Mã đình chỉ sử dụng tài sản, thuộc danh mục lý do tăng giảm tài sản.</w:t>
      </w:r>
    </w:p>
    <w:p>
      <w:r>
        <w:t>Ngày đình chỉ</w:t>
      </w:r>
    </w:p>
    <w:p>
      <w:r>
        <w:t>Ngày đình chỉ sử dụng tài sản.</w:t>
      </w:r>
    </w:p>
    <w:p>
      <w:r>
        <w:t>Ngày chờ thanh lý</w:t>
      </w:r>
    </w:p>
    <w:p>
      <w:r>
        <w:t>Ngày chuyển trạng thái chờ thanh lý.</w:t>
      </w:r>
    </w:p>
    <w:p>
      <w:r>
        <w:t>Bắt đầu bảo hành</w:t>
      </w:r>
    </w:p>
    <w:p>
      <w:r>
        <w:t>Ngày bắt đầu bảo hành.</w:t>
      </w:r>
    </w:p>
    <w:p>
      <w:r>
        <w:t>Kết thúc bảo hành</w:t>
      </w:r>
    </w:p>
    <w:p>
      <w:r>
        <w:t>Ngày kết thúc bảo hành.</w:t>
      </w:r>
    </w:p>
    <w:p>
      <w:r>
        <w:t>Sau khi khai báo thông tin cơ bản về tài sản, chúng ta có thể còn phải khai báo về “Khấu hao trước khi sử dụng chương trình” nếu như tài sản khai báo là tài sản cũ mới chuyển vào phần mềm BRAVO để sử dụng.</w:t>
      </w:r>
    </w:p>
    <w:p>
      <w:r>
        <w:t>Màn hình nhập liệu cơ bản như sau:</w:t>
      </w:r>
    </w:p>
    <w:p>
      <w:r>
        <w:t>Chi tiết một số thông tin:</w:t>
      </w:r>
    </w:p>
    <w:p>
      <w:r>
        <w:t>Thông tin</w:t>
      </w:r>
    </w:p>
    <w:p>
      <w:r>
        <w:t>Giải thích</w:t>
      </w:r>
    </w:p>
    <w:p>
      <w:r>
        <w:t>Nguồn vốn</w:t>
      </w:r>
    </w:p>
    <w:p>
      <w:r>
        <w:t>Mã nguồn vốn hình thành tài sản, thuộc danh mục nguồn vốn.</w:t>
      </w:r>
    </w:p>
    <w:p>
      <w:r>
        <w:t>Ngày</w:t>
      </w:r>
    </w:p>
    <w:p>
      <w:r>
        <w:t>Ngày khấu hao tài sản trước khi sử dụng chương trình.</w:t>
      </w:r>
    </w:p>
    <w:p>
      <w:r>
        <w:t>Giá trị khấu hao</w:t>
      </w:r>
    </w:p>
    <w:p>
      <w:r>
        <w:t>Giá trị khấu hao lũy kế của tài sản trước khi sử dụng chương trình.</w:t>
      </w:r>
    </w:p>
    <w:p>
      <w:r>
        <w:t>Tk nợ khấu hao</w:t>
      </w:r>
    </w:p>
    <w:p>
      <w:r>
        <w:t>Tài khoản nợ khi hạch toán khấu hao hàng tháng.</w:t>
      </w:r>
    </w:p>
    <w:p>
      <w:r>
        <w:t>Tk có khấu hao</w:t>
      </w:r>
    </w:p>
    <w:p>
      <w:r>
        <w:t>Tài khoản có khi hạch toán khấu hao hàng tháng.</w:t>
      </w:r>
    </w:p>
    <w:p>
      <w:r>
        <w:t>Khoản mục chi phí</w:t>
      </w:r>
    </w:p>
    <w:p>
      <w:r>
        <w:t>Mã khoản mục phí hạch toán khấu hao tài sản hàng tháng.</w:t>
      </w:r>
    </w:p>
    <w:p>
      <w:r>
        <w:t>Trung tâm chi phí</w:t>
      </w:r>
    </w:p>
    <w:p>
      <w:r>
        <w:t>Mã trung tâm chi phí hạch toán khấu hao tài sản hàng tháng.</w:t>
      </w:r>
    </w:p>
    <w:p>
      <w:r>
        <w:t>Công đoạn</w:t>
      </w:r>
    </w:p>
    <w:p>
      <w:r>
        <w:t>Tài sản thuộc công đoạn sản xuất nào. Thông tin bổ sung thêm khi trích khấu hao hàng tháng.</w:t>
      </w:r>
    </w:p>
    <w:p>
      <w:r>
        <w:t>Bộ phận</w:t>
      </w:r>
    </w:p>
    <w:p>
      <w:r>
        <w:t>Bộ phận sử dụng tài sản, là bộ phận hạch toán khấu hao tài sản hàng tháng.</w:t>
      </w:r>
    </w:p>
    <w:p>
      <w:r>
        <w:t>Tương tự, với tài sản có đi kèm “Dụng cụ, phụ tùng đi kèm” thì sẽ cần khai báo thêm tại màn hình nhập liệu sau:</w:t>
      </w:r>
    </w:p>
    <w:p>
      <w:r>
        <w:t>Chi tiết một số thông tin:</w:t>
      </w:r>
    </w:p>
    <w:p>
      <w:r>
        <w:t>Thông tin</w:t>
      </w:r>
    </w:p>
    <w:p>
      <w:r>
        <w:t>Giải thích</w:t>
      </w:r>
    </w:p>
    <w:p>
      <w:r>
        <w:t>Tên và quy cách dụng cụ, phụ tùng</w:t>
      </w:r>
    </w:p>
    <w:p>
      <w:r>
        <w:t>Tên, quy cách của dụng cụ, phụ tùng đi kèm với tài sản.</w:t>
      </w:r>
    </w:p>
    <w:p>
      <w:r>
        <w:t>Đơn vị tính</w:t>
      </w:r>
    </w:p>
    <w:p>
      <w:r>
        <w:t>Đơn vị tính của dụng cụ, phụ tùng.</w:t>
      </w:r>
    </w:p>
    <w:p>
      <w:r>
        <w:t>Số lượng</w:t>
      </w:r>
    </w:p>
    <w:p>
      <w:r>
        <w:t>Số lượng dụng cụ, phụ tùng.</w:t>
      </w:r>
    </w:p>
    <w:p>
      <w:r>
        <w:t>Giá trị</w:t>
      </w:r>
    </w:p>
    <w:p>
      <w:r>
        <w:t>Giá trị của dụng cụ, phụ tùng đi kèm.</w:t>
      </w:r>
    </w:p>
    <w:p>
      <w:r>
        <w:t>Hạn sử dụng</w:t>
      </w:r>
    </w:p>
    <w:p>
      <w:r>
        <w:t>Thời hạn sử dụng của dụng cụ, phụ tùng.</w:t>
      </w:r>
    </w:p>
    <w:p>
      <w:r>
        <w:t>ii. Theo dõi biến động tài sản đang quản lý</w:t>
      </w:r>
    </w:p>
    <w:p>
      <w:r>
        <w:t>Đây là chức năng dùng để quản lý chi tiết các phát sinh biến động của tài sản. Chương trình đang quản lý 3 loại biến động trên cùng một màn hình nhập liệu:</w:t>
      </w:r>
    </w:p>
    <w:p>
      <w:r>
        <w:t>−“Điều chỉnh thông tin hạch toán”: Dùng để thay đổi các thông tin hạch toán tài sản cố định, bao gồm: Nguồn vốn, tài khoản nợ/có khấu hao, khoản mục, …</w:t>
      </w:r>
    </w:p>
    <w:p>
      <w:r>
        <w:t>−“Điều chuyển tài sản”: Dùng để điều chuyển tài sản cố định sang bộ phận khác hoặc thay đổi nhân viên sử dụng tài sản:</w:t>
      </w:r>
    </w:p>
    <w:p>
      <w:r>
        <w:t>−“Thay đổi giá trị, thời gian”: Dùng để điều chỉnh lại nguyên giá, thời gian sử dụng, sản lượng dự kiến của tài sản cố định. Chúng ta chỉ nhập giá trị chênh lệch của nguyên giá, thời gian sử dụng, sản lượng dự kiến trước và sau khi thay đổi trong trường hợp này.</w:t>
      </w:r>
    </w:p>
    <w:p>
      <w:r>
        <w:t>Để truy cập màn hình theo dõi biến động của tài sản, chúng ta có 3 cách thực hiện. Dưới đây là các bước khai báo phát sinh biến động tăng/giảm tài sản:</w:t>
      </w:r>
    </w:p>
    <w:p>
      <w:r>
        <w:t>Cách 1: Đứng từ màn hình “Đăng ký tài sản”</w:t>
      </w:r>
    </w:p>
    <w:p>
      <w:r>
        <w:t>Vào màn hình “Đăng ký tài sản”, di chuyển con trỏ chuột đến thẻ “Chi tiết tăng giảm TS”:</w:t>
      </w:r>
    </w:p>
    <w:p>
      <w:r>
        <w:t>−Tại một bản ghi thuộc thẻ này hoặc một vùng không gian trống thuộc thẻ này, chuột phải chọn “Thêm mới” hoặc nhấn F2 để thêm mới một biến động tài sản</w:t>
      </w:r>
    </w:p>
    <w:p>
      <w:r>
        <w:t>−Tại một bản ghi thuộc thẻ này, chuột phải chọn “Mở” hoặc nhấn F3 một dòng biến động có sẵn, nhấn F3 để sửa đổi.</w:t>
      </w:r>
    </w:p>
    <w:p>
      <w:r>
        <w:t>Cách 2: Thao tác tương tự như cách 1 nhưng chỉ khác là thực hiện tại “Biến động tài sản”.</w:t>
      </w:r>
    </w:p>
    <w:p>
      <w:r>
        <w:t>Cách 3: Từ phân hệ “Quản lý tài sản” chọn “Biến động tài sản” để vào màn hình biến động tài sản. Các thao tác sau đó tương tự như mô tả ở cách 2.</w:t>
      </w:r>
    </w:p>
    <w:p>
      <w:r>
        <w:t>Màn hình nhập liệu cơ bản của “Biến động tài sản” bao gồm đầy đủ các thông tin liên quan như sau:</w:t>
      </w:r>
    </w:p>
    <w:p>
      <w:r>
        <w:t>Chi tiết một số thông tin:</w:t>
      </w:r>
    </w:p>
    <w:p>
      <w:r>
        <w:t>Thông tin</w:t>
      </w:r>
    </w:p>
    <w:p>
      <w:r>
        <w:t>Giải thích</w:t>
      </w:r>
    </w:p>
    <w:p>
      <w:r>
        <w:t>Ngày</w:t>
      </w:r>
    </w:p>
    <w:p>
      <w:r>
        <w:t>Ngày tăng, giảm, biến động.</w:t>
      </w:r>
    </w:p>
    <w:p>
      <w:r>
        <w:t>Số chứng từ</w:t>
      </w:r>
    </w:p>
    <w:p>
      <w:r>
        <w:t>Số chứng từ liên quan đến biến động tài sản (nếu có).</w:t>
      </w:r>
    </w:p>
    <w:p>
      <w:r>
        <w:t>Mã tài sản</w:t>
      </w:r>
    </w:p>
    <w:p>
      <w:r>
        <w:t>Mã của tài sản có biến động tăng, giảm.</w:t>
      </w:r>
    </w:p>
    <w:p>
      <w:r>
        <w:t>Mã tăng giảm</w:t>
      </w:r>
    </w:p>
    <w:p>
      <w:r>
        <w:t>Mã tăng, giảm, biến động tài sản.</w:t>
      </w:r>
    </w:p>
    <w:p>
      <w:r>
        <w:t>Nguồn vốn</w:t>
      </w:r>
    </w:p>
    <w:p>
      <w:r>
        <w:t>Nguồn hình thành giá trị biến động tài sản.</w:t>
      </w:r>
    </w:p>
    <w:p>
      <w:r>
        <w:t>Ghi chú</w:t>
      </w:r>
    </w:p>
    <w:p>
      <w:r>
        <w:t>Ghi chú phát sinh này.</w:t>
      </w:r>
    </w:p>
    <w:p>
      <w:r>
        <w:t>Bộ phận quản lý</w:t>
      </w:r>
    </w:p>
    <w:p>
      <w:r>
        <w:t>Mã bộ phận của tài sản biến động.</w:t>
      </w:r>
    </w:p>
    <w:p>
      <w:r>
        <w:t>Nhân viên quản lý</w:t>
      </w:r>
    </w:p>
    <w:p>
      <w:r>
        <w:t>Mã nhân viên quản lý tài sản.</w:t>
      </w:r>
    </w:p>
    <w:p>
      <w:r>
        <w:t>Nguyên giá</w:t>
      </w:r>
    </w:p>
    <w:p>
      <w:r>
        <w:t>Nguyên giá tăng/giảm của phần tài sản biến động. Lưu ý: Chỉ nhập số dương.</w:t>
      </w:r>
    </w:p>
    <w:p>
      <w:r>
        <w:t>Khấu hao</w:t>
      </w:r>
    </w:p>
    <w:p>
      <w:r>
        <w:t>Giá trị đã khấu hao tăng/giảm của phần tài sản biến động. Lưu ý: Chỉ nhập số dương.</w:t>
      </w:r>
    </w:p>
    <w:p>
      <w:r>
        <w:t>Số lượng</w:t>
      </w:r>
    </w:p>
    <w:p>
      <w:r>
        <w:t>Số lượng phần tài sản biến động.</w:t>
      </w:r>
    </w:p>
    <w:p>
      <w:r>
        <w:t>Điều chỉnh thời gian sử dụng (tháng)</w:t>
      </w:r>
    </w:p>
    <w:p>
      <w:r>
        <w:t>Số tháng tăng/giảm trích khấu hao (chỉ nhập giá trị chênh lệch dương).</w:t>
      </w:r>
    </w:p>
    <w:p>
      <w:r>
        <w:t>Sản lượng</w:t>
      </w:r>
    </w:p>
    <w:p>
      <w:r>
        <w:t>Sản lượng dự kiến tăng/giảm của tài sản (chỉ nhập giá trị chênh lệch dương).</w:t>
      </w:r>
    </w:p>
    <w:p>
      <w:r>
        <w:t>Công đoạn</w:t>
      </w:r>
    </w:p>
    <w:p>
      <w:r>
        <w:t>Công đoạn sản xuất liên quan.</w:t>
      </w:r>
    </w:p>
    <w:p>
      <w:r>
        <w:t>Tk nợ khấu hao</w:t>
      </w:r>
    </w:p>
    <w:p>
      <w:r>
        <w:t>Tài khoản nợ trong bút toán khấu hao.</w:t>
      </w:r>
    </w:p>
    <w:p>
      <w:r>
        <w:t>Tk có khấu hao</w:t>
      </w:r>
    </w:p>
    <w:p>
      <w:r>
        <w:t>Tài khoản có trong bút toán khấu hao.</w:t>
      </w:r>
    </w:p>
    <w:p>
      <w:r>
        <w:t>Khoản mục</w:t>
      </w:r>
    </w:p>
    <w:p>
      <w:r>
        <w:t>Khoản mục chi phí liên quan.</w:t>
      </w:r>
    </w:p>
    <w:p>
      <w:r>
        <w:t>Sản phẩm</w:t>
      </w:r>
    </w:p>
    <w:p>
      <w:r>
        <w:t>Mã sản phẩm liên quan.</w:t>
      </w:r>
    </w:p>
    <w:p>
      <w:r>
        <w:t>Trung tâm chi phí</w:t>
      </w:r>
    </w:p>
    <w:p>
      <w:r>
        <w:t>Trung tâm chi phí liên quan.</w:t>
      </w:r>
    </w:p>
    <w:p>
      <w:r>
        <w:t>Để tiện lợi cho chúng ta khi nhập liệu những biến động phát sinh đơn lẻ của tài sản, ví dụ khi điều chuyển tài sản từ bộ phận này sang bộ phận khác, chúng ta có thể không cần nhập liệu các thông tin không cần thiết như hạch toán hay giá trị khấu hao của tài sản.</w:t>
      </w:r>
    </w:p>
    <w:p>
      <w:r>
        <w:t>Hiện tại chương trình đang tách các biến động tài sản thành 03 nghiệp vụ sau:</w:t>
      </w:r>
    </w:p>
    <w:p>
      <w:r>
        <w:t>−“Điều chỉnh hạch toán”: Dùng để thay đổi các thông tin hạch toán tài sản cố định, bao gồm: Nguồn vốn, tài khoản nợ/có khấu hao, khoản mục, …</w:t>
      </w:r>
    </w:p>
    <w:p>
      <w:r>
        <w:t>−“Điều chuyển tài sản”: Dùng để điều chuyển tài sản cố định sang bộ phận khác hoặc thay đổi nhân viên sử dụng tài sản:</w:t>
      </w:r>
    </w:p>
    <w:p>
      <w:r>
        <w:t>−“Thay đổi giá trị, thời gian”: Dùng để điều chỉnh lại nguyên giá, thời gian sử dụng, sản lượng dự kiến của tài sản cố định. Chúng ta chỉ nhập giá trị chênh lệch của nguyên giá, thời gian sử dụng, sản lượng dự kiến trước và sau khi thay đổi trong trường hợp này.</w:t>
      </w:r>
    </w:p>
    <w:p>
      <w:r>
        <w:t>iii. Tạm dừng/tiếp tục khấu hao</w:t>
      </w:r>
    </w:p>
    <w:p>
      <w:r>
        <w:t>Đây cũng là một loại biến động tài sản đặc biệt áp dụng trong các trường hợp như TSCĐ chưa khấu hao hết nhưng bị mất hoặc ngoài tầm quản lý, theo dõi trong sổ sách của doanh nghiệp, …</w:t>
      </w:r>
    </w:p>
    <w:p>
      <w:r>
        <w:t>Để thực hiện chức năng, chúng ta truy cập “Tạm dừng hoặc tiếp tục khấu hao tài sản” trên menu và thực hiện khai báo thông tin liên quan. Chương trình sẽ không trích khấu hao cho tài sản đó khi chạy chức năng Trích khấu hao tài sản cố định.</w:t>
      </w:r>
    </w:p>
    <w:p>
      <w:r>
        <w:t>Màn hình nhập liệu cơ bản như sau:</w:t>
      </w:r>
    </w:p>
    <w:p>
      <w:r>
        <w:t>Chi tiết một số thông tin:</w:t>
      </w:r>
    </w:p>
    <w:p>
      <w:r>
        <w:t>Thông tin</w:t>
      </w:r>
    </w:p>
    <w:p>
      <w:r>
        <w:t>Giải thích</w:t>
      </w:r>
    </w:p>
    <w:p>
      <w:r>
        <w:t>Ngày</w:t>
      </w:r>
    </w:p>
    <w:p>
      <w:r>
        <w:t>Ngày tăng, giảm, biến động.</w:t>
      </w:r>
    </w:p>
    <w:p>
      <w:r>
        <w:t>Số chứng từ</w:t>
      </w:r>
    </w:p>
    <w:p>
      <w:r>
        <w:t>Số chứng từ liên quan đến biến động tài sản (nếu có).</w:t>
      </w:r>
    </w:p>
    <w:p>
      <w:r>
        <w:t>Ghi chú</w:t>
      </w:r>
    </w:p>
    <w:p>
      <w:r>
        <w:t>Thông tin bổ sung thêm về biến động dừng/tiếp tục khấu hao.</w:t>
      </w:r>
    </w:p>
    <w:p>
      <w:r>
        <w:t>Mã tài sản</w:t>
      </w:r>
    </w:p>
    <w:p>
      <w:r>
        <w:t>Mã của tài sản có biến động tăng, giảm.</w:t>
      </w:r>
    </w:p>
    <w:p>
      <w:r>
        <w:t>Mã tăng giảm</w:t>
      </w:r>
    </w:p>
    <w:p>
      <w:r>
        <w:t>Mã tăng, giảm, biến động tài sản.</w:t>
      </w:r>
    </w:p>
    <w:p>
      <w:r>
        <w:t>Nguồn vốn</w:t>
      </w:r>
    </w:p>
    <w:p>
      <w:r>
        <w:t>Nguồn hình thành giá trị biến động tài sản.</w:t>
      </w:r>
    </w:p>
    <w:p>
      <w:r>
        <w:t>iv. Thanh lý tài sản</w:t>
      </w:r>
    </w:p>
    <w:p>
      <w:r>
        <w:t>Khi tài sản cố định hư hỏng không thể tiếp tục sử dụng được nữa hoặc lạc hậu về mặt kỹ thuật, công nghệ, không còn phù hợp với yêu cầu sản xuất kinh doanh của doanh nghiệp, chúng ta tiến hành các thủ tục thanh lý tài sản.</w:t>
      </w:r>
    </w:p>
    <w:p>
      <w:r>
        <w:t>Để thực hiện chức năng, chúng ta truy cập “Thanh lý tài sản” trên menu.</w:t>
      </w:r>
    </w:p>
    <w:p>
      <w:r>
        <w:t>Màn hình cơ bản của “Thanh lý tài sản” như sau:</w:t>
      </w:r>
    </w:p>
    <w:p>
      <w:r>
        <w:t>Lưu ý: Một tài sản chỉ có thể tiến hành thanh lý một lần duy nhất.</w:t>
      </w:r>
    </w:p>
    <w:p>
      <w:r>
        <w:t>Chi tiết một số thông tin:</w:t>
      </w:r>
    </w:p>
    <w:p>
      <w:r>
        <w:t>Thông tin</w:t>
      </w:r>
    </w:p>
    <w:p>
      <w:r>
        <w:t>Giải thích</w:t>
      </w:r>
    </w:p>
    <w:p>
      <w:r>
        <w:t>Ngày giảm tài sản</w:t>
      </w:r>
    </w:p>
    <w:p>
      <w:r>
        <w:t>Ngày tăng, giảm, biến động.</w:t>
      </w:r>
    </w:p>
    <w:p>
      <w:r>
        <w:t>Số chứng từ (văn bản)</w:t>
      </w:r>
    </w:p>
    <w:p>
      <w:r>
        <w:t>Số chứng từ liên quan đến biến động tài sản (nếu có).</w:t>
      </w:r>
    </w:p>
    <w:p>
      <w:r>
        <w:t>Ghi chú</w:t>
      </w:r>
    </w:p>
    <w:p>
      <w:r>
        <w:t>Thông tin bổ sung thêm về biến động thanh lý.</w:t>
      </w:r>
    </w:p>
    <w:p>
      <w:r>
        <w:t>Mã tài sản</w:t>
      </w:r>
    </w:p>
    <w:p>
      <w:r>
        <w:t>Mã của tài sản có biến động tăng, giảm.</w:t>
      </w:r>
    </w:p>
    <w:p>
      <w:r>
        <w:t>Mã tăng giảm</w:t>
      </w:r>
    </w:p>
    <w:p>
      <w:r>
        <w:t>Mã tăng, giảm, biến động tài sản.</w:t>
      </w:r>
    </w:p>
    <w:p>
      <w:r>
        <w:t>Tài khoản chi phí thanh lý</w:t>
      </w:r>
    </w:p>
    <w:p>
      <w:r>
        <w:t>Nếu điền thì khi hạch toán thanh lý tài sản sẽ mặc định định khoản giá trị còn lại của tài sản với tài khoản này, trường hợp không điền lấy mặc định tài khoản chi phí thanh lý theo tham số hệ thống.</w:t>
      </w:r>
    </w:p>
    <w:p>
      <w:r>
        <w:t>Đối tượng thanh lý</w:t>
      </w:r>
    </w:p>
    <w:p>
      <w:r>
        <w:t>Nếu điền thì khi hạch toán thanh lý tài sản sẽ mặc định định khoản nợ/có theo đối tượng thanh lý này, trường hợp không điền lấy đối tượng mặc định theo tham số hệ thống.</w:t>
      </w:r>
    </w:p>
    <w:p>
      <w:r>
        <w:t>v. Khai báo hệ số phân bổ khấu hao</w:t>
      </w:r>
    </w:p>
    <w:p>
      <w:r>
        <w:t>Khi tài sản có cách thức phân bổ khác nhau ở nhiều tháng, ví dụ như: Phân bổ cho hai hoặc nhiều bộ phận trong một tháng, thay đổi cặp tài khoản hạch toán nợ/có khấu hao, … hoặc đối với các tài sản cố định trích khấu hao theo sản lượng cần nhập sản lượng của tài sản theo từng tháng, chúng ta cần cập nhật hệ số phân bổ khẩu hao theo từng tháng.</w:t>
      </w:r>
    </w:p>
    <w:p>
      <w:r>
        <w:t>Để truy cập chức năng, chúng ta vào màn hình “Đăng ký tài sản”, di chuyển con trỏ chuột đến tab “Hệ số phân bổ khấu hao” phía tab dữ liệu liên quan, nhấn chuột vào khoảng trống phía dưới, nhấn F2 để thêm mới một hệ số phân bổ khấu hao hoặc chọn một dòng hệ số có sẵn, nhấn F3 để sửa đổi.</w:t>
      </w:r>
    </w:p>
    <w:p>
      <w:r>
        <w:t>Màn hình cơ bản của “Hệ số phân bổ khấu hao” bao gồm đầy đủ các thông tin liên quan như sau:</w:t>
      </w:r>
    </w:p>
    <w:p>
      <w:r>
        <w:t>Chi tiết một số thông tin:</w:t>
      </w:r>
    </w:p>
    <w:p>
      <w:r>
        <w:t>Thông tin</w:t>
      </w:r>
    </w:p>
    <w:p>
      <w:r>
        <w:t>Giải thích</w:t>
      </w:r>
    </w:p>
    <w:p>
      <w:r>
        <w:t>Mã tài sản</w:t>
      </w:r>
    </w:p>
    <w:p>
      <w:r>
        <w:t>Mã tài sản áp dụng hệ số phân bổ khấu hao.</w:t>
      </w:r>
    </w:p>
    <w:p>
      <w:r>
        <w:t>Nguồn vốn</w:t>
      </w:r>
    </w:p>
    <w:p>
      <w:r>
        <w:t>Nguồn hình thành tài sản.</w:t>
      </w:r>
    </w:p>
    <w:p>
      <w:r>
        <w:t>Ngày</w:t>
      </w:r>
    </w:p>
    <w:p>
      <w:r>
        <w:t>Ngày phân bổ khấu hao.</w:t>
      </w:r>
    </w:p>
    <w:p>
      <w:r>
        <w:t>Hệ số phân bổ</w:t>
      </w:r>
    </w:p>
    <w:p>
      <w:r>
        <w:t>Hệ số phân bổ khấu hao hoặc sản lượng thực tế của tài sản.</w:t>
      </w:r>
    </w:p>
    <w:p>
      <w:r>
        <w:t>Tk nợ khấu hao</w:t>
      </w:r>
    </w:p>
    <w:p>
      <w:r>
        <w:t>Tài khoản nợ khi hạch toán khấu hao hàng tháng.</w:t>
      </w:r>
    </w:p>
    <w:p>
      <w:r>
        <w:t>Tk có khấu hao</w:t>
      </w:r>
    </w:p>
    <w:p>
      <w:r>
        <w:t>Tài khoản có khi hạch toán khấu hao hàng tháng.</w:t>
      </w:r>
    </w:p>
    <w:p>
      <w:r>
        <w:t>Khoản mục chi phí</w:t>
      </w:r>
    </w:p>
    <w:p>
      <w:r>
        <w:t>Mã khoản mục phí hạch toán khấu hao tài sản.</w:t>
      </w:r>
    </w:p>
    <w:p>
      <w:r>
        <w:t>Trung tâm chi phí</w:t>
      </w:r>
    </w:p>
    <w:p>
      <w:r>
        <w:t>Mã trung tâm chi phí hạch toán khấu hao tài sản.</w:t>
      </w:r>
    </w:p>
    <w:p>
      <w:r>
        <w:t>Công đoạn</w:t>
      </w:r>
    </w:p>
    <w:p>
      <w:r>
        <w:t>Tài sản thuộc công đoạn sản xuất nào.</w:t>
      </w:r>
    </w:p>
    <w:p>
      <w:r>
        <w:t>Bộ phận</w:t>
      </w:r>
    </w:p>
    <w:p>
      <w:r>
        <w:t>Bộ phận được phân bổ khấu hao.</w:t>
      </w:r>
    </w:p>
    <w:p>
      <w:r>
        <w:t>vi. Khai báo hệ số điều chỉnh khấu hao nhanh</w:t>
      </w:r>
    </w:p>
    <w:p>
      <w:r>
        <w:t>Hệ số điều chỉnh khấu hao nhanh là chức năng nhằm xác định hệ số khấu hao theo từng tháng của các tài sản có phương pháp trích khấu hao theo số dư giảm dần có điều chỉnh. Chúng ta có thể thay đổi hệ số tính khấu hao nhanh cho từng tài sản.</w:t>
      </w:r>
    </w:p>
    <w:p>
      <w:r>
        <w:t>Để xác định hệ số điều chỉnh khấu hao nhanh, chúng ta có thể thực hiện theo các bước sau đây:</w:t>
      </w:r>
    </w:p>
    <w:p>
      <w:r>
        <w:t>−Từ menu tìm đến “Hệ số điều chỉnh khấu hao nhanh”.</w:t>
      </w:r>
    </w:p>
    <w:p>
      <w:r>
        <w:t>−Nhập vào tháng cần lập kế hoạch và nhập thêm điều kiện lọc cho tài khoản, tài sản (nếu có).</w:t>
      </w:r>
    </w:p>
    <w:p>
      <w:r>
        <w:t>−Kích đúp vào “Cập nhật hệ số điều chỉnh khấu hao nhanh”, chương trình sẽ liệt kê danh sách những tài sản cần xác định hệ số điều chỉnh khấu hao trong tháng.</w:t>
      </w:r>
    </w:p>
    <w:p>
      <w:r>
        <w:t>−Tại đây, chúng ta có thể thay đổi Hệ số khấu hao.</w:t>
      </w:r>
    </w:p>
    <w:p>
      <w:r>
        <w:t>−Kích đúp vào “Lưu hệ số điều chỉnh khấu hao nhanh” để lưu lại.</w:t>
      </w:r>
    </w:p>
    <w:p>
      <w:r>
        <w:t>Chi tiết một số thông tin:</w:t>
      </w:r>
    </w:p>
    <w:p>
      <w:r>
        <w:t>Thông tin</w:t>
      </w:r>
    </w:p>
    <w:p>
      <w:r>
        <w:t>Giải thích</w:t>
      </w:r>
    </w:p>
    <w:p>
      <w:r>
        <w:t>Điều kiện lọc</w:t>
      </w:r>
    </w:p>
    <w:p>
      <w:r>
        <w:t>Tháng</w:t>
      </w:r>
    </w:p>
    <w:p>
      <w:r>
        <w:t>Chọn tháng cần lập/điều chỉnh hệ số khấu hao theo số dư giảm dần có điều chỉnh (khấu hao nhanh).</w:t>
      </w:r>
    </w:p>
    <w:p>
      <w:r>
        <w:t>Tài khoản</w:t>
      </w:r>
    </w:p>
    <w:p>
      <w:r>
        <w:t>Chọn tài khoản tài sản nếu cần.</w:t>
      </w:r>
    </w:p>
    <w:p>
      <w:r>
        <w:t>Tài sản</w:t>
      </w:r>
    </w:p>
    <w:p>
      <w:r>
        <w:t>Chọn tài sản cần lập/điều chỉnh hệ số khấu hao nhanh.</w:t>
      </w:r>
    </w:p>
    <w:p>
      <w:r>
        <w:t>Cập nhật hệ số điều chỉnh</w:t>
      </w:r>
    </w:p>
    <w:p>
      <w:r>
        <w:t>Chương trình hiển thị danh sách các tài sản được khai báo khấu hao nhanh.</w:t>
      </w:r>
    </w:p>
    <w:p>
      <w:r>
        <w:t>Chúng ta có thể điều chỉnh lại hệ số khấu hao cho từng tài sản.</w:t>
      </w:r>
    </w:p>
    <w:p>
      <w:r>
        <w:t>Lưu hệ số điều chỉnh khấu hao nhanh</w:t>
      </w:r>
    </w:p>
    <w:p>
      <w:r>
        <w:t>Chương trình tự động lưu hệ số khấu hao nhanh và hiển thị thông báo ra màn hình.</w:t>
      </w:r>
    </w:p>
    <w:p>
      <w:r>
        <w:t>vii. Trích khấu hao tháng</w:t>
      </w:r>
    </w:p>
    <w:p>
      <w:r>
        <w:t>Trích khấu hao tháng tài sản cố định là việc tính toán, phân bổ một cách có hệ thống giá trị của tài sản do sự hao mòn tài sản sau một khoảng thời gian sử dụng. Khấu hao tài sản cố định được tính vào chi phí sản xuất kinh doanh trong suốt thời gian sử dụng tài sản cố định.</w:t>
      </w:r>
    </w:p>
    <w:p>
      <w:r>
        <w:t>Để trích khấu hao tháng tài sản cố định, chúng ta chọn đường dẫn sau đây:</w:t>
      </w:r>
    </w:p>
    <w:p>
      <w:r>
        <w:t>−Từ menu tìm đến “Trích khấu hao tháng tài sản cố định”.</w:t>
      </w:r>
    </w:p>
    <w:p>
      <w:r>
        <w:t>−Nhập vào tháng cần trích khấu hao, các điều kiện lọc cho tài khoản, tài sản, … (nếu có).</w:t>
      </w:r>
    </w:p>
    <w:p>
      <w:r>
        <w:t>−Chúng ta có thể tùy chọn “Hạch toán chi tiết từng tài sản” hay “Tự động hạch toán thanh lý” thông qua các lựa chọn ở dưới đây.</w:t>
      </w:r>
    </w:p>
    <w:p>
      <w:r>
        <w:t>−Kích đúp vào “Tính và điều chỉnh khấu hao”, chương trình sẽ tính toán và liệt kê danh sách những tài sản cần tính trong tháng. Bao gồm các tab PP Khấu hao theo đường thẳng, PP Khấu hao theo số dư giảm dần có điểu chỉnh, PP Khấu hao theo sản lượng, tương ứng với 3 phương pháp trích khấu hao tài sản cố định. Tại đây, chúng ta có thể thay đổi giá trị khấu hao tháng (sau khi đã tích vào cột “Sửa”).</w:t>
      </w:r>
    </w:p>
    <w:p>
      <w:r>
        <w:t>−Kích đúp vào “Phân bổ và hạch toán khấu hao” để chương trình phân bổ và tạo ra chứng từ cho phần giá trị khấu hao này.</w:t>
      </w:r>
    </w:p>
    <w:p>
      <w:r>
        <w:t>Lưu ý:</w:t>
      </w:r>
    </w:p>
    <w:p>
      <w:r>
        <w:t>−Đối với những tài sản được khai báo trích khấu hao theo sản lượng, chương trình sẽ sử dụng Hệ số phân bổ khấu hao tài sản làm căn cứ để trích khấu hao và không quan tâm tới ngày kết thúc khấu hao.</w:t>
      </w:r>
    </w:p>
    <w:p>
      <w:r>
        <w:t>−Nếu không nhập điều kiện lọc tài sản đồng nghĩa với việc trích khấu hao cho tất cả tài sản.</w:t>
      </w:r>
    </w:p>
    <w:p>
      <w:r>
        <w:t>−Các thông tin Mã đối tượng, giao dịch, số chứng từ là các thông tin để tạo chứng từ khấu hao tài sản.</w:t>
      </w:r>
    </w:p>
    <w:p>
      <w:r>
        <w:t>Chi tiết một số thông tin:</w:t>
      </w:r>
    </w:p>
    <w:p>
      <w:r>
        <w:t>Thông tin</w:t>
      </w:r>
    </w:p>
    <w:p>
      <w:r>
        <w:t>Giải thích</w:t>
      </w:r>
    </w:p>
    <w:p>
      <w:r>
        <w:t>Điều kiện lọc</w:t>
      </w:r>
    </w:p>
    <w:p>
      <w:r>
        <w:t>Tính khấu hao của tháng</w:t>
      </w:r>
    </w:p>
    <w:p>
      <w:r>
        <w:t>Chọn tháng trích khấu hao.</w:t>
      </w:r>
    </w:p>
    <w:p>
      <w:r>
        <w:t>Tài khoản</w:t>
      </w:r>
    </w:p>
    <w:p>
      <w:r>
        <w:t>Chọn tài khoản tài sản trích khấu hao nếu cần. Không chọn, chương trình mặc định tính hết.</w:t>
      </w:r>
    </w:p>
    <w:p>
      <w:r>
        <w:t>Tài sản</w:t>
      </w:r>
    </w:p>
    <w:p>
      <w:r>
        <w:t>Chọn tài sản trích khấu hao nếu cần. Không chọn, chương trình mặc định tính hết.</w:t>
      </w:r>
    </w:p>
    <w:p>
      <w:r>
        <w:t>Đối tượng</w:t>
      </w:r>
    </w:p>
    <w:p>
      <w:r>
        <w:t>Chọn đối tượng để gán lên phiếu tự động được sinh ra.</w:t>
      </w:r>
    </w:p>
    <w:p>
      <w:r>
        <w:t>Giao dịch</w:t>
      </w:r>
    </w:p>
    <w:p>
      <w:r>
        <w:t>Chọn giao dịch để gán lên phiếu tự đông được sinh ra.</w:t>
      </w:r>
    </w:p>
    <w:p>
      <w:r>
        <w:t>Số chứng từ</w:t>
      </w:r>
    </w:p>
    <w:p>
      <w:r>
        <w:t>Điền số chứng từ mong muốn cho phiếu tự động được sinh ra.</w:t>
      </w:r>
    </w:p>
    <w:p>
      <w:r>
        <w:t>Hạch toán chi tiết từng tài sản</w:t>
      </w:r>
    </w:p>
    <w:p>
      <w:r>
        <w:t>Nếu tích vào thông tin này, thay vì chương trình tạo bút toán nợ/có cộng gộp thì sẽ hạch toán nợ/có chi tiết cho từng tài sản.</w:t>
      </w:r>
    </w:p>
    <w:p>
      <w:r>
        <w:t>Tự đông hạch toán thanh lý</w:t>
      </w:r>
    </w:p>
    <w:p>
      <w:r>
        <w:t>Nếu tích vào thông tin này, thay vì chương trình chỉ tính/trích khấu hao cho tài sản thì chương trình sẽ làm thêm một nhiệm vụ nữa, đó là hạch toán thanh lý tài sản cố định.</w:t>
      </w:r>
    </w:p>
    <w:p>
      <w:r>
        <w:t>Giao dịch thanh lý</w:t>
      </w:r>
    </w:p>
    <w:p>
      <w:r>
        <w:t>Chọn giao dịch để gán cho bút toán hạch toán thanh lý.</w:t>
      </w:r>
    </w:p>
    <w:p>
      <w:r>
        <w:t>Tính và điều chỉnh khấu hao</w:t>
      </w:r>
    </w:p>
    <w:p>
      <w:r>
        <w:t>Chương trình hiển thị danh sách các tài sản thuộc diện trích khấu hao và thanh lý.</w:t>
      </w:r>
    </w:p>
    <w:p>
      <w:r>
        <w:t>Chúng ta có thể điều chỉnh lại số tiền khấu hao.</w:t>
      </w:r>
    </w:p>
    <w:p>
      <w:r>
        <w:t>Phân bổ và hạch toán khấu hao</w:t>
      </w:r>
    </w:p>
    <w:p>
      <w:r>
        <w:t>Chương trình tự động lưu và hiển thị kết quả thực hiện lên màn hình.</w:t>
      </w:r>
    </w:p>
    <w:p>
      <w:r>
        <w:t>viii. Kiểm kê tài sản cố định</w:t>
      </w:r>
    </w:p>
    <w:p>
      <w:r>
        <w:t>Kiểm kê tài sản là quá trình xác định, đối chiếu và ghi nhận lại tình trạng, số lượng và giá trị của các tài sản hiện có trong một tổ chức hoặc doanh nghiệp. Quá trình này thường được thực hiện định kỳ hoặc khi có yêu cầu đặc biệt, nhằm đảm bảo rằng sổ sách kế toán khớp với tình hình thực tế của tài sản.</w:t>
      </w:r>
    </w:p>
    <w:p>
      <w:r>
        <w:t>Kiểm kê tài sản giúp doanh nghiệp:</w:t>
      </w:r>
    </w:p>
    <w:p>
      <w:r>
        <w:t>−Đảm bảo tính chính xác và minh bạch: Giúp doanh nghiệp nắm rõ tình trạng thực tế của tài sản, từ đó phát hiện chênh lệch giữa tài sản thực tế và sổ sách, tránh sai sót trong báo cáo tài chính.</w:t>
      </w:r>
    </w:p>
    <w:p>
      <w:r>
        <w:t>−Quản lý tài sản hiệu quả: Hỗ trợ trong việc theo dõi tuổi thọ, tình trạng sử dụng và hao mòn của tài sản, giúp lập kế hoạch bảo dưỡng hoặc thay thế tài sản khi cần thiết.</w:t>
      </w:r>
    </w:p>
    <w:p>
      <w:r>
        <w:t>−Giảm thiểu rủi ro mất mát: Phát hiện sớm những trường hợp thất thoát, mất cắp hoặc sử dụng sai mục đích tài sản, từ đó có biện pháp xử lý và bảo vệ tài sản.</w:t>
      </w:r>
    </w:p>
    <w:p>
      <w:r>
        <w:t>−Tối ưu hóa nguồn lực: Giúp doanh nghiệp nắm rõ tình hình sử dụng tài sản, tránh lãng phí và hỗ trợ đưa ra các quyết định đầu tư mới hiệu quả hơn.</w:t>
      </w:r>
    </w:p>
    <w:p>
      <w:r>
        <w:t>−Hỗ trợ quyết định tài chính: Thông tin từ việc kiểm kê giúp doanh nghiệp xây dựng kế hoạch tài chính và dự báo nhu cầu đầu tư cho tài sản, tối ưu hóa ngân sách.</w:t>
      </w:r>
    </w:p>
    <w:p>
      <w:r>
        <w:t>Các bước kiểm kê tài sản cố định trên phần mềm:</w:t>
      </w:r>
    </w:p>
    <w:p>
      <w:r>
        <w:t>Bước 1: Lập thông báo kiểm kê (hay chính là “Kế hoạch kiểm kê tài sản”) với các thông tin về danh sách tài sản kiểm kê, người thực hiện, thời gian thực hiện và các công cụ cần thiết để phục vụ kiểm kê.</w:t>
      </w:r>
    </w:p>
    <w:p>
      <w:r>
        <w:t>−Để thực hiện chức năng, chúng ta truy cập chức năng “Thông báo kiểm kê”.</w:t>
      </w:r>
    </w:p>
    <w:p>
      <w:r>
        <w:t>−Màn hình nhập liệu cơ bản như sau:</w:t>
      </w:r>
    </w:p>
    <w:p>
      <w:r>
        <w:t>Thông tin thành viên kiểm kê:</w:t>
      </w:r>
    </w:p>
    <w:p>
      <w:r>
        <w:t>Thông tin công cụ kiểm kê:</w:t>
      </w:r>
    </w:p>
    <w:p>
      <w:r>
        <w:t>Chi tiết một số thông tin:</w:t>
      </w:r>
    </w:p>
    <w:p>
      <w:r>
        <w:t>Thông tin</w:t>
      </w:r>
    </w:p>
    <w:p>
      <w:r>
        <w:t>Giải thích</w:t>
      </w:r>
    </w:p>
    <w:p>
      <w:r>
        <w:t>Ngày, số</w:t>
      </w:r>
    </w:p>
    <w:p>
      <w:r>
        <w:t>Ngày lập thông báo kiểm kê và số thông báo kiểm kê.</w:t>
      </w:r>
    </w:p>
    <w:p>
      <w:r>
        <w:t>Loại hình kiểm kê</w:t>
      </w:r>
    </w:p>
    <w:p>
      <w:r>
        <w:t>Chọn 1 trong 3: Kiểm kê hàng tồn kho/Kiểm kê CCDC/Kiểm kê TSCĐ.</w:t>
      </w:r>
    </w:p>
    <w:p>
      <w:r>
        <w:t>Ở đây sẽ là lựa chọn Kiểm kê TSCĐ.</w:t>
      </w:r>
    </w:p>
    <w:p>
      <w:r>
        <w:t>Ngày chốt số kiểm kê</w:t>
      </w:r>
    </w:p>
    <w:p>
      <w:r>
        <w:t>Ngày so sánh số kiểm kê thực tế và số sổ sách à Nếu có lệch xảy ra cần xử lý chênh lệch tại ngày này.</w:t>
      </w:r>
    </w:p>
    <w:p>
      <w:r>
        <w:t>Kiểm kê từ, đến</w:t>
      </w:r>
    </w:p>
    <w:p>
      <w:r>
        <w:t>Thời điểm kiểm kê từ, đến.</w:t>
      </w:r>
    </w:p>
    <w:p>
      <w:r>
        <w:t>Nội dung</w:t>
      </w:r>
    </w:p>
    <w:p>
      <w:r>
        <w:t>Ghi chú thêm về sự việc kiểm kê.</w:t>
      </w:r>
    </w:p>
    <w:p>
      <w:r>
        <w:t>Bộ phận kiểm kê</w:t>
      </w:r>
    </w:p>
    <w:p>
      <w:r>
        <w:t>Nếu điền được hiểu là sẽ tiến hành kiểm kê danh sách TSCĐ ở bộ phận này.</w:t>
      </w:r>
    </w:p>
    <w:p>
      <w:r>
        <w:t>Nhân viên lập phiếu</w:t>
      </w:r>
    </w:p>
    <w:p>
      <w:r>
        <w:t>Nhân viên lập thông báo.</w:t>
      </w:r>
    </w:p>
    <w:p>
      <w:r>
        <w:t>Danh sách kiểm kê</w:t>
      </w:r>
    </w:p>
    <w:p>
      <w:r>
        <w:t>Đây là danh sách các tài sản cố định đi kèm ghi chú kiểm kê nếu cần. Chương trình có hỗ trợ chọn nhanh danh sách tài sản cố định từ công cụ nhập liệu tương ứng.</w:t>
      </w:r>
    </w:p>
    <w:p>
      <w:r>
        <w:t>Thành viên kiểm kê</w:t>
      </w:r>
    </w:p>
    <w:p>
      <w:r>
        <w:t>Đây là danh sách các thành viên tham gia kiểm kê cùng ghi chú về vai trò trong cuộc kiểm kê.</w:t>
      </w:r>
    </w:p>
    <w:p>
      <w:r>
        <w:t>Công cụ kiểm kê</w:t>
      </w:r>
    </w:p>
    <w:p>
      <w:r>
        <w:t>Đây là ghi chú về các công cụ cần dùng cho cuộc kiểm kê đi kèm số lượng tương ứng.</w:t>
      </w:r>
    </w:p>
    <w:p>
      <w:r>
        <w:t>Bước 2: Thực hiện kiểm kê và ghi nhận kết quả kiểm kê vào phần mềm.</w:t>
      </w:r>
    </w:p>
    <w:p>
      <w:r>
        <w:t>−Để ghi nhận kết quả kiểm kê, chúng ta truy cập menu và tìm đến “Phiếu kiểm kê tài sản cố định”.</w:t>
      </w:r>
    </w:p>
    <w:p>
      <w:r>
        <w:t>−Màn hình nhập liệu cơ bản như sau:</w:t>
      </w:r>
    </w:p>
    <w:p>
      <w:r>
        <w:t>Chi tiết một số thông tin:</w:t>
      </w:r>
    </w:p>
    <w:p>
      <w:r>
        <w:t>Thông tin</w:t>
      </w:r>
    </w:p>
    <w:p>
      <w:r>
        <w:t>Giải thích</w:t>
      </w:r>
    </w:p>
    <w:p>
      <w:r>
        <w:t>Ngày, số</w:t>
      </w:r>
    </w:p>
    <w:p>
      <w:r>
        <w:t>Ngày lập phiếu kiểm kê và số phiếu kiểm kê.</w:t>
      </w:r>
    </w:p>
    <w:p>
      <w:r>
        <w:t>Thông báo kiểm kê</w:t>
      </w:r>
    </w:p>
    <w:p>
      <w:r>
        <w:t>Chọn thông báo kiểm kê nếu kiểm kê theo kế hoạch (thông báo) định trước.</w:t>
      </w:r>
    </w:p>
    <w:p>
      <w:r>
        <w:t>Để trắng nếu kiểm kê không theo kế hoạch.</w:t>
      </w:r>
    </w:p>
    <w:p>
      <w:r>
        <w:t>Bộ phận kiểm kê</w:t>
      </w:r>
    </w:p>
    <w:p>
      <w:r>
        <w:t>Nếu điền được hiểu là sẽ tiến hành kiểm kê danh sách TSCĐ ở bộ phận này.</w:t>
      </w:r>
    </w:p>
    <w:p>
      <w:r>
        <w:t>Mặc định thông tin này đã được lấy từ thông báo kiểm kê đã chọn.</w:t>
      </w:r>
    </w:p>
    <w:p>
      <w:r>
        <w:t>Kiểm kê từ, đến</w:t>
      </w:r>
    </w:p>
    <w:p>
      <w:r>
        <w:t>Thời gian kiểm kê được lấy ra từ thông báo kiểm kê đã chọn.</w:t>
      </w:r>
    </w:p>
    <w:p>
      <w:r>
        <w:t>Nội dung</w:t>
      </w:r>
    </w:p>
    <w:p>
      <w:r>
        <w:t>Ghi chú thêm về phiếu kiểm kê tài sản cố định.</w:t>
      </w:r>
    </w:p>
    <w:p>
      <w:r>
        <w:t>Nhân viên</w:t>
      </w:r>
    </w:p>
    <w:p>
      <w:r>
        <w:t>Nhân viên lập phiếu.</w:t>
      </w:r>
    </w:p>
    <w:p>
      <w:r>
        <w:t>Quét mã vạch</w:t>
      </w:r>
    </w:p>
    <w:p>
      <w:r>
        <w:t>Chương trình hỗ trợ quét mã vạch khi kết nối thiết bị đang nhập liệu với đầu đọc/nhận diện mã vạch. Thông tin về tài sản cố định đang quét sẽ hiển thị ở không gian bên cạnh (Xem ảnh mô tả trước đó).</w:t>
      </w:r>
    </w:p>
    <w:p>
      <w:r>
        <w:t>Chi tiết kiểm kê</w:t>
      </w:r>
    </w:p>
    <w:p>
      <w:r>
        <w:t>Đây là danh sách các tài sản cố định đã kiểm kê đi kèm số lượng thực tế tương ứng.</w:t>
      </w:r>
    </w:p>
    <w:p>
      <w:r>
        <w:t>Bước 3: Xử lý chênh lệch kiểm kê khi có sự sai khác giữa sổ sách với thực tế.</w:t>
      </w:r>
    </w:p>
    <w:p>
      <w:r>
        <w:t>−Sau khi có kết quả kiểm kê, kế toán viên truy cập menu và tìm đến phiếu “Tổng hợp kiểm kê tài sản cố định” để lên phương án xử lý chênh lệch và in biên bản kiểm kê tài sản cố định.</w:t>
      </w:r>
    </w:p>
    <w:p>
      <w:r>
        <w:t>−Màn hình nhập liệu cơ bản như sau:</w:t>
      </w:r>
    </w:p>
    <w:p>
      <w:r>
        <w:t>+Với trường hợp kiểm kê theo “Thông báo kiểm kê”: Khi điền Thông báo kiểm kê, phần mềm tự động lấy dữ liệu ra “Tổng hợp kiểm kê” và “Xử lý chênh lệch”.</w:t>
      </w:r>
    </w:p>
    <w:p>
      <w:r>
        <w:t>+Với trường hợp kiểm kê không theo “Thông báo kiểm kê”, chúng ta có thể sử dụng công cụ nhập liệu “Lấy phiếu kiểm kê tài sản cố định”, sau đó tích chọn các phiếu cần kế thừa và nhấn vào biểu tượng Close (x) hoặc nhấn ESC.</w:t>
      </w:r>
    </w:p>
    <w:p>
      <w:r>
        <w:t>Chương trình mặc định sẵn các một số kịch bản xử lý chênh lệch được phát hiện khi kiểm kê sau với loại hình kiểm kê tài sản cố định như sau:</w:t>
        <w:br/>
        <w:t>Xử lý chênh lệch thiếu tài sản cố định: Chương trình mặc định xử lý ghi giảm tài sản cố định, thay vì xử lý giống thanh lý tài sản cố định (hạch toán vào đầu chi phí) thì sẽ hạch toán vào tài sản thiếu chờ xử lý (1381). Việc hạch toán sẽ được thực hiện khi thực hiện chức năng “Trích khấu hao tháng tài sản cố định”.</w:t>
        <w:br/>
        <w:t>Xử lý chênh lệch thừa tài sản cố định: Chương trình mặc định xử lý hạch toán tăng tài sản trên chứng từ tự động vào tài khoản có Tài sản thừa chờ giải quyết (3381) đồng thời ghi tăng tài sản tương ứng ở phân hệ Quản lý tài sản cố định.</w:t>
        <w:br/>
        <w:t>Ngoài ra, chương trình còn gợi ý một vài kịch bản xử lý thừa khác như: Thừa do lẫn của nhà cung cấp, nhập kho giữ hộ (Ghi nhận và hạch toán trên phiếu nhập kho) hay Thừa do lẫn của nhà cung cấp, dùng luôn (Vừa hạch toán ghi tăng tài sản, ghi nhận công nợ với nhà cung cấp, vừa khai báo tăng tài sản ở phân hệ Quản lý tài sản cố định).</w:t>
      </w:r>
    </w:p>
    <w:p>
      <w:r>
        <w:t>Chi tiết một số thông tin:</w:t>
      </w:r>
    </w:p>
    <w:p>
      <w:r>
        <w:t>Thông tin</w:t>
      </w:r>
    </w:p>
    <w:p>
      <w:r>
        <w:t>Giải thích</w:t>
      </w:r>
    </w:p>
    <w:p>
      <w:r>
        <w:t>Ngày, số</w:t>
      </w:r>
    </w:p>
    <w:p>
      <w:r>
        <w:t>Ngày lập phiếu xử lý và số phiếu xử lý.</w:t>
      </w:r>
    </w:p>
    <w:p>
      <w:r>
        <w:t>Thông báo kiểm kê</w:t>
      </w:r>
    </w:p>
    <w:p>
      <w:r>
        <w:t>Chọn thông báo kiểm kê nếu kiểm kê theo kế hoạch (thông báo) định trước.</w:t>
      </w:r>
    </w:p>
    <w:p>
      <w:r>
        <w:t>Để trắng nếu kiểm kê không theo kế hoạch.</w:t>
      </w:r>
    </w:p>
    <w:p>
      <w:r>
        <w:t>Ngày chốt số kiểm kê</w:t>
      </w:r>
    </w:p>
    <w:p>
      <w:r>
        <w:t>Ngày ghi nhận xử lý số chênh lệch.</w:t>
      </w:r>
    </w:p>
    <w:p>
      <w:r>
        <w:t>Bộ phận kiểm kê</w:t>
      </w:r>
    </w:p>
    <w:p>
      <w:r>
        <w:t>Nếu điền được hiểu là sẽ tiến hành kiểm kê danh sách TSCĐ ở bộ phận này.</w:t>
      </w:r>
    </w:p>
    <w:p>
      <w:r>
        <w:t>Mặc định sẽ được lấy từ thông báo kiểm kê (nếu có).</w:t>
      </w:r>
    </w:p>
    <w:p>
      <w:r>
        <w:t>Nhân viên lập phiếu</w:t>
      </w:r>
    </w:p>
    <w:p>
      <w:r>
        <w:t>Nhân viên lập phiếu.</w:t>
      </w:r>
    </w:p>
    <w:p>
      <w:r>
        <w:t>Nội dung</w:t>
      </w:r>
    </w:p>
    <w:p>
      <w:r>
        <w:t>Ghi chú về phiếu xử lý chênh lệch kiểm kê.</w:t>
      </w:r>
    </w:p>
    <w:p>
      <w:r>
        <w:t>Tổng hợp kiểm kê</w:t>
      </w:r>
    </w:p>
    <w:p>
      <w:r>
        <w:t>Đây là danh sách các tài sản cố định theo số lượng thực tế và sổ sách, số chênh lệch chính là số sẽ cần điều chỉnh xử lý ở bảng Xử lý chênh lệch.</w:t>
      </w:r>
    </w:p>
    <w:p>
      <w:r>
        <w:t>Xử lý chênh lệch</w:t>
      </w:r>
    </w:p>
    <w:p>
      <w:r>
        <w:t>Bảng này lưu các thông tin xử lý chênh lệch số thực tế với sổ sách, gồm các thông tin sau:</w:t>
      </w:r>
    </w:p>
    <w:p>
      <w:r>
        <w:t>-Lựa chọn: Chọn đến danh mục lựa chọn xử lý chênh lệch kiểm kê.</w:t>
      </w:r>
    </w:p>
    <w:p>
      <w:r>
        <w:t>−Danh mục này là danh mục khai báo các phương án xử lý chênh lệch kiểm kê của hàng tồn kho, tài sản cố định, công cụ dụng cụ trong các trường hợp phát hiện thừa/phát hiện thiếu.</w:t>
      </w:r>
    </w:p>
    <w:p>
      <w:r>
        <w:t>−Đồng thời danh mục này cũng hỗ trợ mặc định thông tin/cho phép nhập liệu/bắt buộc nhập liệu một số thông tin để quy chuẩn lại.</w:t>
      </w:r>
    </w:p>
    <w:p>
      <w:r>
        <w:t>−Chi tiết có thể tham khảo thêm phần “Quản lý hàng tồn kho”.</w:t>
      </w:r>
    </w:p>
    <w:p>
      <w:r>
        <w:t>-Nội dung: Mô tả cho phương án đã lựa chọn.</w:t>
      </w:r>
    </w:p>
    <w:p>
      <w:r>
        <w:t>-Mã tăng giảm: Mã tăng/giảm ghi vào biến động tài sản.</w:t>
      </w:r>
    </w:p>
    <w:p>
      <w:r>
        <w:t>-Nguồn vốn: Nguồn vốn của tài sản bị chênh lệch.</w:t>
      </w:r>
    </w:p>
    <w:p>
      <w:r>
        <w:t>-Tk nợ phân bổ, Tk có phân bổ: Tài khoản nợ và có phân bổ, phục vụ ghi nhận vào biến động tài sản.</w:t>
      </w:r>
    </w:p>
    <w:p>
      <w:r>
        <w:t>-Số tháng phân bổ: Số tháng phân bổ ghi nhận vào biến động tài sản.</w:t>
      </w:r>
    </w:p>
    <w:p>
      <w:r>
        <w:t>-Số lượng, Đơn giá, Thành tiền: Số lượng xử lý, đơn giá và thành tiền xử lý. Lưu ý: tổng “Số lượng” ở “Xử lý chênh lệch” phải bằng số “Chênh lệch” ở “Tổng hợp kiểm kê”.</w:t>
      </w:r>
    </w:p>
    <w:p>
      <w:r>
        <w:t>-Chứng từ: Chọn mã chứng từ khi tạo chứng từ hạch toán xử lý.</w:t>
      </w:r>
    </w:p>
    <w:p>
      <w:r>
        <w:t>-Kho hàng: Chọn mã kho hàng khi tạo chứng từ vật tư.</w:t>
      </w:r>
    </w:p>
    <w:p>
      <w:r>
        <w:t>-Mã vật tư nhập: Chọn mã vật tư nhập nếu phát hiện thừa nhập kho.</w:t>
      </w:r>
    </w:p>
    <w:p>
      <w:r>
        <w:t>-Tk nợ điều chỉnh, Tk có điều chỉnh: Tài khoản nợ và có điều chỉnh khi tạo chứng từ vật tư/chứng từ kế toán.</w:t>
      </w:r>
    </w:p>
    <w:p>
      <w:r>
        <w:t>-Đối tượng, Bộ phận, Khoản mục, Công đoạn, Sản phẩm, Trung tâm chi phí: Các thông tin khác cần nhập để tạo chứng từ vật tư/chứng từ kế toán.</w:t>
      </w:r>
    </w:p>
    <w:p>
      <w:r>
        <w:t>Bước 4: Tạo phiếu xử lý chênh lệch kiểm kê tài sản cố định:</w:t>
      </w:r>
    </w:p>
    <w:p>
      <w:r>
        <w:t>−Sau khi ghi nhận phương án xử lý chênh lệch, kế toán viên cần chạy chức năng “Xử lý chênh lệch kiểm kê tài sản cố định” trên menu.</w:t>
      </w:r>
    </w:p>
    <w:p>
      <w:r>
        <w:t>−  Chọn phiếu Tổng hợp kiểm kê tài sản cố định và kích chọn “Bắt đầu thực hiện”.</w:t>
      </w:r>
    </w:p>
    <w:p>
      <w:r>
        <w:t>c.        Hệ thống báo cáo quản trị</w:t>
      </w:r>
    </w:p>
    <w:p>
      <w:r>
        <w:t>Để xem các báo cáo về tài sản, chúng ta truy cập vào menu và tìm kiếm nhóm báo cáo về TSCĐ, CCDC, CPCPB.</w:t>
      </w:r>
    </w:p>
    <w:p>
      <w:r>
        <w:t>Dưới đây là một số báo cáo về quản lý tài sản cố định:</w:t>
      </w:r>
    </w:p>
    <w:p>
      <w:r>
        <w:t>i. Bảng tổng hợp tài sản</w:t>
      </w:r>
    </w:p>
    <w:p>
      <w:r>
        <w:t>Báo cáo này lên dữ liệu chi tiết của từng tài sản bao gồm các thông tin chung và giá trị khấu hao của tài sản. Báo cáo sẽ phân tích chi tiết giá trị tài sản đầu kỳ, giá trị khấu hao trong kỳ và giá trị tài sản còn lại ở cuối kỳ là bao nhiêu để chúng ta có một cái nhìn tổng quan nhất, giúp cho công việc quản lý chi tiết và dễ dàng hơn.</w:t>
      </w:r>
    </w:p>
    <w:p>
      <w:r>
        <w:t>Dưới đây là hình ảnh cơ bản của báo cáo “Bảng tổng hợp tài sản”:</w:t>
      </w:r>
    </w:p>
    <w:p>
      <w:r>
        <w:t>ii. Sổ tài sản cố định</w:t>
      </w:r>
    </w:p>
    <w:p>
      <w:r>
        <w:t>Sổ tài sản cố định dùng để đăng ký, theo dõi và quản lý chặt chẽ tài sản trong doanh nghiệp từ khi mua sắm, đưa vào sử dụng đến khi ghi giảm tài sản cố định.</w:t>
      </w:r>
    </w:p>
    <w:p>
      <w:r>
        <w:t>Dưới đây là hình ảnh cơ bản của báo cáo “Sổ tài sản cố định”:</w:t>
      </w:r>
    </w:p>
    <w:p>
      <w:r>
        <w:t>iii. Biên bản kiểm kê tài sản cố định</w:t>
      </w:r>
    </w:p>
    <w:p>
      <w:r>
        <w:t>Biên bản kiểm kê tài sản cố định là bằng chứng cho việc thực tế kiểm kê, phản ánh sự chênh lệch cần xử lý làm căn cứ để kế toán phối hợp với các phòng ban xử lý (hay chính xác hơn là khiến số sổ sách phản ánh đúng hiện trạng theo thực tế).</w:t>
      </w:r>
    </w:p>
    <w:p>
      <w:r>
        <w:t>Dưới đây là hình ảnh cơ bản của báo cáo “Biên bản kiểm kê tài sản cố định”:</w:t>
      </w:r>
    </w:p>
    <w:p>
      <w:r>
        <w:t>Quản lý công cụ dụng cụ</w:t>
      </w:r>
    </w:p>
    <w:p>
      <w:r>
        <w:t>Phân hệ này cung cấp các chức năng cơ bản như sau để quản lý công cụ dụng cụ:</w:t>
      </w:r>
    </w:p>
    <w:p>
      <w:r>
        <w:t>−Cho phép khai báo phương pháp phân bổ và tính giá trị phân bổ công cụ dụng cụ theo từng tháng.</w:t>
      </w:r>
    </w:p>
    <w:p>
      <w:r>
        <w:t>−Theo dõi chi tiết biến động điều chuyển bộ phận theo từng bộ phận, số lượng của công cụ dụng cụ.</w:t>
      </w:r>
    </w:p>
    <w:p>
      <w:r>
        <w:t>−Từ đó lên các báo cáo quản trị phục vụ nhu cầu nhà quản trị.</w:t>
      </w:r>
    </w:p>
    <w:p>
      <w:r>
        <w:t>a.     Thao tác thực hiện trên phần mềm</w:t>
      </w:r>
    </w:p>
    <w:p>
      <w:r>
        <w:t>i. Khai báo công cụ dụng cụ</w:t>
      </w:r>
    </w:p>
    <w:p>
      <w:r>
        <w:t>Bước đầu thao tác với một công cụ dụng cụ là khai báo mã và thông tin cho một công cụ dụng cụ. Để thực hiện, chúng ta có thể truy cập vào menu và tìm đến “Danh mục công cụ dụng cụ”.</w:t>
      </w:r>
    </w:p>
    <w:p>
      <w:r>
        <w:t>Màn hình cập nhật cơ bản như sau:</w:t>
      </w:r>
    </w:p>
    <w:p>
      <w:r>
        <w:t>Trường hợp xuất kho hình thành công cụ dụng cụ: Trường hợp này thực hiện khi công cụ dụng cụ được xuất kho để sử dụng. Để thực hiện chúng ta sử dụng “Phiếu xuất công cụ dụng cụ”. Trong màn hình cập nhật công cụ dụng cụ xuất dùng các thông tin trong Tab “Chi tiết” như “Số lần phân bổ”, “Tài khoản nợ phân bổ”, “Tài khoản có phân bổ” sẽ là căn cứ để chương trình tự động tạo ra các dòng phân bổ chi tiết. Xem lại phần “Phiếu xuất công cụ dụng cụ” để biết thêm thông tin về phần này.</w:t>
      </w:r>
    </w:p>
    <w:p>
      <w:r>
        <w:t>Chi tiết một số thông tin:</w:t>
      </w:r>
    </w:p>
    <w:p>
      <w:r>
        <w:t>Thông tin</w:t>
      </w:r>
    </w:p>
    <w:p>
      <w:r>
        <w:t>Giải thích</w:t>
      </w:r>
    </w:p>
    <w:p>
      <w:r>
        <w:t>Mã, tên</w:t>
      </w:r>
    </w:p>
    <w:p>
      <w:r>
        <w:t>Mã định danh và tên của công cụ dụng cụ.</w:t>
      </w:r>
    </w:p>
    <w:p>
      <w:r>
        <w:t>Tên thứ 2</w:t>
      </w:r>
    </w:p>
    <w:p>
      <w:r>
        <w:t>Tên khác của công cụ dụng cụ.</w:t>
      </w:r>
    </w:p>
    <w:p>
      <w:r>
        <w:t>Đơn vị tính</w:t>
      </w:r>
    </w:p>
    <w:p>
      <w:r>
        <w:t>Đơn vị tính của công cụ dụng cụ.</w:t>
      </w:r>
    </w:p>
    <w:p>
      <w:r>
        <w:t>Công suất</w:t>
      </w:r>
    </w:p>
    <w:p>
      <w:r>
        <w:t>Thông tin bổ sung thêm.</w:t>
      </w:r>
    </w:p>
    <w:p>
      <w:r>
        <w:t>Tài khoản</w:t>
      </w:r>
    </w:p>
    <w:p>
      <w:r>
        <w:t>Tài khoản gốc của công cụ dụng cụ.</w:t>
      </w:r>
    </w:p>
    <w:p>
      <w:r>
        <w:t>Ngày bắt đầu phân bổ</w:t>
      </w:r>
    </w:p>
    <w:p>
      <w:r>
        <w:t>Ngày đưa chi phí phân bổ vào làm chi phí hợp lý, hay chi phí hữu ích.</w:t>
      </w:r>
    </w:p>
    <w:p>
      <w:r>
        <w:t>Mã tăng giảm</w:t>
      </w:r>
    </w:p>
    <w:p>
      <w:r>
        <w:t>Mã ghi tăng hoặc ghi giảm tài sản.</w:t>
      </w:r>
    </w:p>
    <w:p>
      <w:r>
        <w:t>Ngày</w:t>
      </w:r>
    </w:p>
    <w:p>
      <w:r>
        <w:t>Ngày ghi tăng/ghi giảm công cụ dụng cụ hay chính là ngày phản ánh nguyên giá của CCDC hình thành từ sản xuất/mua về.</w:t>
      </w:r>
    </w:p>
    <w:p>
      <w:r>
        <w:t>Nguyên giá</w:t>
      </w:r>
    </w:p>
    <w:p>
      <w:r>
        <w:t>Giá trị của CCDC hình thành từ sản xuất/mua về hoặc xuất vật tư từ kho để sử dụng.</w:t>
      </w:r>
    </w:p>
    <w:p>
      <w:r>
        <w:t>Đã phân bổ</w:t>
      </w:r>
    </w:p>
    <w:p>
      <w:r>
        <w:t>Giá trị đã phân bổ tại thời điểm khai báo CCDC cũ lên phần mềm BRAVO.</w:t>
      </w:r>
    </w:p>
    <w:p>
      <w:r>
        <w:t>Số lượng</w:t>
      </w:r>
    </w:p>
    <w:p>
      <w:r>
        <w:t>Số lượng CCDC.</w:t>
      </w:r>
    </w:p>
    <w:p>
      <w:r>
        <w:t>Số tháng phân bổ</w:t>
      </w:r>
    </w:p>
    <w:p>
      <w:r>
        <w:t>Số tháng dự tính phân bổ. Chương trình căn cứ vào số này để bổ chi phí hàng tháng.</w:t>
      </w:r>
    </w:p>
    <w:p>
      <w:r>
        <w:t>Bộ phận</w:t>
      </w:r>
    </w:p>
    <w:p>
      <w:r>
        <w:t>Bộ phận sử dụng, quản lý CCDC.</w:t>
      </w:r>
    </w:p>
    <w:p>
      <w:r>
        <w:t>Tk nợ, Tk có</w:t>
      </w:r>
    </w:p>
    <w:p>
      <w:r>
        <w:t>Cặp định khoản trích phân bổ hàng kỳ.</w:t>
      </w:r>
    </w:p>
    <w:p>
      <w:r>
        <w:t>Công đoạn, khoản mục, sản phẩm, nhân viên</w:t>
      </w:r>
    </w:p>
    <w:p>
      <w:r>
        <w:t>Các thông tin bổ sung, khai báo thêm dùng cho mục đích tạo chứng từ định khoản.</w:t>
      </w:r>
    </w:p>
    <w:p>
      <w:r>
        <w:t>Ghi chú</w:t>
      </w:r>
    </w:p>
    <w:p>
      <w:r>
        <w:t>Thông tin bổ sung thêm.</w:t>
      </w:r>
    </w:p>
    <w:p>
      <w:r>
        <w:t>Mã đình chỉ</w:t>
      </w:r>
    </w:p>
    <w:p>
      <w:r>
        <w:t>Mã đình chỉ sử dụng CCDC.</w:t>
      </w:r>
    </w:p>
    <w:p>
      <w:r>
        <w:t>Ngày đình chỉ</w:t>
      </w:r>
    </w:p>
    <w:p>
      <w:r>
        <w:t>Ngày đình chỉ sử dụng CCDC.</w:t>
      </w:r>
    </w:p>
    <w:p>
      <w:r>
        <w:t>Ngày chờ thanh lý</w:t>
      </w:r>
    </w:p>
    <w:p>
      <w:r>
        <w:t>Ngày chuyển trạng thái chờ thanh lý.</w:t>
      </w:r>
    </w:p>
    <w:p>
      <w:r>
        <w:t>ii. Cập nhật biến động công cụ dụng cụ</w:t>
      </w:r>
    </w:p>
    <w:p>
      <w:r>
        <w:t>Trong quá trình sử dụng công cụ dụng cụ, tất yếu sẽ có những biến động liên quan. Để thực hiện cập nhật các biến động cho một công cụ dụng cụ, chúng ta vào menu và tìm đến “Biến động công cụ dụng cụ”.</w:t>
      </w:r>
    </w:p>
    <w:p>
      <w:r>
        <w:t>Màn hình cập nhật cơ bản như sau:</w:t>
      </w:r>
    </w:p>
    <w:p>
      <w:r>
        <w:t>Chi tiết một số thông tin:</w:t>
      </w:r>
    </w:p>
    <w:p>
      <w:r>
        <w:t>Thông tin</w:t>
      </w:r>
    </w:p>
    <w:p>
      <w:r>
        <w:t>Giải thích</w:t>
      </w:r>
    </w:p>
    <w:p>
      <w:r>
        <w:t>Ngày</w:t>
      </w:r>
    </w:p>
    <w:p>
      <w:r>
        <w:t>Ngày phát sinh tăng, giảm.</w:t>
      </w:r>
    </w:p>
    <w:p>
      <w:r>
        <w:t>Số chứng từ</w:t>
      </w:r>
    </w:p>
    <w:p>
      <w:r>
        <w:t>Số chứng từ liên quan đến biến động (nếu có).</w:t>
      </w:r>
    </w:p>
    <w:p>
      <w:r>
        <w:t>Ghi chú</w:t>
      </w:r>
    </w:p>
    <w:p>
      <w:r>
        <w:t>Chú thích cho biến động.</w:t>
      </w:r>
    </w:p>
    <w:p>
      <w:r>
        <w:t>Công cụ dụng cụ</w:t>
      </w:r>
    </w:p>
    <w:p>
      <w:r>
        <w:t>Mã của công cụ dụng cụ có biến động tăng, giảm.</w:t>
      </w:r>
    </w:p>
    <w:p>
      <w:r>
        <w:t>Mã tăng giảm</w:t>
      </w:r>
    </w:p>
    <w:p>
      <w:r>
        <w:t>Mã tăng, giảm.</w:t>
      </w:r>
    </w:p>
    <w:p>
      <w:r>
        <w:t>Bộ phận cũ</w:t>
      </w:r>
    </w:p>
    <w:p>
      <w:r>
        <w:t>Dùng để xác định bộ phận cũ quản lý công cụ, dụng cụ trong trường hợp phát sinh biến động điều chuyển bộ phận.</w:t>
      </w:r>
    </w:p>
    <w:p>
      <w:r>
        <w:t>Bộ phận quản lý</w:t>
      </w:r>
    </w:p>
    <w:p>
      <w:r>
        <w:t>Mã bộ phận quản lý.</w:t>
      </w:r>
    </w:p>
    <w:p>
      <w:r>
        <w:t>Nhân viên sử dụng</w:t>
      </w:r>
    </w:p>
    <w:p>
      <w:r>
        <w:t>Mã nhân viên sử dụng.</w:t>
      </w:r>
    </w:p>
    <w:p>
      <w:r>
        <w:t>Số lượng</w:t>
      </w:r>
    </w:p>
    <w:p>
      <w:r>
        <w:t>Số lượng công cụ dụng cụ biến động.</w:t>
      </w:r>
    </w:p>
    <w:p>
      <w:r>
        <w:t>Điều chỉnh thời gian phân bổ (tháng)</w:t>
      </w:r>
    </w:p>
    <w:p>
      <w:r>
        <w:t>Số tháng tăng/giảm tính phân bổ (chỉ nhập giá trị chênh lệch dương).</w:t>
      </w:r>
    </w:p>
    <w:p>
      <w:r>
        <w:t>Giá trị</w:t>
      </w:r>
    </w:p>
    <w:p>
      <w:r>
        <w:t>Giá trị biến động của công cụ dụng cụ.</w:t>
      </w:r>
    </w:p>
    <w:p>
      <w:r>
        <w:t>Giá trị phân bổ</w:t>
      </w:r>
    </w:p>
    <w:p>
      <w:r>
        <w:t>Giá trị đã phân bổ của công cụ dụng cụ.</w:t>
      </w:r>
    </w:p>
    <w:p>
      <w:r>
        <w:t>Tk nợ khấu hao</w:t>
      </w:r>
    </w:p>
    <w:p>
      <w:r>
        <w:t>Tài khoản nợ trong bút toán phân bổ.</w:t>
      </w:r>
    </w:p>
    <w:p>
      <w:r>
        <w:t>Tk có khấu hao</w:t>
      </w:r>
    </w:p>
    <w:p>
      <w:r>
        <w:t>Tài khoản có trong bút toán phân bổ.</w:t>
      </w:r>
    </w:p>
    <w:p>
      <w:r>
        <w:t>Công đoạn</w:t>
      </w:r>
    </w:p>
    <w:p>
      <w:r>
        <w:t>Công đoạn sản xuất liên quan.</w:t>
      </w:r>
    </w:p>
    <w:p>
      <w:r>
        <w:t>Khoản mục</w:t>
      </w:r>
    </w:p>
    <w:p>
      <w:r>
        <w:t>Khoản mục chi phí liên quan.</w:t>
      </w:r>
    </w:p>
    <w:p>
      <w:r>
        <w:t>Sản phẩm</w:t>
      </w:r>
    </w:p>
    <w:p>
      <w:r>
        <w:t>Mã sản phẩm liên quan.</w:t>
      </w:r>
    </w:p>
    <w:p>
      <w:r>
        <w:t>Trung tâm chi phí</w:t>
      </w:r>
    </w:p>
    <w:p>
      <w:r>
        <w:t>Trung tâm chi phí liên quan.</w:t>
      </w:r>
    </w:p>
    <w:p>
      <w:r>
        <w:t>iii. Thanh lý công cụ dụng cụ</w:t>
      </w:r>
    </w:p>
    <w:p>
      <w:r>
        <w:t>Giá trị công cụ dụng cụ sẽ bị phân bổ giảm dần theo thời gian, đến một thời điểm nhất định, lợi ích của công cụ dụng cụ đó đem lại không còn đáp ứng tốt cho nhu cầu sản xuất kinh doanh của doanh nghiệp nữa. Lúc này doanh nghiệp sẽ phát sinh nhu cầu thanh lý công cụ dụng cụ.</w:t>
      </w:r>
    </w:p>
    <w:p>
      <w:r>
        <w:t>Để thanh lý công cụ dụng cụ, chúng ta vào menu và tìm đến “Thanh lý công cụ dụng cụ”.</w:t>
      </w:r>
    </w:p>
    <w:p>
      <w:r>
        <w:t>Màn hình nhập liệu cơ bản như sau:</w:t>
      </w:r>
    </w:p>
    <w:p>
      <w:r>
        <w:t>Chi tiết một số thông tin:</w:t>
      </w:r>
    </w:p>
    <w:p>
      <w:r>
        <w:t>Thông tin</w:t>
      </w:r>
    </w:p>
    <w:p>
      <w:r>
        <w:t>Giải thích</w:t>
      </w:r>
    </w:p>
    <w:p>
      <w:r>
        <w:t>Ngày giảm</w:t>
      </w:r>
    </w:p>
    <w:p>
      <w:r>
        <w:t>Ngày thanh lý.</w:t>
      </w:r>
    </w:p>
    <w:p>
      <w:r>
        <w:t>Số chứng từ</w:t>
      </w:r>
    </w:p>
    <w:p>
      <w:r>
        <w:t>Số chứng từ đi kèm quyết định thanh lý dụng cụ.</w:t>
      </w:r>
    </w:p>
    <w:p>
      <w:r>
        <w:t>Ghi chú</w:t>
      </w:r>
    </w:p>
    <w:p>
      <w:r>
        <w:t>Thông tin ghi chú.</w:t>
      </w:r>
    </w:p>
    <w:p>
      <w:r>
        <w:t>Mã công cụ</w:t>
      </w:r>
    </w:p>
    <w:p>
      <w:r>
        <w:t>Mã công cụ thanh lý.</w:t>
      </w:r>
    </w:p>
    <w:p>
      <w:r>
        <w:t>Mã tăng giảm</w:t>
      </w:r>
    </w:p>
    <w:p>
      <w:r>
        <w:t>Mã thanh lý.</w:t>
      </w:r>
    </w:p>
    <w:p>
      <w:r>
        <w:t>Tài khoản chi phí thanh lý</w:t>
      </w:r>
    </w:p>
    <w:p>
      <w:r>
        <w:t>Nếu điền thì khi hạch toán thanh lý công cụ dụng cụ sẽ mặc định định khoản giá trị còn lại của công cụ dụng cụ với tài khoản này, trường hợp không điền lấy mặc định tài khoản chi phí thanh lý theo tham số hệ thống.</w:t>
      </w:r>
    </w:p>
    <w:p>
      <w:r>
        <w:t>Đối tượng thanh lý</w:t>
      </w:r>
    </w:p>
    <w:p>
      <w:r>
        <w:t>Nếu điền thì khi hạch toán thanh lý công cụ dụng cụ sẽ mặc định định khoản nợ/có theo đối tượng thanh lý này, trường hợp không điền lấy đối tượng mặc định theo tham số hệ thống.</w:t>
      </w:r>
    </w:p>
    <w:p>
      <w:r>
        <w:t>iv. Hạch toán công cụ dụng cụ</w:t>
      </w:r>
    </w:p>
    <w:p>
      <w:r>
        <w:t>Trong thời gian sử dụng, công cụ dụng cụ cũng bị hao mòn về mặt giá trị giống như tài sản cố định, tuy nhiên có thời gian sử dụng ngắn và giá trị thấp hơn. Thông thường những công cụ dụng cụ có giá trị nhỏ thì sẽ hạch toán toàn bộ vào chi phí. Còn với những công cụ dụng cụ có giá trị lớn, liên quan tới nhiều kỳ kế toán thì hạch toán vào tài khoản 242 và hàng tháng phân bổ dần vào chi phí.</w:t>
      </w:r>
    </w:p>
    <w:p>
      <w:r>
        <w:t>Để truy cập chức năng, chúng ta vào menu và tìm đến “Hạch toán công cụ dụng cụ”. Sau đó, hãy nhập vào các thông tin cần thiết rồi kích chọn các nút theo trình tự sau:</w:t>
      </w:r>
    </w:p>
    <w:p>
      <w:r>
        <w:t>−Tính và điều chỉnh chi phí.</w:t>
      </w:r>
    </w:p>
    <w:p>
      <w:r>
        <w:t>−Phân bổ và hạch toán.</w:t>
      </w:r>
    </w:p>
    <w:p>
      <w:r>
        <w:t>Về cơ bản các thao tác thực hiện “Hạch toán công cụ dụng cụ” tương tự như “Trích khấu hao tháng tài sản cố định.</w:t>
      </w:r>
    </w:p>
    <w:p>
      <w:r>
        <w:t>v. Kiểm kê công cụ dụng cụ</w:t>
      </w:r>
    </w:p>
    <w:p>
      <w:r>
        <w:t>Về cơ bản, mục đích và các bước thực hiện kiểm kê công cụ dụng cụ tương đồng với “Kiểm kê tài sản cố định”.</w:t>
      </w:r>
    </w:p>
    <w:p>
      <w:r>
        <w:t>b. Hệ thống báo cáo quản trị</w:t>
      </w:r>
    </w:p>
    <w:p>
      <w:r>
        <w:t>Để xem các báo cáo về công cụ dụng cụ, chúng ta truy cập vào menu và tìm kiếm nhóm báo cáo về TSCĐ, CCDC, CPCPB.</w:t>
      </w:r>
    </w:p>
    <w:p>
      <w:r>
        <w:t>Dưới đây là một số báo cáo về quản lý công cụ dụng cụ:</w:t>
      </w:r>
    </w:p>
    <w:p>
      <w:r>
        <w:t>i. Bảng kê công cụ dụng cụ</w:t>
      </w:r>
    </w:p>
    <w:p>
      <w:r>
        <w:t>Bảng kê công cụ dụng cụ thể hiện danh sách các công cụ dụng cụ mà doanh nghiệp đang sử dụng.</w:t>
      </w:r>
    </w:p>
    <w:p>
      <w:r>
        <w:t>Dưới đây là hình ảnh cơ bản của báo cáo “Bảng kê công cụ dụng cụ”:</w:t>
      </w:r>
    </w:p>
    <w:p>
      <w:r>
        <w:t>ii. Bảng tính giá trị phân bổ công cụ dụng cụ</w:t>
      </w:r>
    </w:p>
    <w:p>
      <w:r>
        <w:t>Bảng tính giá trị phân bổ công cụ dụng cụ thể hiện quá trình phân bổ giá trị của công cụ dụng cụ vào thực tế, không qua giá trị công cụ dụng cụ còn lại, chúng ta có thể ước chừng thời gian sử dụng/thay thế/thanh lý công cụ dụng cụ để tránh làm chậm nhịp sản xuất.</w:t>
      </w:r>
    </w:p>
    <w:p>
      <w:r>
        <w:t>Dưới đây là hình ảnh cơ bản của báo cáo “Bảng tính giá trị phân bổ công cụ dụng cụ”:</w:t>
      </w:r>
    </w:p>
    <w:p>
      <w:r>
        <w:t>iii. Biên bản kiểm kê công cụ dụng cụ</w:t>
      </w:r>
    </w:p>
    <w:p>
      <w:r>
        <w:t>Tương tự như với tài sản cố định, Biên bản kiểm kê công cụ dụng cụ cũng là bằng chứng cho việc thực tế kiểm kê, phản ánh sự chênh lệch cần xử lý làm căn cứ để kế toán phối hợp với các phòng ban xử lý (hay chính xác hơn là khiến số sổ sách phản ánh đúng hiện trạng theo thực tế).</w:t>
      </w:r>
    </w:p>
    <w:p>
      <w:r>
        <w:t>Dưới đây là hình ảnh cơ bản của báo cáo “Biên bản kiểm kê công cụ dụng cụ”:</w:t>
      </w:r>
    </w:p>
    <w:p>
      <w:r>
        <w:t>Quản lý chi phí chờ phân bổ</w:t>
      </w:r>
    </w:p>
    <w:p>
      <w:r>
        <w:t>Chi phí chờ phân bổ: Là chi phí đã phát sinh nhưng chưa được ghi nhận ngay mà phải phân bổ dần vào các kỳ kế toán. Chúng có điểm tương đồng với công cụ dụng cụ vì ở điểm phân bổ dần vào chi phí trong các kỳ kế toán, nhưng chúng khác nhau về bản chất và đối tượng phân bổ.</w:t>
      </w:r>
    </w:p>
    <w:p>
      <w:r>
        <w:t>Các chức năng quản lý chi phí chờ phân bổ cũng tương tự như quản lý công cụ dụng cụ:</w:t>
      </w:r>
    </w:p>
    <w:p>
      <w:r>
        <w:t>a.     Thao tác thực hiện trên phần mềm</w:t>
      </w:r>
    </w:p>
    <w:p>
      <w:r>
        <w:t>i. Khai báo chi phí chờ phân bổ</w:t>
      </w:r>
    </w:p>
    <w:p>
      <w:r>
        <w:t>Tương tự như công cụ dụng cụ, chúng ta cần khai báo mã và thông tin cho chi phí chờ phân bổ. Để thực hiện, chúng ta vào menu và tìm đến “Danh mục chi phí chờ phân bổ”.</w:t>
      </w:r>
    </w:p>
    <w:p>
      <w:r>
        <w:t>Màn hình nhập liệu cơ bản như sau:</w:t>
      </w:r>
    </w:p>
    <w:p>
      <w:r>
        <w:t>Thông tin chi tiết có thể tham khảo mục “Quản lý công cụ dụng cụ”.</w:t>
      </w:r>
    </w:p>
    <w:p>
      <w:r>
        <w:t>ii. Cập nhật biến động chi phí chờ phân bổ</w:t>
      </w:r>
    </w:p>
    <w:p>
      <w:r>
        <w:t>Để thực hiện cập nhật các biến động chi phí chờ phân bổ, chúng ta vào menu và tìm đến “Biến động chi phí chờ phân bổ”.</w:t>
      </w:r>
    </w:p>
    <w:p>
      <w:r>
        <w:t>Màn hình nhập liệu cơ bản như sau:</w:t>
      </w:r>
    </w:p>
    <w:p>
      <w:r>
        <w:t>Chi tiết một số thông tin:</w:t>
      </w:r>
    </w:p>
    <w:p>
      <w:r>
        <w:t>Thông tin</w:t>
      </w:r>
    </w:p>
    <w:p>
      <w:r>
        <w:t>Giải thích</w:t>
      </w:r>
    </w:p>
    <w:p>
      <w:r>
        <w:t>Ngày</w:t>
      </w:r>
    </w:p>
    <w:p>
      <w:r>
        <w:t>Ngày tăng, giảm, biến động.</w:t>
      </w:r>
    </w:p>
    <w:p>
      <w:r>
        <w:t>Số chứng từ</w:t>
      </w:r>
    </w:p>
    <w:p>
      <w:r>
        <w:t>Số chứng từ liên quan đến biến động (nếu có).</w:t>
      </w:r>
    </w:p>
    <w:p>
      <w:r>
        <w:t>Ghi chú</w:t>
      </w:r>
    </w:p>
    <w:p>
      <w:r>
        <w:t>Chú thích cho biến động.</w:t>
      </w:r>
    </w:p>
    <w:p>
      <w:r>
        <w:t>Mã chi phí</w:t>
      </w:r>
    </w:p>
    <w:p>
      <w:r>
        <w:t>Mã của chi phí chờ phân bổ có biến động tăng, giảm.</w:t>
      </w:r>
    </w:p>
    <w:p>
      <w:r>
        <w:t>Mã tăng giảm</w:t>
      </w:r>
    </w:p>
    <w:p>
      <w:r>
        <w:t>Mã tăng, giảm, biến động.</w:t>
      </w:r>
    </w:p>
    <w:p>
      <w:r>
        <w:t>Bộ phận quản lý</w:t>
      </w:r>
    </w:p>
    <w:p>
      <w:r>
        <w:t>Mã bộ phận quản lý.</w:t>
      </w:r>
    </w:p>
    <w:p>
      <w:r>
        <w:t>Nhân viên</w:t>
      </w:r>
    </w:p>
    <w:p>
      <w:r>
        <w:t>Mã nhân viên quản lý chi phí.</w:t>
      </w:r>
    </w:p>
    <w:p>
      <w:r>
        <w:t>Điều chỉnh thời gian phân bổ (tháng)</w:t>
      </w:r>
    </w:p>
    <w:p>
      <w:r>
        <w:t>Số tháng tăng/giảm tính phân bổ (chỉ nhập giá trị chênh lệch dương).</w:t>
      </w:r>
    </w:p>
    <w:p>
      <w:r>
        <w:t>Giá trị</w:t>
      </w:r>
    </w:p>
    <w:p>
      <w:r>
        <w:t>Giá trị biến động của chi phí chờ phân bổ.</w:t>
      </w:r>
    </w:p>
    <w:p>
      <w:r>
        <w:t>Giá trị phân bổ</w:t>
      </w:r>
    </w:p>
    <w:p>
      <w:r>
        <w:t>Giá trị đã phân bổ của chi phí.</w:t>
      </w:r>
    </w:p>
    <w:p>
      <w:r>
        <w:t>Tk nợ khấu hao</w:t>
      </w:r>
    </w:p>
    <w:p>
      <w:r>
        <w:t>Tài khoản nợ trong bút toán phân bổ.</w:t>
      </w:r>
    </w:p>
    <w:p>
      <w:r>
        <w:t>Tk có khấu hao</w:t>
      </w:r>
    </w:p>
    <w:p>
      <w:r>
        <w:t>Tài khoản có trong bút toán phân bổ.</w:t>
      </w:r>
    </w:p>
    <w:p>
      <w:r>
        <w:t>Công đoạn</w:t>
      </w:r>
    </w:p>
    <w:p>
      <w:r>
        <w:t>Công đoạn sản xuất liên quan.</w:t>
      </w:r>
    </w:p>
    <w:p>
      <w:r>
        <w:t>Khoản mục</w:t>
      </w:r>
    </w:p>
    <w:p>
      <w:r>
        <w:t>Khoản mục chi phí liên quan.</w:t>
      </w:r>
    </w:p>
    <w:p>
      <w:r>
        <w:t>Sản phẩm</w:t>
      </w:r>
    </w:p>
    <w:p>
      <w:r>
        <w:t>Mã sản phẩm liên quan.</w:t>
      </w:r>
    </w:p>
    <w:p>
      <w:r>
        <w:t>Trung tâm chi phí</w:t>
      </w:r>
    </w:p>
    <w:p>
      <w:r>
        <w:t>Trung tâm chi phí liên quan.</w:t>
      </w:r>
    </w:p>
    <w:p>
      <w:r>
        <w:t>iii. Tất toán chi phí chờ phân bổ</w:t>
      </w:r>
    </w:p>
    <w:p>
      <w:r>
        <w:t>Để tất toán một mã chi phí chờ phân bổ, chúng ta vào menu và tìm đến “Tất toán chi phí chờ phân bổ”.</w:t>
      </w:r>
    </w:p>
    <w:p>
      <w:r>
        <w:t>Màn hình nhập liệu cơ bản như sau:</w:t>
      </w:r>
    </w:p>
    <w:p>
      <w:r>
        <w:t>Chi tiết một số thông tin:</w:t>
      </w:r>
    </w:p>
    <w:p>
      <w:r>
        <w:t>Thông tin</w:t>
      </w:r>
    </w:p>
    <w:p>
      <w:r>
        <w:t>Giải thích</w:t>
      </w:r>
    </w:p>
    <w:p>
      <w:r>
        <w:t>Ngày tất toán</w:t>
      </w:r>
    </w:p>
    <w:p>
      <w:r>
        <w:t>Ngày tất toán chi phí.</w:t>
      </w:r>
    </w:p>
    <w:p>
      <w:r>
        <w:t>Số chứng từ</w:t>
      </w:r>
    </w:p>
    <w:p>
      <w:r>
        <w:t>Số chứng từ đi kèm quyết định tất toán chi phí.</w:t>
      </w:r>
    </w:p>
    <w:p>
      <w:r>
        <w:t>Ghi chú</w:t>
      </w:r>
    </w:p>
    <w:p>
      <w:r>
        <w:t>Thông tin ghi chú.</w:t>
      </w:r>
    </w:p>
    <w:p>
      <w:r>
        <w:t>Mã chi phí</w:t>
      </w:r>
    </w:p>
    <w:p>
      <w:r>
        <w:t>Mã chi phí tất toán.</w:t>
      </w:r>
    </w:p>
    <w:p>
      <w:r>
        <w:t>Mã giảm</w:t>
      </w:r>
    </w:p>
    <w:p>
      <w:r>
        <w:t>Mã tất toán.</w:t>
      </w:r>
    </w:p>
    <w:p>
      <w:r>
        <w:t>Tài khoản tất toán chi phí</w:t>
      </w:r>
    </w:p>
    <w:p>
      <w:r>
        <w:t>Nếu điền thì khi tất toán chi phí chờ phân bổ sẽ mặc định định khoản giá trị còn lại của tài sản với tài khoản này, trường hợp không điền lấy mặc định tài khoản chi phí thanh lý theo tham số hệ thống.</w:t>
      </w:r>
    </w:p>
    <w:p>
      <w:r>
        <w:t>Đối tượng tất toán chi phí</w:t>
      </w:r>
    </w:p>
    <w:p>
      <w:r>
        <w:t>Nếu điền thì khi tất toán chi phí chờ phân bổ sẽ mặc định định khoản nợ/có theo đối tượng thanh lý này, trường hợp không điền lấy đối tượng mặc định theo tham số hệ thống.</w:t>
      </w:r>
    </w:p>
    <w:p>
      <w:r>
        <w:t>iv. Hạch toán chi phí chờ phân bổ</w:t>
      </w:r>
    </w:p>
    <w:p>
      <w:r>
        <w:t>Để thực hiện hạch toán chi phí chờ phân bổ hàng kỳ, chúng ta vào menu và tìm đến “Hạch toán chi phí chờ phân bổ”.</w:t>
      </w:r>
    </w:p>
    <w:p>
      <w:r>
        <w:t>Màn hình “Hạch toán chi phí chờ phân bổ” xuất hiện hãy nhập vào các thông tin cần thiết rồi kích chọn các nút theo trình tự sau:</w:t>
      </w:r>
    </w:p>
    <w:p>
      <w:r>
        <w:t>−Tính và điều chỉnh chi phí.</w:t>
      </w:r>
    </w:p>
    <w:p>
      <w:r>
        <w:t>−Phân bổ và hạch toán.</w:t>
      </w:r>
    </w:p>
    <w:p>
      <w:r>
        <w:t>Về cơ bản các thao tác thực hiện “Hạch toán chi phí chờ phân bổ” tương tự như “Trích khấu hao tháng tài sản cố định”, chúng ta có thể đọc lại mục “Thao tác thực hiện trên phần mềm” tại phần “Quản lý tài sản, công cụ dụng cụ và chi phí chờ phân bổ” để nắm thêm nội dung thao tác.</w:t>
      </w:r>
    </w:p>
    <w:p>
      <w:r>
        <w:t>b.        Hệ thống báo cáo quản trị</w:t>
      </w:r>
    </w:p>
    <w:p>
      <w:r>
        <w:t>i. Bảng tổng hợp chi phí chờ phân bổ</w:t>
      </w:r>
    </w:p>
    <w:p>
      <w:r>
        <w:t>Tương tự như với công cụ dụng cụ, BRAVO cũng cung cấp một báo cáo theo dõi nguyên giá và giá trị đã phân bổ của chi phí chờ phân bổ.</w:t>
      </w:r>
    </w:p>
    <w:p>
      <w:r>
        <w:t>Dưới đây là hình ảnh cơ bản của báo cáo “Bảng tổng hợp chi phí chờ phân bổ”:</w:t>
      </w:r>
    </w:p>
    <w:p>
      <w:pPr>
        <w:pStyle w:val="Heading2"/>
      </w:pPr>
      <w:r>
        <w:t>Kế toán tổng hợp</w:t>
      </w:r>
    </w:p>
    <w:p>
      <w:r>
        <w:rPr>
          <w:color w:val="888888"/>
          <w:sz w:val="16"/>
        </w:rPr>
        <w:t>Nguồn: https://help.bravo.com.vn/detail/59854cbf-4617-476d-b12c-585d0ffcd74a?version=R1&amp;lang=vi</w:t>
      </w:r>
    </w:p>
    <w:p>
      <w:r>
        <w:t>Nội dung phần này bao gồm:</w:t>
      </w:r>
    </w:p>
    <w:p>
      <w:r>
        <w:t>−Tính khấu hao TSCĐ.</w:t>
      </w:r>
    </w:p>
    <w:p>
      <w:r>
        <w:t>−Phân bổ công cụ dụng cụ.</w:t>
      </w:r>
    </w:p>
    <w:p>
      <w:r>
        <w:t>−Hạch toán lương.</w:t>
      </w:r>
    </w:p>
    <w:p>
      <w:r>
        <w:t>−Hạch toán các bút toán định kỳ.</w:t>
      </w:r>
    </w:p>
    <w:p>
      <w:r>
        <w:t>−Tính chênh lệch tỷ giá cuối kỳ.</w:t>
      </w:r>
    </w:p>
    <w:p>
      <w:r>
        <w:t>−Tính giá vốn hàng xuất.</w:t>
      </w:r>
    </w:p>
    <w:p>
      <w:r>
        <w:t>−Tính giá thành.</w:t>
      </w:r>
    </w:p>
    <w:p>
      <w:r>
        <w:t>−Bút toán khóa sổ.</w:t>
      </w:r>
    </w:p>
    <w:p>
      <w:r>
        <w:t>−Lên báo cáo cuối kỳ.</w:t>
      </w:r>
    </w:p>
    <w:p>
      <w:r>
        <w:t>−Khóa sổ dữ liệu.</w:t>
      </w:r>
    </w:p>
    <w:p>
      <w:r>
        <w:t>Danh sách bài viết trong Kế toán tổng hợp</w:t>
        <w:br/>
        <w:t>Tính khấu hao tài sản cố định</w:t>
        <w:br/>
        <w:t>Trích lập các chi phí hao mòn tài sản cố định, các bút toán ghi nhận việc thuê tài sản. Thông tin chi tiết tham khảo mục “Kế toán TSCĐ, CCDC, CPCPB”.</w:t>
        <w:br/>
        <w:t>Phân bổ CCDC, CPCPB</w:t>
        <w:br/>
        <w:t>Hạch toán các khoản chi phí từ việc xuất dùng các công cụ dụng cụ (CCDC) và các khoản chi phí chờ phân bổ (CPCPB). Thông tin chi tiết tham khảo mục “Kế toán TSCĐ, CCDC, CPCPB”.</w:t>
        <w:br/>
        <w:t>Hạch toán lương</w:t>
        <w:br/>
        <w:t>Thực hiện việc hạch toán các nghiệp vụ liên quan đến lương của người lao động trong kỳ, đảm bảo tính chính xác và tuân thủ các quy định về tiền lương. Thông tin chi tiết tham khảo mục phần tài liệu liên quan đến Quản lý tính lương.</w:t>
        <w:br/>
        <w:t>Hạch toán chứng từ định kỳ</w:t>
        <w:br/>
        <w:t>Thực hiện việc hạch toán các nghiệp vụ định kỳ (nếu có). Thông tin chi tiết tham khảo tại “Một số chức năng quản trị”.</w:t>
        <w:br/>
        <w:t>Tính chênh lệch tỷ giá cuối kỳ</w:t>
        <w:br/>
        <w:t>Thực hiện việc đánh giá chênh lệch tỷ giá cuối kỳ các khoản mục có gốc ngoại tệ. Thông tin chi tiết tham khảo tại “Một số chức năng quản trị” tại mục “Đánh giá chênh lệch tỷ giá”.</w:t>
        <w:br/>
        <w:t>Tính giá vốn hàng xuất</w:t>
        <w:br/>
        <w:t>Dùng để tính giá vốn cho các mặt hàng xuất kho, chỉ có hiệu lực với những dòng chi tiết chứng từ xuất hàng ra khỏi kho có đánh dấu “Tự áp giá”.</w:t>
      </w:r>
    </w:p>
    <w:p>
      <w:pPr>
        <w:pStyle w:val="Heading3"/>
      </w:pPr>
      <w:r>
        <w:t>Báo cáo</w:t>
      </w:r>
    </w:p>
    <w:p>
      <w:r>
        <w:rPr>
          <w:color w:val="888888"/>
          <w:sz w:val="16"/>
        </w:rPr>
        <w:t>Nguồn: https://help.bravo.com.vn/detail/16f860d1-9113-4483-967a-04c1756e766a?version=R1&amp;lang=vi</w:t>
      </w:r>
    </w:p>
    <w:p>
      <w:r>
        <w:t>Dưới đây là các bước cơ bản để lập một báo cáo:</w:t>
      </w:r>
    </w:p>
    <w:p>
      <w:r>
        <w:t>Bước 1: Từ hệ thống menu chọn “Báo cáo\&lt;Báo cáo cần truy cập&gt;”.</w:t>
      </w:r>
    </w:p>
    <w:p>
      <w:r>
        <w:t>Bước 2: Nhập các điều kiện lọc: Chương trình mặc định một số điều kiện lọc mà chúng ta hay sử dụng ở khung bên trái như Từ ngày… đến ngày… Nếu chúng ta muốn lọc thêm các điều kiện khác của báo cáo thì kích vào nút “Chi tiết” phía dưới để có thể nhập vào được tất cả các điều kiện lọc của báo cáo.</w:t>
      </w:r>
    </w:p>
    <w:p>
      <w:r>
        <w:t>Nếu chúng ta muốn hiện lên tất cả các điều kiện lọc mỗi khi vào báo cáo thì tích vào nút “Tự động mở chi tiết điều kiện lọc trước khi lên báo cáo” phía dưới.</w:t>
      </w:r>
    </w:p>
    <w:p>
      <w:r>
        <w:t>Bước 3: Kích chọn nút “Chạy báo cáo” để chương trình thực hiện xử lý và trả về dữ liệu như hình dưới đây:</w:t>
      </w:r>
    </w:p>
    <w:p>
      <w:r>
        <w:t>Bước 4: Sau bước 3, kết quả báo cáo sẽ xuất hiện, tại đây chúng ta có thể thực hiện một số thao tác sau đây:</w:t>
      </w:r>
    </w:p>
    <w:p>
      <w:r>
        <w:t>−Xem báo cáo trước khi in bằng cách nhấn phím F7, hoặc kích chọn vào biểu tượng máy in trên thanh công cụ.</w:t>
      </w:r>
    </w:p>
    <w:p>
      <w:r>
        <w:t>−Tại màn hình xem trước khi in có các lựa chọn về máy in và các cấu hình in. Sau khi chọn xong, chúng ta ấn nút in để in báo cáo qua máy in hoặc xuất ra file với các định dạng như PDF, XPS, …</w:t>
      </w:r>
    </w:p>
    <w:p>
      <w:r>
        <w:t>−Sử dụng phím F12 để gọi Máy tính và tính toán.</w:t>
      </w:r>
    </w:p>
    <w:p>
      <w:r>
        <w:t>−Kết xuất báo cáo ra Excel bằng cách kích chọn menu “Báo cáo\Kết xuất” trên thanh công cụ. Chọn đường dẫn để lưu lại file excel và kiểu dữ liệu sẽ kết xuất ra. Nhấn “Bắt đầu thực hiện” để chương trình tạo ra file excel với những dữ liệu của báo cáo. Ngoài excel, chương trình còn hỗ trợ kết xuất ra nhiều định dạng khác như PDF, Word, XML, CSV, …</w:t>
      </w:r>
    </w:p>
    <w:p>
      <w:r>
        <w:t>−Với các báo cáo tổng hợp, chúng ta có thể xem được chi tiết tới từng chứng từ cấu thành nên nó bằng cách nhấn Enter hoặc kích đúp chuột vào dòng dữ liệu đó. Chương trình sẽ chạy một báo cáo khác liệt kê các dữ liệu chi tiết của dòng dữ liệu tổng hợp đó.</w:t>
      </w:r>
    </w:p>
    <w:p>
      <w:r>
        <w:t>−Trên một số báo cáo chúng ta có thể sửa trực tiếp chứng từ bằng cách kích phím enter hoặc F3 hoặc kích đúp chuột vào dòng chứng từ đó, sau khi sửa xong cần chạy lại báo cáo hoặc nhấn phím F5 để được cập nhật lại dữ liệu.</w:t>
      </w:r>
    </w:p>
    <w:p>
      <w:r>
        <w:t>−Đối với báo cáo có nhiều cột, chúng ta có thể cố định cột để thuận tiện cho việc xem báo cáo: chúng ta đưa con trỏ về mép bên trái ở tiêu đề của cột đầu tiên cho đến khi con trỏ biến thành hình ổ khóa rồi kéo về bên phải cho tới cột nào muốn cố định. Lúc này khi di chuyển con trỏ tới các cột bên phải màn hình thì các cột đã chọn sẽ cố định ở bên trái, giúp dễ dàng theo dõi thông tin.</w:t>
      </w:r>
    </w:p>
    <w:p>
      <w:r>
        <w:t>−Nhóm dữ liệu trên báo cáo: Để nhóm lại dữ liệu theo một hoặc nhiều cột, chúng ta đưa con trỏ chuột lên thanh tiêu đề và bấm chuột phải. Sau đó chọn mục “Nhóm theo các cột” và lựa chọn các cột cần nhóm dữ liệu như hình bên dưới. Dữ liệu trên báo cáo sẽ được tổ hợp lại và nhóm theo các cột vừa được lựa chọn.</w:t>
      </w:r>
    </w:p>
    <w:p>
      <w:r>
        <w:t>−Sắp xếp dữ liệu báo cáo: Bấm chuột phải trên cột muốn sắp xếp, chọn “Sắp xếp dữ liệu” và lựa chọn sắp xếp theo một hoặc nhiều cột (Tương tự như nhóm dữ liệu ở ảnh trên).</w:t>
      </w:r>
    </w:p>
    <w:p>
      <w:r>
        <w:t>−Tìm kiếm trên báo cáo: Tương tự như màn hình hiển thị dữ liệu, chúng ta chọn cột báo cáo cần tìm kiếm sau đó nhấn tổ hợp phím Ctrl + F, khi đó sẽ xuất hiện ô tìm kiếm dữ liệu ở góc trên bên phải của màn hình, sau khi lựa chọn các tùy chọn thích hợp, chúng ta nhấn Enter để hoàn thành tìm kiếm.</w:t>
      </w:r>
    </w:p>
    <w:p>
      <w:r>
        <w:t>−Đối với các cột dữ liệu kiểu số, chương trình có hỗ trợ thêm dòng tổng cộng bằng cách kích chuột phải vào ô dữ liệu, chọn “Tổng cộng” và lựa chọn vị trí của dòng tổng cộng.</w:t>
      </w:r>
    </w:p>
    <w:p>
      <w:r>
        <w:t>Trên đây là các bước cơ bản để lập 1 báo cáo, đồng thời hướng dẫn sử dụng các tính năng chương trình hỗ trợ trên báo cáo. Đối với báo cáo kế toán, chương trình có hỗ trợ bộ báo cáo tài chính hỗ trợ đắc lực cho kế toán tuân thủ chuẩn mực kế toán Việt Nam và giảm nhẹ công việc tổng hợp lên số liệu báo cáo tài chính, hạn chế sai sót. Hệ thống báo cáo tài chính chương trình hỗ trợ theo Thông tư 99/2025/TT-BTC, bao gồm:</w:t>
      </w:r>
    </w:p>
    <w:p>
      <w:r>
        <w:t>−Báo cáo tình hình tài chính (Mẫu số B 01 - DN)</w:t>
      </w:r>
    </w:p>
    <w:p>
      <w:r>
        <w:t>−Báo cáo kết quả hoạt động kinh doanh (Mẫu số B 02 - DN)</w:t>
      </w:r>
    </w:p>
    <w:p>
      <w:r>
        <w:t>−Báo cáo lưu chuyển tiền tệ (Mẫu số B 03 - DN)</w:t>
      </w:r>
    </w:p>
    <w:p>
      <w:r>
        <w:t>−Bản thuyết minh Báo cáo tài chính (B 09 - DN)</w:t>
      </w:r>
    </w:p>
    <w:p>
      <w:r>
        <w:t>−…</w:t>
      </w:r>
    </w:p>
    <w:p>
      <w:r>
        <w:t>Ngoài các báo cáo theo quy định tại Thông tư số 99/2025/TT-BTC, chương trình còn hỗ trợ nhiều loại báo cáo tài chính mở rộng như báo cáo tài chính chuyển đổi sang đơn vị tiền tệ VND, báo cáo lập theo chuẩn mực IFRS,...; đồng thời cung cấp các báo cáo quản trị và phân tích dữ liệu tổng hợp từ báo cáo tài chính giúp nhà quản trị theo dõi tình hình hoạt động và ra quyết định kịp thời, bao gồm báo cáo theo đơn vị cơ sở, theo kỳ thời gian và các Dashboard BI phục vụ công tác điều hành.</w:t>
      </w:r>
    </w:p>
    <w:p>
      <w:r>
        <w:t>Chi tiết nội dung hướng dẫn sử dụng bộ báo cáo tài chính sẽ được mô tả trong nội dung dưới đây.</w:t>
      </w:r>
    </w:p>
    <w:p>
      <w:r>
        <w:t>a. Báo cáo tình hình tài chính</w:t>
      </w:r>
    </w:p>
    <w:p>
      <w:r>
        <w:t>Báo cáo tình hình tài chính dùng để phản ánh tổng quát tình hình tài sản nguồn vốn, công nợ, vốn chủ sở hữu tại một thời điểm cụ thể.</w:t>
      </w:r>
    </w:p>
    <w:p>
      <w:r>
        <w:t>Bước 1: Tìm kiếm trên menu theo từ khóa “Báo cáo tình hình tài chính (TT99)”.</w:t>
      </w:r>
    </w:p>
    <w:p>
      <w:r>
        <w:t>Bước 2: Thiết lập điều kiện chạy báo cáo, giao diện hiển thị như sau:</w:t>
      </w:r>
    </w:p>
    <w:p>
      <w:r>
        <w:t>Chi tiết một số thông tin:</w:t>
      </w:r>
    </w:p>
    <w:p>
      <w:r>
        <w:t>Thông tin</w:t>
      </w:r>
    </w:p>
    <w:p>
      <w:r>
        <w:t>Giải thích</w:t>
      </w:r>
    </w:p>
    <w:p>
      <w:r>
        <w:t>Từ ngày…đến ngày</w:t>
      </w:r>
    </w:p>
    <w:p>
      <w:r>
        <w:t>Nhập kỳ báo cáo cần lập. Chương trình sẽ căn cứ vào thông tin Từ ngày để lấy dữ liệu cho các chỉ tiêu có khai báo công thức với cột Loại = DU_DAU và căn cứ vào thông tin Đến ngày để lấy dữ liệu cho các chỉ tiêu có khai báo công thức với cột Loại = DU_CUOI tương ứng trên cột dữ liệu.</w:t>
      </w:r>
    </w:p>
    <w:p>
      <w:r>
        <w:t>Trường hợp khoảng thời gian “Từ ngày… đến ngày” trùng với khoảng thời gian đã khai báo trong phần “Chỉ tiêu tự nhập”, chương trình sẽ sẽ sử dụng thêm dữ liệu của các chỉ tiêu Loại = TU_NHAP.</w:t>
      </w:r>
    </w:p>
    <w:p>
      <w:r>
        <w:t>Tập hợp số liệu kết xuất “Hỗ trợ kê khai thuế”</w:t>
      </w:r>
    </w:p>
    <w:p>
      <w:r>
        <w:t>Trường hợp có tích Tập hợp số liệu kết xuất “Hỗ trợ kê khai thuế” chương trình hỗ trợ kết xuất với cấu trúc phù hợp với phần mềm HTKK của Cơ quan quản lý Thuế.</w:t>
      </w:r>
    </w:p>
    <w:p>
      <w:r>
        <w:t>Khi cần đẩy dữ liệu từ phần mềm vào HTKK, chúng ta thực hiện như sau:</w:t>
      </w:r>
    </w:p>
    <w:p>
      <w:r>
        <w:t>Bước 1: Tích ô Tập hợp số liệu kết xuất “Hỗ trợ kê khai thuế”, kích “Báo cáo” để chạy báo cáo.</w:t>
      </w:r>
    </w:p>
    <w:p>
      <w:r>
        <w:t>Bước 2: Chọn Báo cáo à Kết xuất.</w:t>
      </w:r>
    </w:p>
    <w:p>
      <w:r>
        <w:t>Chương trình hiển thị định dạng kết xuất, chọn định dạng kết xuất “XML custom” và nhấn “Bắt đầu thực hiện”. Sau khi thực hiện thành công, file kết xuất được tải về máy.</w:t>
      </w:r>
    </w:p>
    <w:p>
      <w:r>
        <w:t>Bước 3: Copy file kết xuất vào thư mục “DataFiles” trong thư mục cài đặt HTKK trên máy.</w:t>
      </w:r>
    </w:p>
    <w:p>
      <w:r>
        <w:t>Bước 4: Kiểm tra dữ liệu đã đẩy trên phần mềm HTKK.</w:t>
      </w:r>
    </w:p>
    <w:p>
      <w:r>
        <w:t>Khai báo công thức</w:t>
      </w:r>
    </w:p>
    <w:p>
      <w:r>
        <w:t>Nhấn để thiết lập công thức tính lên các chỉ tiêu trên báo cáo.</w:t>
      </w:r>
    </w:p>
    <w:p>
      <w:r>
        <w:t>Thiết lập “Khai báo công thức”</w:t>
      </w:r>
    </w:p>
    <w:p>
      <w:r>
        <w:t>Chương trình đã thiết lập sẵn hệ thống công thức lấy số liệu lên các báo cáo tài chính theo đúng quy định của chế độ kế toán hiện hành. Tuy nhiên, chúng ta vẫn có thể tùy chỉnh lại công thức linh hoạt để phù hợp với đặc thù hoạt động và mô hình quản trị của từng đơn vị.</w:t>
      </w:r>
    </w:p>
    <w:p>
      <w:r>
        <w:t>Để thực hiện điều chỉnh khai báo công thức của báo cáo, chúng ta nhấn “Khai báo công thức”. Chương trình hiển thị giao diện như sau:</w:t>
      </w:r>
    </w:p>
    <w:p>
      <w:r>
        <w:t>Tab “Khai báo công thức”</w:t>
      </w:r>
    </w:p>
    <w:p>
      <w:r>
        <w:t>Tab “Ghi chú”</w:t>
      </w:r>
    </w:p>
    <w:p>
      <w:r>
        <w:t>Chi tiết một số thông tin:</w:t>
      </w:r>
    </w:p>
    <w:p>
      <w:r>
        <w:t>Thông tin</w:t>
      </w:r>
    </w:p>
    <w:p>
      <w:r>
        <w:t>Giải thích</w:t>
      </w:r>
    </w:p>
    <w:p>
      <w:r>
        <w:t>Tab “1. Khai báo công thức”</w:t>
      </w:r>
    </w:p>
    <w:p>
      <w:r>
        <w:t>In C/K</w:t>
      </w:r>
    </w:p>
    <w:p>
      <w:r>
        <w:t>Tích vào ô “In C/K” để chỉ tiêu hiển thị lên kết quả tạo báo cáo theo mẫu biểu quy định. Ngoài các chỉ tiêu theo quy định hiện hành cần hiển thị lên báo cáo, tại khai báo công thức, chúng ta cũng có thể khai báo các dòng trung gian để phục vụ tính toán chỉ tiêu chính.</w:t>
      </w:r>
    </w:p>
    <w:p>
      <w:r>
        <w:t>Tài sản (N/C)</w:t>
      </w:r>
    </w:p>
    <w:p>
      <w:r>
        <w:t>Đánh dấu phân loại chỉ tiêu là tài sản hay nguồn vốn:</w:t>
      </w:r>
    </w:p>
    <w:p>
      <w:r>
        <w:t>C: chỉ tiêu tài sản</w:t>
      </w:r>
    </w:p>
    <w:p>
      <w:r>
        <w:t>N: chỉ tiêu nguồn vốn</w:t>
      </w:r>
    </w:p>
    <w:p>
      <w:r>
        <w:t>Chỉ tiêu</w:t>
      </w:r>
    </w:p>
    <w:p>
      <w:r>
        <w:t>Tên chỉ tiêu, phần dữ liệu nhập tại đây sẽ hiển thị tại cột “Chỉ tiêu” trên báo cáo.</w:t>
      </w:r>
    </w:p>
    <w:p>
      <w:r>
        <w:t>Mã tài sản</w:t>
      </w:r>
    </w:p>
    <w:p>
      <w:r>
        <w:t>Mã số để đánh dấu chỉ tiêu trên báo cáo, được quy định trong các văn bản pháp luật tương ứng.</w:t>
      </w:r>
    </w:p>
    <w:p>
      <w:r>
        <w:t>Nhóm mẹ</w:t>
      </w:r>
    </w:p>
    <w:p>
      <w:r>
        <w:t>Nhập dữ liệu để đánh dấu cấp mẹ con, nhập mã nhóm mẹ (nếu có) theo mã tài sản. Đây là tính năng của chương trình hỗ trợ click đúp xem chi tiết dữ liệu để lên được chỉ tiêu đó (Bao gồm cả các chỉ tiêu trong khai báo công thức không tích và tích in C/K).</w:t>
      </w:r>
    </w:p>
    <w:p>
      <w:r>
        <w:t>Ví dụ: Kết quả khi kích vào chỉ tiêu 111 được đánh dấu là nhóm mẹ của các chỉ tiêu: 111A, 111B, 111C.</w:t>
      </w:r>
    </w:p>
    <w:p>
      <w:r>
        <w:t>Tài khoản</w:t>
      </w:r>
    </w:p>
    <w:p>
      <w:r>
        <w:t>Nguồn tài khoản lên dữ liệu.</w:t>
      </w:r>
    </w:p>
    <w:p>
      <w:r>
        <w:t>TK ngắn/dài</w:t>
      </w:r>
    </w:p>
    <w:p>
      <w:r>
        <w:t>Trường "TK ngắn/dài hạn" được chia thành 3 loại:</w:t>
      </w:r>
    </w:p>
    <w:p>
      <w:r>
        <w:t>−Tài khoản tương đương tiền: áp dụng với các khoản tiền gửi, đầu tư có thời gian đáo hạn còn dưới 3 tháng.</w:t>
      </w:r>
    </w:p>
    <w:p>
      <w:r>
        <w:t>−Tài khoản ngắn hạn: áp dụng với các khoản số dư có thời gian đáo hạn &lt;= 1 năm.</w:t>
      </w:r>
    </w:p>
    <w:p>
      <w:r>
        <w:t>−Tài khoản dài hạn: áp dụng với các khoản số dư có thời gian đáo hạn &gt; 1 năm.</w:t>
      </w:r>
    </w:p>
    <w:p>
      <w:r>
        <w:t>Hàng kỳ báo cáo, người dùng vào chức năng "Điều chỉnh số dư tài khoản ngắn, dài hạn" để chuyển số dư từ TK tích “Tài khoản dài hạn” sang cho TK ngắn hạn và TK tương đương tiền, hoặc chuyển một phần số dư từ TK không tích “Tài khoản dài hạn” sang TK tương đương tiền.</w:t>
      </w:r>
    </w:p>
    <w:p>
      <w:r>
        <w:t>Chức năng “Điều chỉnh số dư tài khoản ngắn, dài hạn” dùng để nhập điều chỉnh số dư của các tài khoản có tích “Tài khoản dài hạn” một phần sang ngắn hạn, sang tương đương tiền. Chức năng cũng có thể thực hiện điều chỉnh số dư của tài khoản ngắn hạn (không tích “Tài khoản dài hạn”) sang tương đương tiền.</w:t>
      </w:r>
    </w:p>
    <w:p>
      <w:r>
        <w:t>−Một số vấn đề cần chú ý khi nhập liệu tại màn hình “Điều chỉnh số dư tài khoản ngắn, dài hạn”:</w:t>
      </w:r>
    </w:p>
    <w:p>
      <w:r>
        <w:t>+Cột Ngắn hạn nợ/có: để nhập điều chỉnh bao nhiêu tiền sẽ chuyển sang tính chất ngắn hạn.</w:t>
      </w:r>
    </w:p>
    <w:p>
      <w:r>
        <w:t>+Cột Tiền và tương đương tiền nợ/có: để nhập điều chỉnh bao nhiêu tiền sẽ chuyển sang tính chất tiền và tương đương tiền (thường chỉ áp dụng cho 1281 và 1288).</w:t>
      </w:r>
    </w:p>
    <w:p>
      <w:r>
        <w:t>+Nếu là tài khoản không tích “Tài khoản dài hạn”: không được nhập điều chỉnh sang ngắn hạn, chỉ được nhập vào phần tương đương tiền.</w:t>
      </w:r>
    </w:p>
    <w:p>
      <w:r>
        <w:t>+Trường hợp tài khoản có tích “Tài khoản dài hạn” thì được phép nhập cả vào phần ngắn hạn và tương đương tiền.</w:t>
      </w:r>
    </w:p>
    <w:p>
      <w:r>
        <w:t>+Màn hình nhập liệu không hỗ trợ tự động lấy lại số dư khi thay đổi tài khoản, khi này chúng ta dùng công cụ nhập liệu "Lấy số dư hiện tại" để lấy số dư.</w:t>
      </w:r>
    </w:p>
    <w:p>
      <w:r>
        <w:t>+Tab "Điều chỉnh chi tiết": áp dụng cho các tài khoản tích theo dõi đối tượng sản phẩm.</w:t>
      </w:r>
    </w:p>
    <w:p>
      <w:r>
        <w:t>Lưu ý: Để dữ liệu lên đúng ngày điều chỉnh khi thực hiện chức năng “Điều chỉnh số dư tài khoản ngắn, dài hạn” phải lớn hơn hoặc bằng trường “Đến ngày” khi nhập điều kiện lọc chạy báo cáo. Việc xác định tính chất ngắn/dài là trạng thái được xác định tại thời điểm lên báo cáo.</w:t>
      </w:r>
    </w:p>
    <w:p>
      <w:r>
        <w:t>Ví dụ: Tài khoản 1281 – Tiền gửi có kỳ hạn được đánh dấu là “Tài khoản dài hạn” trong Danh mục tài khoản kế toán.</w:t>
      </w:r>
    </w:p>
    <w:p>
      <w:r>
        <w:t>Tại ngày 01/01/24, tài khoản 1281 bao gồm 3 khoản đầu tư dài hạn.</w:t>
      </w:r>
    </w:p>
    <w:p>
      <w:r>
        <w:t>Khoản A: 1 tỷ kỳ hạn 24 tháng, khoản B: 900tr kỳ hạn 14 tháng, khoản C: 1 tỷ kỳ hạn 36 tháng.</w:t>
      </w:r>
    </w:p>
    <w:p>
      <w:r>
        <w:t>Ngày 31/12/24: Thực hiện chức năng “Điều chỉnh số dư tài khoản ngắn, dài hạn” đối với tài khoản 1281 như sau:</w:t>
      </w:r>
    </w:p>
    <w:p>
      <w:r>
        <w:t>Ngày 01/01/2025: Thực hiện khai báo công thức cột TK ngắn/dài cho các chỉ tiêu:</w:t>
      </w:r>
    </w:p>
    <w:p>
      <w:r>
        <w:t>Tiền gửi có kỳ hạn (1281) chỉ tiêu (112A): Tài khoản tương đương tiền</w:t>
      </w:r>
    </w:p>
    <w:p>
      <w:r>
        <w:t>Đầu tư nắm giữ đến ngày đáo hạn (1281) chỉ tiêu 123A: Tài khoản ngắn hạn</w:t>
      </w:r>
    </w:p>
    <w:p>
      <w:r>
        <w:t>Đầu tư nắm giữ đến ngày đáo hạn (1281) chỉ tiêu 255A: Tài khoản dài hạn</w:t>
      </w:r>
    </w:p>
    <w:p>
      <w:r>
        <w:t>Kết quả: Chạy báo cáo từ 01/01/24 - 31/12/24, các chỉ tiêu trả về dữ liệu như sau:</w:t>
      </w:r>
    </w:p>
    <w:p>
      <w:r>
        <w:t>Chỉ tiêu 112A: 900tr</w:t>
      </w:r>
    </w:p>
    <w:p>
      <w:r>
        <w:t>Chỉ tiêu 123A: 1 tỷ</w:t>
      </w:r>
    </w:p>
    <w:p>
      <w:r>
        <w:t>Chỉ tiêu 255A: 1 tỷ</w:t>
      </w:r>
    </w:p>
    <w:p>
      <w:r>
        <w:t>Loại</w:t>
      </w:r>
    </w:p>
    <w:p>
      <w:r>
        <w:t>Bao gồm các giá trị:</w:t>
      </w:r>
    </w:p>
    <w:p>
      <w:r>
        <w:t>DU_CUOI: Chỉ tiêu lấy dữ liệu từ số dư cuối kỳ của tài khoản.</w:t>
        <w:br/>
        <w:t>DU_DAU: Chỉ tiêu lấy dữ liệu từ số dư đầu kỳ của tài khoản.</w:t>
      </w:r>
    </w:p>
    <w:p>
      <w:r>
        <w:t>TU_NHAP: Giá trị này được khai báo cho chỉ tiêu 421a2 nhằm phục vụ việc xử lý số liệu số dư cuối kỳ trước của tài khoản 421 trong năm đầu tiên sử dụng phần mềm, trong trường hợp ngày bắt đầu sử dụng phần mềm không trùng với ngày đầu năm tài chính.</w:t>
      </w:r>
    </w:p>
    <w:p>
      <w:r>
        <w:t>−Để chỉnh sửa giá trị tự nhập, chúng ta vào phần “Điều kiện lọc”, sau đó chọn “Chỉ tiêu tự nhập” và thực hiện chỉnh sửa giá trị tương ứng.</w:t>
      </w:r>
    </w:p>
    <w:p>
      <w:r>
        <w:t>Loại TS</w:t>
      </w:r>
    </w:p>
    <w:p>
      <w:r>
        <w:t>Tại cột “Loại TS”, cần xác định nguồn lấy dữ liệu có phải là tài khoản lưỡng tính hay không. Việc thiết lập đúng sẽ giúp chương trình phản ánh số liệu chính xác theo thực tế phát sinh.</w:t>
      </w:r>
    </w:p>
    <w:p>
      <w:r>
        <w:t>−Có 2 giá trị khai báo:</w:t>
      </w:r>
    </w:p>
    <w:p>
      <w:r>
        <w:t>+Để trống: Nếu tài khoản không phải lưỡng tính.</w:t>
      </w:r>
    </w:p>
    <w:p>
      <w:r>
        <w:t>+Nhập “L”: Nếu tài khoản là lưỡng tính (có thể phát sinh số dư cả bên Nợ và bên Có).</w:t>
      </w:r>
    </w:p>
    <w:p>
      <w:r>
        <w:t>−Ví dụ minh họa:</w:t>
      </w:r>
    </w:p>
    <w:p>
      <w:r>
        <w:t>Tài khoản 131 (Phải thu của khách hàng) là một tài khoản lưỡng tính:</w:t>
      </w:r>
    </w:p>
    <w:p>
      <w:r>
        <w:t>+Chỉ tiêu “Phải thu dài hạn của khách hàng” lấy số dư bên Nợ của TK 131.</w:t>
      </w:r>
    </w:p>
    <w:p>
      <w:r>
        <w:t>+Chỉ tiêu “Người mua trả tiền trước dài hạn” lấy số dư bên Có của TK 131.</w:t>
      </w:r>
    </w:p>
    <w:p>
      <w:r>
        <w:t>Do đó, chúng ta cần:</w:t>
      </w:r>
    </w:p>
    <w:p>
      <w:r>
        <w:t>+Đánh dấu “L” ở cột Lưỡng tính.</w:t>
      </w:r>
    </w:p>
    <w:p>
      <w:r>
        <w:t>+Kết hợp với thiết lập N/C tại cột Tài sản (N/C) để xác định hướng lấy dữ liệu (bên Nợ hoặc bên Có).</w:t>
      </w:r>
    </w:p>
    <w:p>
      <w:r>
        <w:t>Việc thiết lập đúng hai thông tin này giúp chương trình xác định đúng nguồn dữ liệu cần lấy đối với các tài khoản có tính chất lưỡng tính.</w:t>
      </w:r>
    </w:p>
    <w:p>
      <w:r>
        <w:t>Bậc</w:t>
      </w:r>
    </w:p>
    <w:p>
      <w:r>
        <w:t>Bậc là tiêu chí xác định nguồn lấy dữ liệu của các chỉ tiêu. Bậc chia thành 2 nhóm:</w:t>
      </w:r>
    </w:p>
    <w:p>
      <w:r>
        <w:t>−Chỉ tiêu có bậc bằng “9”: Nguồn dữ liệu lấy theo khai báo tài khoản tiêu thức filter dữ liệu</w:t>
      </w:r>
    </w:p>
    <w:p>
      <w:r>
        <w:t>−Chỉ tiêu có bậc khác “9”: Nguồn lấy dữ liệu theo khai báo công thức, đánh số thứ tự từ lớn đến nhỏ cho các chỉ tiêu. Chương trình sẽ tính lần lượt chỉ tiêu theo thứ tự bậc từ lớn đến nhỏ.</w:t>
      </w:r>
    </w:p>
    <w:p>
      <w:r>
        <w:t>Công thức</w:t>
      </w:r>
    </w:p>
    <w:p>
      <w:r>
        <w:t>Khai báo công thức tính cho chỉ tiêu theo mã tài sản.</w:t>
      </w:r>
    </w:p>
    <w:p>
      <w:r>
        <w:t>Thuyết minh</w:t>
      </w:r>
    </w:p>
    <w:p>
      <w:r>
        <w:t>Nhập đầu mục trong “Thuyết minh báo cáo tài chính” cho chỉ tiêu này nếu có.</w:t>
      </w:r>
    </w:p>
    <w:p>
      <w:r>
        <w:t>Định dạng</w:t>
      </w:r>
    </w:p>
    <w:p>
      <w:r>
        <w:t>Định dạng text hiển thị trên báo cáo cho mỗi chỉ tiêu. Một số khai báo định dạng thường gặp chương trình hỗ trợ:</w:t>
      </w:r>
    </w:p>
    <w:p>
      <w:r>
        <w:t>SubTotal0: Áp dụng định dạng</w:t>
      </w:r>
    </w:p>
    <w:p>
      <w:r>
        <w:t>BOLD: In đậm</w:t>
      </w:r>
    </w:p>
    <w:p>
      <w:r>
        <w:t>NEGATIVE: Ghi số âm. Ví dụ: (123,400,567)</w:t>
      </w:r>
    </w:p>
    <w:p>
      <w:r>
        <w:t>Mẫu B01b</w:t>
      </w:r>
    </w:p>
    <w:p>
      <w:r>
        <w:t>Đánh dấu các chỉ tiêu hiển thị trên báo cáo mẫu B01b (Báo cáo tình hình tài chính giữa niên độ (dạng tóm lược)). Có 2 giá trị khai báo:</w:t>
      </w:r>
    </w:p>
    <w:p>
      <w:r>
        <w:t>Để trống: Chỉ tiêu không lên giá trị báo cáo mẫu B01b</w:t>
      </w:r>
    </w:p>
    <w:p>
      <w:r>
        <w:t>Đánh dấu “C”: Chỉ tiêu lên giá trị tại báo cáo mẫu B01b</w:t>
      </w:r>
    </w:p>
    <w:p>
      <w:r>
        <w:t>Chuỗi kết xuất hỗ trợ kê khai thuế</w:t>
      </w:r>
    </w:p>
    <w:p>
      <w:r>
        <w:t>Đánh dấu các chỉ tiêu cần kết xuất sao cho phù hợp với cấu trúc file yêu cầu của hệ thống HTKK của Cơ quan quản lý Thuế.</w:t>
      </w:r>
    </w:p>
    <w:p>
      <w:r>
        <w:t>Tab “2. Ghi chú”</w:t>
      </w:r>
    </w:p>
    <w:p>
      <w:r>
        <w:t>Một số ghi chú của nhà cung cấp phần mềm lưu ý khi thực hiện chức năng Khai báo công thức trên báo cáo.</w:t>
      </w:r>
    </w:p>
    <w:p>
      <w:r>
        <w:t>Lưu ý:</w:t>
      </w:r>
    </w:p>
    <w:p>
      <w:r>
        <w:t>−Một số báo cáo khác, phần khai báo công thức sẽ có nhiều tab, chương trình chia nhỏ báo cáo từng phần tùy thuộc vào độ dài ngắn.</w:t>
      </w:r>
    </w:p>
    <w:p>
      <w:r>
        <w:t>−Đối với các chỉ tiêu lấy nguồn từ tài khoản có tính chất lưỡng tính, chúng ta lưu ý khai báo đủ tính chất lưỡng tính của tài khoản ở cả phần tài sản và nguồn vốn để đảm bảo tính cân đối của báo cáo.</w:t>
      </w:r>
    </w:p>
    <w:p>
      <w:r>
        <w:t>−Ví dụ: Đối với tài khoản 131 lên dữ liệu ở chỉ tiêu Phải thu ngắn hạn/dài hạn của khách hàng bên Tài sản và chỉ tiêu Người mua trả tiền trước ngắn hạn/dài hạn bên Nguồn vốn. Vậy các dòng chỉ tiêu này cần được đánh dấu là lưỡng tính (“L”) cả bên Tài sản và bên Nguồn vốn.</w:t>
      </w:r>
    </w:p>
    <w:p>
      <w:r>
        <w:t>−Khi khai báo chỉ tiêu 112 “Các khoản tương đương tiền” cần nhập giá trị “2. Tài khoản tương đương tiền” tại cột “TK ngắn/ dài hạn”. Chương trình sẽ dựa vào thông tin này để lấy dữ liệu từ kết quả chạy chức năng “Điều chỉnh số dư tài khoản ngắn, dài hạn” và thông tin khai báo tài khoản để lên dữ liệu phản ánh đúng tình hình thực tế.</w:t>
      </w:r>
    </w:p>
    <w:p>
      <w:r>
        <w:t>−Với chỉ tiêu con của chỉ tiêu 420 cần lưu ý: chỉ tiêu 420a là dữ liệu tài khoản 421 đầu kỳ báo cáo, chỉ tiêu 420b sẽ là phần dữ liệu phát sinh trong kỳ báo cáo. Hiện tại, chương trình đang xác định chỉ tiêu 420b theo phương pháp lấy số dư cuối kỳ trừ số dư đầu kỳ. Cần lưu ý cách khai báo các giá trị đầu kỳ khi người dùng có ngày bắt đầu sử dụng phần mềm không trùng với ngày đầu năm tài chính. Sau khi nhập điều kiện lọc cho báo cáo, nhấn “Báo cáo” để chạy báo cáo.</w:t>
      </w:r>
    </w:p>
    <w:p>
      <w:r>
        <w:t>Bước 3: Theo dõi kết quả báo cáo chương trình đã tạo. Giao diện hiển thị như sau:</w:t>
      </w:r>
    </w:p>
    <w:p>
      <w:r>
        <w:t>Lưu ý: Trường hợp báo cáo tình hình tài chính xuất hiện số liệu không cân đối, chương trình sẽ hiển thị thông báo như sau để chúng ta kịp thời nhận biết:</w:t>
      </w:r>
    </w:p>
    <w:p>
      <w:r>
        <w:t>b. Báo cáo kết quả hoạt động kinh doanh</w:t>
      </w:r>
    </w:p>
    <w:p>
      <w:r>
        <w:t>Báo cáo phản ánh tình hình doanh thu, chi phí và lợi nhuận trong kỳ kế toán. Giúp kế toán và ban lãnh đạo theo dõi hiệu quả hoạt động của doanh nghiệp.</w:t>
      </w:r>
    </w:p>
    <w:p>
      <w:r>
        <w:t>Để lập báo cáo, chúng ta thực hiện theo các bước sau:</w:t>
      </w:r>
    </w:p>
    <w:p>
      <w:r>
        <w:t>Bước 1: Tìm kiếm trên menu theo từ khóa “Kết quả hoạt động kinh doanh (TT99)”.</w:t>
      </w:r>
    </w:p>
    <w:p>
      <w:r>
        <w:t>Bước 2: Thiết lập điều kiện chạy báo cáo. Tương tự phần thiết lập điều kiện lọc tại “Báo cáo tình hình tài chính”.</w:t>
      </w:r>
    </w:p>
    <w:p>
      <w:r>
        <w:t>Chương trình hỗ trợ điều chỉnh công thức lên báo cáo để phù hợp với tình hình hoạt động kinh doanh của từng doanh nghiệp. Giao diện màn hình khai báo kết quả hoạt dộng kinh doanh như sau:</w:t>
      </w:r>
    </w:p>
    <w:p>
      <w:r>
        <w:t>Khai báo công thức cho báo cáo kết quả hoạt động kinh doanh bao gồm 3 tab với ý nghĩa như sau:</w:t>
      </w:r>
    </w:p>
    <w:p>
      <w:r>
        <w:t>−Khai báo công thức: Khai báo nguồn dữ liệu lên các chỉ tiêu trên báo cáo.</w:t>
      </w:r>
    </w:p>
    <w:p>
      <w:r>
        <w:t>−Bảng khai báo giá trị tự nhập: Nhập giá trị cho một số chỉ tiêu chương trình không hỗ trợ để có số liệu lên báo cáo theo quy định như: “18. Lãi cơ bản trên cổ phiếu (*)”, “19. Lãi suy giảm trên cổ phiếu (*)”.</w:t>
      </w:r>
    </w:p>
    <w:p>
      <w:r>
        <w:t>−Ghi chú: Một số ghi chú của nhà cung cấp phần mềm lưu ý khi thực hiện chức năng khai báo công thức trên báo cáo.</w:t>
      </w:r>
    </w:p>
    <w:p>
      <w:r>
        <w:t>Chi tiết một số thông tin:</w:t>
      </w:r>
    </w:p>
    <w:p>
      <w:r>
        <w:t>Thông tin</w:t>
      </w:r>
    </w:p>
    <w:p>
      <w:r>
        <w:t>Giải thích</w:t>
      </w:r>
    </w:p>
    <w:p>
      <w:r>
        <w:t>Chi tiết</w:t>
      </w:r>
    </w:p>
    <w:p>
      <w:r>
        <w:t>Đây là tính năng của chương trình hỗ trợ click đúp xem chi tiết dữ liệu để lên được chỉ tiêu đó (Bao gồm cả các chỉ tiêu trong khai báo công thức không tích và tích in C/K).</w:t>
      </w:r>
    </w:p>
    <w:p>
      <w:r>
        <w:t>Loại PS</w:t>
      </w:r>
    </w:p>
    <w:p>
      <w:r>
        <w:t>Bao gồm các giá trị:</w:t>
      </w:r>
    </w:p>
    <w:p>
      <w:r>
        <w:t>NO: Phát sinh nợ</w:t>
      </w:r>
    </w:p>
    <w:p>
      <w:r>
        <w:t>CO: Phát sinh có</w:t>
      </w:r>
    </w:p>
    <w:p>
      <w:r>
        <w:t>TU_NHAP: Dữ liệu lên báo cáo sẽ lấy theo khai báo giá trị cho chỉ tiêu này tại tab “Bảng khai báo giá trị tự nhập”.</w:t>
      </w:r>
    </w:p>
    <w:p>
      <w:r>
        <w:t>Chương trình dựa vào thông tin “Loại PS” và “Tài khoản”, “Tài khoản đối ứng” để lấy số phát sinh theo tài khoản với từng chỉ tiêu.</w:t>
      </w:r>
    </w:p>
    <w:p>
      <w:r>
        <w:t>Tài khoản đối ứng, Loại trừ tài khoản đối ứng</w:t>
      </w:r>
    </w:p>
    <w:p>
      <w:r>
        <w:t>Tài khoản đối ứng là các tài khoản nằm ở bên đối ứng của dòng hạch toán so với tài khoản chính (cột “Tài khoản”), nhập để lọc thêm các dòng bút toán cần lấy vào báo cáo theo mối quan hệ nợ/có giữa 2 tài khoản.</w:t>
      </w:r>
    </w:p>
    <w:p>
      <w:r>
        <w:t>Loại trừ tài khoản đối ứng: Nhập tài khoản cần loại trừ để loại trừ các bút toán đối ứng của dòng hạch toán so với tài khoản chính (cột “tài khoản”).</w:t>
      </w:r>
    </w:p>
    <w:p>
      <w:r>
        <w:t>Khoản mục</w:t>
      </w:r>
    </w:p>
    <w:p>
      <w:r>
        <w:t>Chọn các khoản mục từ “Danh mục khoản mục phí”, điều này giúp lấy dữ liệu lên chỉ tiêu báo cáo theo nhóm chi phí cụ thể như: Chi phí lương, chi phí bán hàng…</w:t>
      </w:r>
    </w:p>
    <w:p>
      <w:r>
        <w:t>Khoản mục dòng tiền tài chính</w:t>
      </w:r>
    </w:p>
    <w:p>
      <w:r>
        <w:t>Chọn từ “Danh mục khoản mục dòng tiền tài chính”, thông tin này giúp lấy dữ liệu lên chỉ tiêu báo cáo theo từng ý nghĩa dòng tiền tài chính. Khoản mục dòng tiền tài chính đã được khai báo và đánh dấu trên từng chứng từ phát sinh.</w:t>
      </w:r>
    </w:p>
    <w:p>
      <w:r>
        <w:t>Lưu ý:</w:t>
      </w:r>
    </w:p>
    <w:p>
      <w:r>
        <w:t>−Các trường thông tin còn lại trong khai báo công thức báo cáo “Kết quả hoạt động hoạt động kinh doanh” chưa được mô tả trong bảng trên như: In, chỉ tiêu, mã số, bậc… xem chi tiết tại mô tả thông tin khai báo công thức tại mục “Báo cáo tình hình tài chính”.</w:t>
      </w:r>
    </w:p>
    <w:p>
      <w:r>
        <w:t>−Chỉ tiêu 24 – “- Trong đó: Chi phí lãi vay” cần khai báo giống với chỉ tiêu 04 – “- Chi phí đi vay đã trả” trong Báo cáo lưu chuyển tiền tệ (theo phương pháp trực tiếp) để đảm bảo tính cân đối giữa các báo cáo.</w:t>
      </w:r>
    </w:p>
    <w:p>
      <w:r>
        <w:t>Bước 3: Theo dõi kết quả báo cáo chương trình đã tạo. Giao diện hiển thị như sau:</w:t>
      </w:r>
    </w:p>
    <w:p>
      <w:r>
        <w:t>c. Báo cáo lưu chuyển tiền tệ</w:t>
      </w:r>
    </w:p>
    <w:p>
      <w:r>
        <w:t>Báo cáo thể hiện dòng tiền vào – ra của doanh nghiệp theo hoạt động: kinh doanh, đầu tư, tài chính, đồng thời giúp nhà quản trị đánh giá khả năng thanh toán, quản trị dòng tiền. Tùy theo đặc điểm và nhu cầu quản lý của đơn vị, kế toán chỉ lập 1 trong 2 báo cáo: B 03 - DN: Báo cáo lưu chuyển tiền tệ (Phương pháp trực tiếp) hoặc B 03 - DN: Báo cáo lưu chuyển tiền tệ (Phương pháp gián tiếp).</w:t>
      </w:r>
    </w:p>
    <w:p>
      <w:r>
        <w:t>Các bước lập “Báo cáo lưu chuyển tiền tệ”:</w:t>
      </w:r>
    </w:p>
    <w:p>
      <w:r>
        <w:t>Bước 1: Tìm kiếm trên menu theo từ khóa “Báo cáo lưu chuyển tiền tệ (theo phương pháp trực tiếp) (TT99)”/ “Báo cáo lưu chuyển tiền tệ (theo phương pháp gián tiếp) (TT99)”.</w:t>
      </w:r>
    </w:p>
    <w:p>
      <w:r>
        <w:t>Bước 2: Thiết lập điều kiện chạy báo cáo. Chương trình hỗ trợ điều chỉnh lại công thức tính toán các chỉ tiêu trên báo cáo lưu chuyển tiền tệ, giao diện hiển thị như sau:</w:t>
      </w:r>
    </w:p>
    <w:p>
      <w:r>
        <w:t>Khai báo công thức Báo cáo lưu chuyển tiền tệ (Theo phương pháp trực tiếp)</w:t>
      </w:r>
    </w:p>
    <w:p>
      <w:r>
        <w:t>Khai báo công thức Báo cáo lưu chuyển tiền tệ (Theo phương pháp gián tiếp)</w:t>
      </w:r>
    </w:p>
    <w:p>
      <w:r>
        <w:t>Chi tiết một số thông tin:</w:t>
      </w:r>
    </w:p>
    <w:p>
      <w:r>
        <w:t>Thông tin</w:t>
      </w:r>
    </w:p>
    <w:p>
      <w:r>
        <w:t>Giải thích</w:t>
      </w:r>
    </w:p>
    <w:p>
      <w:r>
        <w:t>Loại</w:t>
      </w:r>
    </w:p>
    <w:p>
      <w:r>
        <w:t>Bao gồm các giá trị:</w:t>
      </w:r>
    </w:p>
    <w:p>
      <w:r>
        <w:t>A: Đầu kỳ</w:t>
      </w:r>
    </w:p>
    <w:p>
      <w:r>
        <w:t>A_CO: Dư có đầu kỳ (Không bù trừ dư có – dư nợ)</w:t>
      </w:r>
    </w:p>
    <w:p>
      <w:r>
        <w:t>A_NO: Dư nợ đầu kỳ (Không bù trừ dư nợ - dư có)</w:t>
      </w:r>
    </w:p>
    <w:p>
      <w:r>
        <w:t>C: Cuối kỳ</w:t>
      </w:r>
    </w:p>
    <w:p>
      <w:r>
        <w:t>C_CO: Dư có cuối kỳ (Không bù trừ dư có – dư nợ)</w:t>
      </w:r>
    </w:p>
    <w:p>
      <w:r>
        <w:t>C_NO: Dự nợ cuối kỳ (Không bừ trừ dư nợ - dư có)</w:t>
      </w:r>
    </w:p>
    <w:p>
      <w:r>
        <w:t>PS: Phát sinh</w:t>
      </w:r>
    </w:p>
    <w:p>
      <w:r>
        <w:t>TONGPS: Tổng phát sinh</w:t>
      </w:r>
    </w:p>
    <w:p>
      <w:r>
        <w:t>Hiện dấu</w:t>
      </w:r>
    </w:p>
    <w:p>
      <w:r>
        <w:t>Chương trình hỗ trợ điều chỉnh dấu hiển thị lên báo cáo tài chính. Chúng ta nhập một trong hai giá trị:</w:t>
      </w:r>
    </w:p>
    <w:p>
      <w:r>
        <w:t>“1”: Giữ nguyên dấu</w:t>
      </w:r>
    </w:p>
    <w:p>
      <w:r>
        <w:t>“-1”: Đảo dấu của giá trị</w:t>
      </w:r>
    </w:p>
    <w:p>
      <w:r>
        <w:t>Tài khoản nợ</w:t>
      </w:r>
    </w:p>
    <w:p>
      <w:r>
        <w:t>Tài khoản có</w:t>
      </w:r>
    </w:p>
    <w:p>
      <w:r>
        <w:t>Nhập nguồn dữ liệu lên chỉ tiêu. Chương trình sẽ dựa vào thông tin “Loại” và thông tin “Tài khoản nợ”/ “Tài khoản có” để lấy dữ liệu lên chỉ tiêu.</w:t>
      </w:r>
    </w:p>
    <w:p>
      <w:r>
        <w:t>Tài khoản nợ loại trừ</w:t>
      </w:r>
    </w:p>
    <w:p>
      <w:r>
        <w:t>Tài khoản có loại trừ</w:t>
      </w:r>
    </w:p>
    <w:p>
      <w:r>
        <w:t>Chương trình hỗ trợ xử lý bài toán lấy số liệu của tài khoản và cần loại trừ một số tài khoản phụ hoặc một số trường hợp đặc biệt.</w:t>
      </w:r>
    </w:p>
    <w:p>
      <w:r>
        <w:t>Ví dụ: Lấy số tiền nộp thuế từ Nợ TK 333, và cần loại từ TK 3338 (Thuế khác) thì nhập tài khoản nợ là TK 333 và tài khoản nợ loại trừ là TK 3338.</w:t>
      </w:r>
    </w:p>
    <w:p>
      <w:r>
        <w:t>Khoản mục dòng tiền tài chính</w:t>
      </w:r>
    </w:p>
    <w:p>
      <w:r>
        <w:t>Chọn từ “Danh mục khoản mục dòng tiền tài chính”, thông tin này giúp lấy dữ liệu lên chỉ tiêu báo cáo theo từng ý nghĩa dòng tiền tài chính. Khoản mục dòng tiền tài chính đã được khai báo và đánh dấu trên từng chứng từ phát sinh.</w:t>
      </w:r>
    </w:p>
    <w:p>
      <w:r>
        <w:t>Nguồn lấy dữ liệu</w:t>
      </w:r>
    </w:p>
    <w:p>
      <w:r>
        <w:t>Ngoài việc lấy dữ liệu từ sổ cái tài khoản, chương trình có hỗ trợ lấy dữ liệu chỉ tiêu từ báo cáo khác trong bộ BCTC như:</w:t>
      </w:r>
    </w:p>
    <w:p>
      <w:r>
        <w:t>−Báo cáo tình hình tài chính</w:t>
      </w:r>
    </w:p>
    <w:p>
      <w:r>
        <w:t>−Báo cáo kết quả hoạt động kinh doanh</w:t>
      </w:r>
    </w:p>
    <w:p>
      <w:r>
        <w:t>Chỉ tiêu lấy dữ liệu</w:t>
      </w:r>
    </w:p>
    <w:p>
      <w:r>
        <w:t>Nhập mã số của chỉ tiêu lấy dữ liệu trong báo cáo đã nhập tại thông tin “Nguồn lấy dữ liệu”.</w:t>
      </w:r>
    </w:p>
    <w:p>
      <w:r>
        <w:t>−Lưu ý: Các trường thông tin còn lại trong khai báo công thức Báo cáo lưu chuyển tiền tệ chưa được mô tả trong bảng trên như: In C/K, chỉ tiêu, mã số, bậc, … xem chi tiết tại mô tả thông tin khai báo công thức tại mục “Báo cáo tình hình tài chính”.</w:t>
      </w:r>
    </w:p>
    <w:p>
      <w:r>
        <w:t>Bước 3: Theo dõi kết quả báo cáo chương trình đã tạo. Giao diện hiển thị như sau:</w:t>
      </w:r>
    </w:p>
    <w:p>
      <w:r>
        <w:t>Lưu ý: Trường hợp có chỉ tiêu của báo cáo lưu chuyển tiền tệ không khớp với chỉ tiêu của báo cáo tình hình tài chính, chương trình sẽ hiển thị cảnh báo để chúng ta kiểm tra và đối chiếu số liệu.</w:t>
      </w:r>
    </w:p>
    <w:p>
      <w:r>
        <w:t>d. Thuyết minh báo cáo tài chính</w:t>
      </w:r>
    </w:p>
    <w:p>
      <w:r>
        <w:t>Thuyết minh báo cáo tài chính giải trình chi tiết các chỉ tiêu trên BCTC, trình bày chính sách kế toán, biến động số liệu để minh bạch tình hình tài chính. Báo cáo được chia ra các phần nhỏ nhằm mục đích dễ theo dõi cho người đọc, bao gồm 4 phần: Thông tin chung, Thuyết minh cho tình hình tài chính (THTC), thuyết minh cho kết quả hoạt động kinh doanh (KQHĐKD), Thuyết minh cho lưu chuyển tiền tệ (LCTT).</w:t>
      </w:r>
    </w:p>
    <w:p>
      <w:r>
        <w:t>Để lập báo cáo, chúng ta thực hiện theo các bước sau:</w:t>
      </w:r>
    </w:p>
    <w:p>
      <w:r>
        <w:t>Bước 1: Tìm kiếm trên menu theo từ khóa “Thuyết minh báo cáo tài chính (TT99)”.</w:t>
      </w:r>
    </w:p>
    <w:p>
      <w:r>
        <w:t>Bước 2: Thiết lập điều kiện chạy báo cáo. Tương tự phần thiết lập điều kiện lọc tại “Báo cáo tình hình tài chính”.</w:t>
      </w:r>
    </w:p>
    <w:p>
      <w:r>
        <w:t>Chúng ta sử dụng chức năng khai báo công thức để điều chỉnh số liệu hiển thị lên báo cáo, giao diện khai báo công thức Thuyết minh báo cáo tài chính như sau:</w:t>
      </w:r>
    </w:p>
    <w:p>
      <w:r>
        <w:t>Phần khai báo công thức Thuyết minh báo cáo tài chính bao gồm các tab với ý nghĩa từng tab như sau:</w:t>
      </w:r>
    </w:p>
    <w:p>
      <w:r>
        <w:t>−Phần thông tin chung: Khai báo phục vụ lên dữ liệu của tab Thông tin chung trên báo cáo.</w:t>
      </w:r>
    </w:p>
    <w:p>
      <w:r>
        <w:t>−Tăng giảm TSCĐ hữu hình: Khai báo dữ liệu thuyết minh tăng giảm TSCĐ gồm giá trị đầu kỳ, tăng trong kỳ, giảm trong kỳ, hao mòn lũy kế, giá trị còn lại. Dữ liệu ở tab này lấy từ phân hệ Quản lý tài sản trên phần mềm BRAVO.</w:t>
      </w:r>
    </w:p>
    <w:p>
      <w:r>
        <w:t>−Tăng giảm TSCĐ thuê tài chính:  Tương tự tab “Tăng giảm TSCĐ hữu hình”, tuy nhiên tab này khai báo công thức tính cho các chỉ tiêu tài sản thuê tài chính.</w:t>
      </w:r>
    </w:p>
    <w:p>
      <w:r>
        <w:t>−Tăng giảm TSCĐ vô hình: Tương tự tab “Tăng giảm TSCĐ hữu hình”, tuy nhiên tab này khai báo công thức tính cho các chỉ tiêu TSCĐ vô hình.</w:t>
      </w:r>
    </w:p>
    <w:p>
      <w:r>
        <w:t>−Tài sản sinh học: Khai báo công thức và nguồn dữ liệu phục vụ lên các chỉ tiêu thuyết minh liên quan đến tài sản sinh học theo quy định hiện hành.</w:t>
      </w:r>
    </w:p>
    <w:p>
      <w:r>
        <w:t>−Bất động sản đầu tư: Tương tự tab “Tăng giảm TSCĐ hữu hình”, tuy nhiên tab này khai báo công thức tính cho các chỉ tiêu Bất động sản đầu tư.</w:t>
      </w:r>
    </w:p>
    <w:p>
      <w:r>
        <w:t>−Các khoản nợ thuê tài chính: Khai báo phục vụ lên dữ liệu các chỉ tiêu của báo cáo theo quy định.</w:t>
      </w:r>
    </w:p>
    <w:p>
      <w:r>
        <w:t>−Đối chiếu biến động vốn chủ sở hữu: Khai báo phục vụ lên dữ liệu các chỉ tiêu của báo cáo theo quy định.</w:t>
      </w:r>
    </w:p>
    <w:p>
      <w:r>
        <w:t>−Thuế và các khoản phải nộp nhà nước: Khai báo phục vụ lên dữ liệu các chỉ tiêu của báo cáo theo quy định.</w:t>
      </w:r>
    </w:p>
    <w:p>
      <w:r>
        <w:t>−Ghi chú: Một số ghi chú của nhà cung cấp phần mềm lưu ý khi thực hiện chức năng Khai báo công thức trên báo cáo.</w:t>
      </w:r>
    </w:p>
    <w:p>
      <w:r>
        <w:t>−Tên tài sản: Khai báo tên gọi các loại tài sản sử dụng trong Thuyết minh báo cáo tài chính.</w:t>
      </w:r>
    </w:p>
    <w:p>
      <w:r>
        <w:t>Chi tiết một số thông tin:</w:t>
      </w:r>
    </w:p>
    <w:p>
      <w:r>
        <w:t>Thông tin</w:t>
      </w:r>
    </w:p>
    <w:p>
      <w:r>
        <w:t>Giải thích</w:t>
      </w:r>
    </w:p>
    <w:p>
      <w:r>
        <w:t>Chi tiết theo</w:t>
      </w:r>
    </w:p>
    <w:p>
      <w:r>
        <w:t>Khai báo tiêu chí chi tiết số liệu khi hiển thị báo cáo. Giá trị tiêu chí được chọn bao gồm: Đối tượng, khoản mục, công trình,…</w:t>
      </w:r>
    </w:p>
    <w:p>
      <w:r>
        <w:t>Khi chương trình tạo báo cáo thuyết minh, dữ liệu dòng sẽ được tách chi tiết theo tiêu chí khai báo.</w:t>
      </w:r>
    </w:p>
    <w:p>
      <w:r>
        <w:t>Chi tiết (%) trở lên</w:t>
      </w:r>
    </w:p>
    <w:p>
      <w:r>
        <w:t>Theo thông tư 99/2025/TT-BTC, một số chỉ tiêu cần chi tiết đến các khoản mục con chiếm tỷ trọng từ 10% trở lên.</w:t>
      </w:r>
    </w:p>
    <w:p>
      <w:r>
        <w:t>Ví dụ chỉ tiêu: “Tổng giá trị các khoản phải thu, cho vay quá hạn thanh toán hoặc chưa quá hạn nhưng khó có khả năng thu hồi (trong đó chi tiết thời gian quá hạn và giá trị các khoản nợ phải thu, cho vay quá hạn theo từng đối tượng nếu khoản nợ phải thu theo từng đối tượng đó chiếm từ 10% trở lên trên tổng số nợ quá hạn)”.</w:t>
      </w:r>
    </w:p>
    <w:p>
      <w:r>
        <w:t>Chương trình hỗ trợ thông tin “Chi tiết (%) trở lên” để xử lý trường hợp này. Chúng ta nhập giá trị như ảnh sau:</w:t>
      </w:r>
    </w:p>
    <w:p>
      <w:r>
        <w:t>Loại PS</w:t>
      </w:r>
    </w:p>
    <w:p>
      <w:r>
        <w:t>Bao gồm các giá trị:</w:t>
      </w:r>
    </w:p>
    <w:p>
      <w:r>
        <w:t>DU_CO01: Dư có đầu năm trước</w:t>
      </w:r>
    </w:p>
    <w:p>
      <w:r>
        <w:t>DU_CO02: Dư có cuối năm trước</w:t>
      </w:r>
    </w:p>
    <w:p>
      <w:r>
        <w:t>DU_CO1: Dư có đầu</w:t>
      </w:r>
    </w:p>
    <w:p>
      <w:r>
        <w:t>DU_CO2: Dư có cuối</w:t>
      </w:r>
    </w:p>
    <w:p>
      <w:r>
        <w:t>DU_NO01: Dư nợ đầu năm trước</w:t>
      </w:r>
    </w:p>
    <w:p>
      <w:r>
        <w:t>DU_NO02: Dư nợ cuối năm trước</w:t>
      </w:r>
    </w:p>
    <w:p>
      <w:r>
        <w:t>DU_NO1: Dư nợ đầu</w:t>
      </w:r>
    </w:p>
    <w:p>
      <w:r>
        <w:t>DU_NO2: Dư nợ cuối</w:t>
      </w:r>
    </w:p>
    <w:p>
      <w:r>
        <w:t>PS_CO: PS có – PS nợ</w:t>
      </w:r>
    </w:p>
    <w:p>
      <w:r>
        <w:t>PS_CO_: Phát sinh có</w:t>
      </w:r>
    </w:p>
    <w:p>
      <w:r>
        <w:t>PS_NO: PS nợ - PS có</w:t>
      </w:r>
    </w:p>
    <w:p>
      <w:r>
        <w:t>PS_NO_: Phát sinh nợ</w:t>
      </w:r>
    </w:p>
    <w:p>
      <w:r>
        <w:t>Loại tăng – giảm</w:t>
      </w:r>
    </w:p>
    <w:p>
      <w:r>
        <w:t>Cột thông tin này xuất hiện trong các phần khai báo công thức liên quan đến tài sản. Các giá trị có thể nhập như sau để chương trình lấy dữ liệu từ các phần dữ liệu biến động tài sản để lên báo cáo:</w:t>
      </w:r>
    </w:p>
    <w:p>
      <w:r>
        <w:t>“1”: Tăng</w:t>
      </w:r>
    </w:p>
    <w:p>
      <w:r>
        <w:t>“2”: Giảm</w:t>
      </w:r>
    </w:p>
    <w:p>
      <w:r>
        <w:t>Ngoài ra, chương trình hỗ trợ thêm loại “8”, “9” để đánh dấu các chỉ tiêu sẽ được xử lý riêng trong trường hợp chuyển đổi báo cáo tài chính sang VND. Trường hợp trên báo cáo theo mẫu TT 99 thì các chỉ tiêu này không có ý nghĩa.</w:t>
      </w:r>
    </w:p>
    <w:p>
      <w:r>
        <w:t>“0”: Số dư đầu kỳ: Với những dòng khai báo giá trị này thì hệ thống sẽ thực hiện việc lấy thông tin từ tài khoản tương ứng (vô hình, hữu hình…) với số liệu số dư tại đầu kỳ báo cáo.</w:t>
      </w:r>
    </w:p>
    <w:p>
      <w:r>
        <w:t>Mã tăng – giảm</w:t>
      </w:r>
    </w:p>
    <w:p>
      <w:r>
        <w:t>Nhập mã từ Danh mục lý do tăng giảm tài sản, hỗ trợ lên số liệu chi tiết cho từng chỉ tiêu theo lý do tăng giảm tài sản.</w:t>
      </w:r>
    </w:p>
    <w:p>
      <w:r>
        <w:t>Bước 3: Theo dõi kết quả báo cáo chương trình đã tạo. Giao diện hiển thị như sau:</w:t>
      </w:r>
    </w:p>
    <w:p>
      <w:pPr>
        <w:pStyle w:val="Heading3"/>
      </w:pPr>
      <w:r>
        <w:t>Hạch toán kết chuyển cuối kỳ</w:t>
      </w:r>
    </w:p>
    <w:p>
      <w:r>
        <w:rPr>
          <w:color w:val="888888"/>
          <w:sz w:val="16"/>
        </w:rPr>
        <w:t>Nguồn: https://help.bravo.com.vn/detail?version=R1&amp;lang=vi&amp;command=TAOBUTTOANKHOASO</w:t>
      </w:r>
    </w:p>
    <w:p>
      <w:r>
        <w:t>Chức năng này cho phép chương trình tự động định khoản các bút toán khóa sổ vào cuối kỳ kế toán. Xem lại phần “Danh mục bút toán khóa sổ” để có thêm thông tin về các bút toán này.</w:t>
      </w:r>
    </w:p>
    <w:p>
      <w:r>
        <w:t>Dưới đây là các bước thực hiện:</w:t>
      </w:r>
    </w:p>
    <w:p>
      <w:r>
        <w:t>Bước 1: Để truy cập “Hạch toán kết chuyển cuối kỳ”, chúng ta sử dụng chức năng tìm kiếm trên menu, màn hình xuất hiện ra như hình dưới đây:</w:t>
      </w:r>
    </w:p>
    <w:p>
      <w:r>
        <w:t>Bước 2: Chọn tháng kết chuyển. Chương trình sẽ tập hợp dữ liệu trong khoảng thời gian Từ tháng… đến tháng… để tiến hành kết chuyển. Thời điểm kết chuyển có thể là đầu kỳ hoặc cuối kỳ.</w:t>
      </w:r>
    </w:p>
    <w:p>
      <w:r>
        <w:t>−Kết chuyển đầu kỳ: Kết chuyển toàn bộ số dư đầu đến ngày đầu “Từ tháng” của tài khoản đi cho tài khoản đến.</w:t>
      </w:r>
    </w:p>
    <w:p>
      <w:r>
        <w:t>−Kết chuyển cuối kỳ: Kết chuyển toàn bộ số dư cuối đến ngày cuối “Đến tháng” của tài khoản đi cho tài khoản đến.</w:t>
      </w:r>
    </w:p>
    <w:p>
      <w:r>
        <w:t>Bước 3: Kích đúp vào “Chọn bút toán khóa sổ”, chương trình sẽ liệt kê các bút toán đã khai báo trong danh mục “Khai báo bút toán khóa sổ”. Màn hình sẽ hiển thị những thông tin cần kết chuyển theo điều kiện đã chọn ở “Thời điểm kết chuyển”.</w:t>
      </w:r>
    </w:p>
    <w:p>
      <w:r>
        <w:t>Bước 4: Tích chọn vào những bút toán nào ta muốn kết chuyển rồi kích đúp vào nút “Thực hiện khóa sổ” để chương trình tạo chứng từ cho những bút toán vừa được chọn.</w:t>
      </w:r>
    </w:p>
    <w:p>
      <w:pPr>
        <w:pStyle w:val="Heading3"/>
      </w:pPr>
      <w:r>
        <w:t>Hạch toán lương</w:t>
      </w:r>
    </w:p>
    <w:p>
      <w:r>
        <w:rPr>
          <w:color w:val="888888"/>
          <w:sz w:val="16"/>
        </w:rPr>
        <w:t>Nguồn: https://help.bravo.com.vn/detail/007b20b9-65c7-4777-ba9a-dc122d99b15d?version=R1&amp;lang=vi</w:t>
      </w:r>
    </w:p>
    <w:p>
      <w:r>
        <w:t>Thực hiện việc hạch toán các nghiệp vụ liên quan đến lương của người lao động trong kỳ, đảm bảo tính chính xác và tuân thủ các quy định về tiền lương. Thông tin chi tiết tham khảo mục phần tài liệu liên quan đến Quản lý tính lương.</w:t>
      </w:r>
    </w:p>
    <w:p>
      <w:pPr>
        <w:pStyle w:val="Heading3"/>
      </w:pPr>
      <w:r>
        <w:t>Phân bổ CCDC, CPCPB</w:t>
      </w:r>
    </w:p>
    <w:p>
      <w:r>
        <w:rPr>
          <w:color w:val="888888"/>
          <w:sz w:val="16"/>
        </w:rPr>
        <w:t>Nguồn: https://help.bravo.com.vn/detail/39e0115f-5968-4bdf-942c-879b505f613e?version=R1&amp;lang=vi</w:t>
      </w:r>
    </w:p>
    <w:p>
      <w:r>
        <w:t>Hạch toán các khoản chi phí từ việc xuất dùng các công cụ dụng cụ (CCDC) và các khoản chi phí chờ phân bổ (CPCPB). Thông tin chi tiết tham khảo mục “Kế toán TSCĐ, CCDC, CPCPB”.</w:t>
      </w:r>
    </w:p>
    <w:p>
      <w:pPr>
        <w:pStyle w:val="Heading3"/>
      </w:pPr>
      <w:r>
        <w:t>Tính chênh lệch tỷ giá cuối kỳ</w:t>
      </w:r>
    </w:p>
    <w:p>
      <w:r>
        <w:rPr>
          <w:color w:val="888888"/>
          <w:sz w:val="16"/>
        </w:rPr>
        <w:t>Nguồn: https://help.bravo.com.vn/detail/965c9034-3ff8-4b96-90f4-522664c1fbdc?version=R1&amp;lang=vi</w:t>
      </w:r>
    </w:p>
    <w:p>
      <w:r>
        <w:t>Thực hiện việc đánh giá chênh lệch tỷ giá cuối kỳ các khoản mục có gốc ngoại tệ. Thông tin chi tiết tham khảo tại “Một số chức năng quản trị” tại mục “Đánh giá chênh lệch tỷ giá”.</w:t>
      </w:r>
    </w:p>
    <w:p>
      <w:pPr>
        <w:pStyle w:val="Heading3"/>
      </w:pPr>
      <w:r>
        <w:t>Tính giá vốn hàng xuất</w:t>
      </w:r>
    </w:p>
    <w:p>
      <w:r>
        <w:rPr>
          <w:color w:val="888888"/>
          <w:sz w:val="16"/>
        </w:rPr>
        <w:t>Nguồn: https://help.bravo.com.vn/detail/c1fdedd5-75fb-4d0c-889d-ca172c93b833?version=R1&amp;lang=vi</w:t>
      </w:r>
    </w:p>
    <w:p>
      <w:r>
        <w:t>Dùng để tính giá vốn cho các mặt hàng xuất kho, chỉ có hiệu lực với những dòng chi tiết chứng từ xuất hàng ra khỏi kho có đánh dấu “Tự áp giá”.</w:t>
      </w:r>
    </w:p>
    <w:p>
      <w:r>
        <w:t>Để truy cập chức năng, chúng ta có thể sử dụng chức năng tìm kiếm trên menu.</w:t>
      </w:r>
    </w:p>
    <w:p>
      <w:r>
        <w:t>Màn hình thông tin cơ bản của tính năng “Tính giá vốn hàng xuất” như sau:</w:t>
      </w:r>
    </w:p>
    <w:p>
      <w:r>
        <w:t>Trong đó:</w:t>
      </w:r>
    </w:p>
    <w:p>
      <w:r>
        <w:t>−Từ ngày: Ngày bắt đầu tính giá, chương trình coi như trước ngày này đã được tính giá vốn.</w:t>
      </w:r>
    </w:p>
    <w:p>
      <w:r>
        <w:t>−Đến ngày: Ngày kết thúc tính giá. Thông thường là ngày cuối tháng.</w:t>
      </w:r>
    </w:p>
    <w:p>
      <w:r>
        <w:t>−Kho: Chỉ định kho tính giá. Nếu tính cho tất cả các kho thì bỏ qua thông tin này.</w:t>
      </w:r>
    </w:p>
    <w:p>
      <w:r>
        <w:t>−Vật tư: Chỉ định vật tư cần tính giá. Nếu tính cho tất cả vật tư thì bỏ qua thông tin này.</w:t>
      </w:r>
    </w:p>
    <w:p>
      <w:r>
        <w:t>−Phương pháp tính giá vốn: Phương pháp tính giá vốn được khai báo ở “Khai báo tham số hệ thống”, bao gồm 4 phương pháp sau:</w:t>
      </w:r>
    </w:p>
    <w:p>
      <w:r>
        <w:t>+“0: Trung bình tháng”: là phương pháp tính giá bình quân gia quyền, được thực hiện vào cuối tháng và với mỗi mặt hàng giá đều giống nhau trong các lần xuất được đánh dấu “Tự áp giá” trên phiếu trong tháng.</w:t>
      </w:r>
    </w:p>
    <w:p>
      <w:r>
        <w:t>+“1: Trung bình di động”: Giá trung bình được tính sau mỗi lần nhập hàng.</w:t>
      </w:r>
    </w:p>
    <w:p>
      <w:r>
        <w:t>+“2: Nhập trước xuất trước”: Giá của lô hàng xuất kho là giá của lô hàng được nhập vào sớm nhất trong số các lô hàng còn tồn tại thời điểm tính giá.</w:t>
      </w:r>
    </w:p>
    <w:p>
      <w:r>
        <w:t>+“3: Đích danh”: Giá của lô hàng xuất kho là giá của lô hàng nhập được chọn khi xuất.</w:t>
      </w:r>
    </w:p>
    <w:p>
      <w:r>
        <w:t>Lưu ý: Sau khi có sự thay đổi về số liệu vật tư thì cần phải thực hiện việc tính lại giá trước khi lên báo cáo. Phương pháp tính giá đích danh sẽ tự động áp giá ngay khi lập chứng từ, tuy nhiên vẫn có thể xảy ra tình huống chúng ta sửa dữ liệu làm ảnh hưởng đến giá đã tính, do vậy chúng ta phải chạy lại tính năng này để chương trình tính toán và cập nhật lại giá vốn.</w:t>
      </w:r>
    </w:p>
    <w:p>
      <w:pPr>
        <w:pStyle w:val="Heading3"/>
      </w:pPr>
      <w:r>
        <w:t>Tính khấu hao tài sản cố định</w:t>
      </w:r>
    </w:p>
    <w:p>
      <w:r>
        <w:rPr>
          <w:color w:val="888888"/>
          <w:sz w:val="16"/>
        </w:rPr>
        <w:t>Nguồn: https://help.bravo.com.vn/detail/ac437e6f-e683-490a-bbbc-5b2bb08b7624?version=R1&amp;lang=vi</w:t>
      </w:r>
    </w:p>
    <w:p>
      <w:r>
        <w:t>Trích lập các chi phí hao mòn tài sản cố định, các bút toán ghi nhận việc thuê tài sản. Thông tin chi tiết tham khảo mục “Kế toán TSCĐ, CCDC, CPCPB”.</w:t>
      </w:r>
    </w:p>
    <w:p>
      <w:pPr>
        <w:pStyle w:val="Heading2"/>
      </w:pPr>
      <w:r>
        <w:t>Kế toán vốn bằng tiền</w:t>
      </w:r>
    </w:p>
    <w:p>
      <w:r>
        <w:rPr>
          <w:color w:val="888888"/>
          <w:sz w:val="16"/>
        </w:rPr>
        <w:t>Nguồn: https://help.bravo.com.vn/detail/0cebfc42-a7cf-44fc-b07c-4ae01e315d5a?version=R1&amp;lang=vi</w:t>
      </w:r>
    </w:p>
    <w:p>
      <w:r>
        <w:t>Danh sách bài viết trong Kế toán vốn bằng tiền</w:t>
        <w:br/>
        <w:t>Kế toán tiền mặt</w:t>
        <w:br/>
        <w:t>Kế toán tiền mặt bao gồm việc ghi nhận, kiểm soát và quản lý các nghiệp vụ liên quan đến tiền mặt của doanh nghiệp. Các nghiệp vụ này có thể bao gồm nhiều hoạt động tài chính, từ thu chi hằng ngày đến việc kiểm tra, đối chiếu và lập báo cáo tài chính.</w:t>
        <w:br/>
        <w:t>Kế toán tiền gửi ngân hàng</w:t>
        <w:br/>
        <w:t>Kế toán tiền gửi ngân hàng bao gồm việc ghi nhận, kiểm soát và quản lý các nghiệp vụ liên quan đến tiền gửi tại các ngân hàng. Các nghiệp vụ này có thể bao gồm nhiều hoạt động tài chính, từ thu chi hằng ngày đến việc kiểm tra, đối chiếu và lập báo cáo tài chính.</w:t>
        <w:br/>
        <w:t>Kết nối ngân hàng điện tử</w:t>
        <w:br/>
        <w:t>Quy trình kết nối ngân hàng điện tử Các thiết lập hệ thống Bao gồm các khai báo thiết lập hệ thống để kết nối đến hệ thống Ebanking của các ngân hàng. Việc thiết lập các thông tin được thực hiện tại “Danh mục ngân hàng điện tử”. Phần thiết lập này chủ yếu là các thông tin kỹ...</w:t>
        <w:br/>
        <w:t>Tạm ứng – thanh toán</w:t>
        <w:br/>
        <w:t>Phần này sẽ tập trung nói về các ứng dụng theo dõi quá trình tạm ứng – thanh toán với các đối tượng trong và ngoài doanh nghiệp.</w:t>
        <w:br/>
        <w:t>Cụ thể, tại đây sẽ nói đến 2 bài toán ứng dụng chính:</w:t>
        <w:br/>
        <w:t>Quy trình tạm ứng – thanh toán với nhân viên trong doanh nghiệp.</w:t>
        <w:br/>
        <w:t>Quy trình thanh toán với nhà ...</w:t>
      </w:r>
    </w:p>
    <w:p>
      <w:pPr>
        <w:pStyle w:val="Heading3"/>
      </w:pPr>
      <w:r>
        <w:t>Kế toán tiền gửi ngân hàng</w:t>
      </w:r>
    </w:p>
    <w:p>
      <w:r>
        <w:rPr>
          <w:color w:val="888888"/>
          <w:sz w:val="16"/>
        </w:rPr>
        <w:t>Nguồn: https://help.bravo.com.vn/detail/852a0f7a-f444-4ebb-af20-28b0735644ed?version=R1&amp;lang=vi</w:t>
      </w:r>
    </w:p>
    <w:p>
      <w:r>
        <w:t>Kế toán tiền gửi ngân hàng bao gồm việc ghi nhận, kiểm soát và quản lý các nghiệp vụ liên quan đến tiền gửi tại các ngân hàng. Các nghiệp vụ này có thể bao gồm nhiều hoạt động tài chính, từ thu chi hằng ngày đến việc kiểm tra, đối chiếu và lập báo cáo tài chính.</w:t>
      </w:r>
    </w:p>
    <w:p>
      <w:r>
        <w:t>Dưới đây là một số chứng từ cơ bản của kế toán tiền mặt:</w:t>
      </w:r>
    </w:p>
    <w:p>
      <w:r>
        <w:t>−Báo có</w:t>
      </w:r>
    </w:p>
    <w:p>
      <w:r>
        <w:t>−Báo nợ</w:t>
      </w:r>
    </w:p>
    <w:p>
      <w:r>
        <w:t>Các thông tin cơ bản có thể tham khảo phần tài liệu mô tả tại tại phần “Cập nhật chứng từ” và “Một số chức năng quản trị”. Một số đặc điểm chính tương tự như phần “Kế toán tiền mặt”, ngoài ra còn có một số bài toán khác như:</w:t>
      </w:r>
    </w:p>
    <w:p>
      <w:r>
        <w:t>−Theo dõi khế ước vay</w:t>
      </w:r>
    </w:p>
    <w:p>
      <w:r>
        <w:t>−Kết nối ngân hàng điện tử</w:t>
      </w:r>
    </w:p>
    <w:p>
      <w:r>
        <w:t>−Cung cấp các mẫu in UNC theo mẫu của nhiều ngân hàng</w:t>
      </w:r>
    </w:p>
    <w:p>
      <w:pPr>
        <w:pStyle w:val="Heading3"/>
      </w:pPr>
      <w:r>
        <w:t>Kế toán tiền mặt</w:t>
      </w:r>
    </w:p>
    <w:p>
      <w:r>
        <w:rPr>
          <w:color w:val="888888"/>
          <w:sz w:val="16"/>
        </w:rPr>
        <w:t>Nguồn: https://help.bravo.com.vn/detail/3b6125bc-246f-469e-99b2-fb0c8590c156?version=R1&amp;lang=vi</w:t>
      </w:r>
    </w:p>
    <w:p>
      <w:r>
        <w:t>Kế toán tiền mặt bao gồm việc ghi nhận, kiểm soát và quản lý các nghiệp vụ liên quan đến tiền mặt của doanh nghiệp. Các nghiệp vụ này có thể bao gồm nhiều hoạt động tài chính, từ thu chi hằng ngày đến việc kiểm tra, đối chiếu và lập báo cáo tài chính.</w:t>
      </w:r>
    </w:p>
    <w:p>
      <w:r>
        <w:t>Dưới đây là một số chứng từ cơ bản của kế toán tiền mặt:</w:t>
      </w:r>
    </w:p>
    <w:p>
      <w:r>
        <w:t>−Phiếu thu tiền mặt</w:t>
      </w:r>
    </w:p>
    <w:p>
      <w:r>
        <w:t>−Phiếu chi tiền mặt</w:t>
      </w:r>
    </w:p>
    <w:p>
      <w:r>
        <w:t>Các thông tin cơ bản có thể tham khảo phần tài liệu mô tả tại “Cập nhật chứng từ” và “Một số chức năng quản trị”. Tổng hợp có một số đặc điểm chính như sau:</w:t>
      </w:r>
    </w:p>
    <w:p>
      <w:r>
        <w:t>−Hạch toán các cặp nghiệp vụ liên quan đến tiền mặt</w:t>
      </w:r>
    </w:p>
    <w:p>
      <w:r>
        <w:t>−Hạch toán thuế GTGT</w:t>
      </w:r>
    </w:p>
    <w:p>
      <w:r>
        <w:t>−Hạch toán các cặp hạch toán CLTG</w:t>
      </w:r>
    </w:p>
    <w:p>
      <w:r>
        <w:t>−Các xử lý liên quan đến theo dõi công nợ hạn thanh toán</w:t>
      </w:r>
    </w:p>
    <w:p>
      <w:r>
        <w:t>−Các xử lý liên quan đến bài toán Tạm ứng – thanh toán (tham khảo tài liệu mục "Tạm ứng – thanh toán")</w:t>
      </w:r>
    </w:p>
    <w:p>
      <w:pPr>
        <w:pStyle w:val="Heading3"/>
      </w:pPr>
      <w:r>
        <w:t>Kết nối ngân hàng điện tử</w:t>
      </w:r>
    </w:p>
    <w:p>
      <w:r>
        <w:rPr>
          <w:color w:val="888888"/>
          <w:sz w:val="16"/>
        </w:rPr>
        <w:t>Nguồn: https://help.bravo.com.vn/detail?version=R1&amp;lang=vi&amp;command=EBankingAccount</w:t>
      </w:r>
    </w:p>
    <w:p>
      <w:r>
        <w:t>Quy trình kết nối ngân hàng điện tử</w:t>
      </w:r>
    </w:p>
    <w:p>
      <w:r>
        <w:t>Các thiết lập hệ thống</w:t>
      </w:r>
    </w:p>
    <w:p>
      <w:r>
        <w:t>Bao gồm các khai báo thiết lập hệ thống để kết nối đến hệ thống Ebanking của các ngân hàng. Việc thiết lập các thông tin được thực hiện tại “Danh mục ngân hàng điện tử”.  Phần thiết lập này chủ yếu là các thông tin kỹ thuật dành cho quản trị hệ thống. Các thông tin cập nhật chủ yếu là các thông tin được cung cấp từ các ngân hàng. Các thông tin chủ yếu gồm:</w:t>
      </w:r>
    </w:p>
    <w:p>
      <w:r>
        <w:t>−Khai báo các mã nghiệp vụ theo từng nhà cung cấp, các trạng thái chứng từ trên hệ thống BRAVO tương ứng với các trạng thái của ngân hàng điện tử.</w:t>
      </w:r>
    </w:p>
    <w:p>
      <w:r>
        <w:t>−Khai báo danh sách các mã loại chuyển tiền theo từng ngân hàng điện tử.</w:t>
      </w:r>
    </w:p>
    <w:p>
      <w:r>
        <w:t>−Khai báo danh sách các mã phản hồi kết quả giao dịch theo từng ngân hàng điện tử.</w:t>
      </w:r>
    </w:p>
    <w:p>
      <w:r>
        <w:t>Quản lý số tài khoản ngân hàng</w:t>
        <w:br/>
        <w:t>a.   Khai báo tài khoản ngân hàng</w:t>
      </w:r>
    </w:p>
    <w:p>
      <w:r>
        <w:t>Để quản lý thông tin số tài khoản tại ngân hàng. Đầu tiên, chúng ta cần khai báo số tài khoản ngân hàng cần quản lý vào chương trình BRAVO.</w:t>
      </w:r>
    </w:p>
    <w:p>
      <w:r>
        <w:t>Để truy cập chức năng, chúng ta có thể tìm kiếm trên menu theo tên “Danh mục tài khoản ngân hàng điện tử”.</w:t>
      </w:r>
    </w:p>
    <w:p>
      <w:r>
        <w:t>Màn hình cơ bản của “Danh mục tài khoản ngân hàng điện tử” như sau:</w:t>
      </w:r>
    </w:p>
    <w:p>
      <w:r>
        <w:t>Chi tiết một số thông tin:</w:t>
      </w:r>
    </w:p>
    <w:p>
      <w:r>
        <w:t>Thông tin</w:t>
      </w:r>
    </w:p>
    <w:p>
      <w:r>
        <w:t>Giải thích</w:t>
      </w:r>
    </w:p>
    <w:p>
      <w:r>
        <w:t>Số tài khoản</w:t>
      </w:r>
    </w:p>
    <w:p>
      <w:r>
        <w:t>Số tài khoản ngân hàng.</w:t>
      </w:r>
    </w:p>
    <w:p>
      <w:r>
        <w:t>Tên chủ tài khoản</w:t>
      </w:r>
    </w:p>
    <w:p>
      <w:r>
        <w:t>Tên chủ đăng ký số tài khoản tại ngân hàng.</w:t>
      </w:r>
    </w:p>
    <w:p>
      <w:r>
        <w:t>Mở tại ngân hàng</w:t>
      </w:r>
    </w:p>
    <w:p>
      <w:r>
        <w:t>Tên ngân hàng đăng ký mở tài khoản.</w:t>
      </w:r>
    </w:p>
    <w:p>
      <w:r>
        <w:t>Loại tài khoản</w:t>
      </w:r>
    </w:p>
    <w:p>
      <w:r>
        <w:t>Loại tài khoản ngân hàng đăng ký, bao gồm các loại:</w:t>
      </w:r>
    </w:p>
    <w:p>
      <w:r>
        <w:t>−Tài khoản thanh toán.</w:t>
      </w:r>
    </w:p>
    <w:p>
      <w:r>
        <w:t>−Tài khoản tiền gửi.</w:t>
      </w:r>
    </w:p>
    <w:p>
      <w:r>
        <w:t>−Tài khoản tiền vay.</w:t>
      </w:r>
    </w:p>
    <w:p>
      <w:r>
        <w:t>Mã ngân hàng điện tử</w:t>
      </w:r>
    </w:p>
    <w:p>
      <w:r>
        <w:t>Mã ngân hàng điện tử được liên kết.</w:t>
      </w:r>
    </w:p>
    <w:p>
      <w:r>
        <w:t>Lưu ý: Thông tin “Tại ngân hàng” sẽ được quy định mã số định danh của ngân hàng trên hệ thống ngân hàng online. Chương trình BRAVO sẽ cung cấp sẵn danh mục mã số này.</w:t>
      </w:r>
    </w:p>
    <w:p>
      <w:r>
        <w:t>b.   Thao tác đăng nhập</w:t>
      </w:r>
    </w:p>
    <w:p>
      <w:r>
        <w:t>Với một số nhà cung cấp dịch vụ Ebanking, khi kết nối ngân hàng điện tử để thực hiện các chức năng liên quan đến ngân hàng điện tử cần thực hiện đăng nhập vào hệ thống ngân hàng.</w:t>
      </w:r>
    </w:p>
    <w:p>
      <w:r>
        <w:t>Tại màn hình thực hiện chức năng ngân hàng điện tử, chúng ta nhập Tài khoản/Mật khẩu để đăng nhập hệ thống eFast.</w:t>
      </w:r>
    </w:p>
    <w:p>
      <w:r>
        <w:t>Sau khi đăng nhập xong, ấn nút “Cho phép” ở màn hình xác nhận Ủy quyền:</w:t>
      </w:r>
    </w:p>
    <w:p>
      <w:r>
        <w:t>Khi thực hiện kết nối xong, chương trình sẽ thông báo “Đã kết nối thành công”. Lúc này, chúng ta có thể thực hiện các nghiệp vụ ngân hàng điện tử tiếp theo.</w:t>
      </w:r>
    </w:p>
    <w:p>
      <w:r>
        <w:t>Lưu ý: Theo quy định của hệ thống ngân hàng điện tử, mỗi phiên đăng nhập sẽ có một khoảng thời gian làm việc (thông thường là 03 phút) để thực hiện các thao tác liên quan đến ngân hàng điện tử.</w:t>
      </w:r>
    </w:p>
    <w:p>
      <w:r>
        <w:t>Khi hết thời gian này, chương trình sẽ thông báo “Phiên làm việc đã hết hạn”. Lúc này, chúng ta sẽ phải thực hiện lại thao tác kết nối để tiếp tục sử dụng các chức năng liên quan đến ngân hàng điện tử.</w:t>
      </w:r>
    </w:p>
    <w:p>
      <w:r>
        <w:t>c.   Truy vấn thông tin tài khoản</w:t>
      </w:r>
    </w:p>
    <w:p>
      <w:r>
        <w:t>Sau khi kết nối thành công với hệ thống ngân hàng điện tử, chúng ta có thể thực hiện truy vấn một số thông tin tài khoản tại ngân hàng như: số dư hiện thời, lãi suất, lãi cộng dồn đến thời điểm hiện tại, loại tài khoản, trạng thái tài khoản, …</w:t>
      </w:r>
    </w:p>
    <w:p>
      <w:r>
        <w:t>Để thực hiện truy vấn thông tin tài khoản, chúng ta truy cập menu. Chúng ta có thể xem các lịch sử giao dịch của tài khoản ngân hàng bằng cách truy cập đến danh mục “Danh mục tài khoản ngân hàng điện tử”. Trên thanh công cụ tại màn hình hiển thị, chọn “Ngân hàng điện tử\Truy vấn thông tin tài khoản”.</w:t>
      </w:r>
    </w:p>
    <w:p>
      <w:r>
        <w:t>Tại màn hình chức năng, chúng ta tiến hành thực hiện thao tác đăng nhập theo các bước ở “b. Thao tác đăng nhập”. Sau khi màn hình hiện thông báo “Đăng nhập thành công”, chúng ta tiến hành ấn nút “Bắt đầu thực hiện” hoặc nút “Truy vấn thông tin tài khoản” ở menu bên trái.</w:t>
      </w:r>
    </w:p>
    <w:p>
      <w:r>
        <w:t>Chương trình sẽ lấy thông tin tài khoản từ hệ thống ngân hàng. Màn hình cơ bản như sau:</w:t>
      </w:r>
    </w:p>
    <w:p>
      <w:r>
        <w:t>Chi tiết một số thông tin:</w:t>
      </w:r>
    </w:p>
    <w:p>
      <w:r>
        <w:t>Thông tin</w:t>
      </w:r>
    </w:p>
    <w:p>
      <w:r>
        <w:t>Giải thích</w:t>
      </w:r>
    </w:p>
    <w:p>
      <w:r>
        <w:t>Số tài khoản</w:t>
      </w:r>
    </w:p>
    <w:p>
      <w:r>
        <w:t>Số tài khoản ngân hàng.</w:t>
      </w:r>
    </w:p>
    <w:p>
      <w:r>
        <w:t>Trạng thái tài khoản</w:t>
      </w:r>
    </w:p>
    <w:p>
      <w:r>
        <w:t>Hoạt động/Không hoạt động.</w:t>
      </w:r>
    </w:p>
    <w:p>
      <w:r>
        <w:t>Loại tài khoản</w:t>
      </w:r>
    </w:p>
    <w:p>
      <w:r>
        <w:t>Tài khoản tiền gửi/Tài khoản tiết kiệm/…</w:t>
      </w:r>
    </w:p>
    <w:p>
      <w:r>
        <w:t>Mở tài khoản tại chi nhánh</w:t>
      </w:r>
    </w:p>
    <w:p>
      <w:r>
        <w:t>Chi nhánh quản lý tài khoản.</w:t>
      </w:r>
    </w:p>
    <w:p>
      <w:r>
        <w:t>Loại tiền</w:t>
      </w:r>
    </w:p>
    <w:p>
      <w:r>
        <w:t>VND, USD, EUR, …</w:t>
      </w:r>
    </w:p>
    <w:p>
      <w:r>
        <w:t>Lãi suất (%)</w:t>
      </w:r>
    </w:p>
    <w:p>
      <w:r>
        <w:t>Lãi suất ngân hàng cho tài khoản này.</w:t>
      </w:r>
    </w:p>
    <w:p>
      <w:r>
        <w:t>Tiền lãi cộng dồn</w:t>
      </w:r>
    </w:p>
    <w:p>
      <w:r>
        <w:t>Số tiền lãi cộng dồn tính đến thời điểm hiện tại.</w:t>
      </w:r>
    </w:p>
    <w:p>
      <w:r>
        <w:t>Số dư hiện tại</w:t>
      </w:r>
    </w:p>
    <w:p>
      <w:r>
        <w:t>Số tiền hiện tại trong tài khoản.</w:t>
      </w:r>
    </w:p>
    <w:p>
      <w:r>
        <w:t>Lưu ý: Các thông tin này hoàn toàn được lấy từ hệ thống ngân hàng điện tử. Chúng ta có thể dùng các thông tin này làm căn cứ để đối chiếu với số dư tài khoản trên chương trình BRAVO.</w:t>
      </w:r>
    </w:p>
    <w:p>
      <w:r>
        <w:t>d.   Truy vấn lịch sử giao dịch</w:t>
      </w:r>
    </w:p>
    <w:p>
      <w:r>
        <w:t>Chúng ta có thể xem các lịch sử giao dịch của tài khoản ngân hàng bằng cách truy cập đến danh mục “Danh mục tài khoản ngân hàng điện tử”. Trên thanh công cụ tại màn hình hiển thị, chọn “Ngân hàng điện tử\Truy vấn lịch sử giao dịch tài khoản”.</w:t>
      </w:r>
    </w:p>
    <w:p>
      <w:r>
        <w:t>Tại màn hình “Truy vấn lịch sử giao dịch”, chúng ta tiến hành đăng nhập, sau đó nhập khoảng thời gian từ ngày, đến ngày.</w:t>
      </w:r>
    </w:p>
    <w:p>
      <w:r>
        <w:t>Chi tiết một số thông tin:</w:t>
      </w:r>
    </w:p>
    <w:p>
      <w:r>
        <w:t>Thông tin</w:t>
      </w:r>
    </w:p>
    <w:p>
      <w:r>
        <w:t>Giải thích</w:t>
      </w:r>
    </w:p>
    <w:p>
      <w:r>
        <w:t>Loại ghi nhận</w:t>
      </w:r>
    </w:p>
    <w:p>
      <w:r>
        <w:t>Loại giao dịch nợ (D), có (C).</w:t>
      </w:r>
    </w:p>
    <w:p>
      <w:r>
        <w:t>Ngày giao dịch</w:t>
      </w:r>
    </w:p>
    <w:p>
      <w:r>
        <w:t>Thời gian phát sinh giao dịch.</w:t>
      </w:r>
    </w:p>
    <w:p>
      <w:r>
        <w:t>Số tiền</w:t>
      </w:r>
    </w:p>
    <w:p>
      <w:r>
        <w:t>Số tiền giao dịch.</w:t>
      </w:r>
    </w:p>
    <w:p>
      <w:r>
        <w:t>Nội dung</w:t>
      </w:r>
    </w:p>
    <w:p>
      <w:r>
        <w:t>Nội dung giao dịch.</w:t>
      </w:r>
    </w:p>
    <w:p>
      <w:r>
        <w:t>Số tài khoản đối ứng</w:t>
      </w:r>
    </w:p>
    <w:p>
      <w:r>
        <w:t>Số tài khoản thụ hưởng.</w:t>
      </w:r>
    </w:p>
    <w:p>
      <w:r>
        <w:t>Chủ tài khoản đối ứng</w:t>
      </w:r>
    </w:p>
    <w:p>
      <w:r>
        <w:t>Tên người thụ hưởng.</w:t>
      </w:r>
    </w:p>
    <w:p>
      <w:r>
        <w:t>Lưu ý: Thường các ngân hàng sẽ cho phép tra cứu giao dịch trong một khoảng thời gian để đảm bảo hiệu năng xử lý của hệ thống. VD: Vietinbank cho phép tra cứu lịch sử giao dịch trong 31 ngày.</w:t>
      </w:r>
    </w:p>
    <w:p>
      <w:r>
        <w:t>Quản lý giao dịch chuyển tiền theo UNC, Séc, Báo nợ ngân hàng</w:t>
        <w:br/>
        <w:t>a.   Tạo chứng từ UNC, Séc, Báo nợ ngân hàng</w:t>
      </w:r>
    </w:p>
    <w:p>
      <w:r>
        <w:t>Đầu tiên, chúng ta cần tạo chứng từ UNC, Séc, Báo nợ ngân hàng trên chương trình BRAVO.</w:t>
      </w:r>
    </w:p>
    <w:p>
      <w:r>
        <w:t>Thao tác nhập liệu xem phần “Phiếu thu, phiếu chi, báo có, báo nợ, phiếu kế toán khác” tại phần “Cập nhật chứng từ”.</w:t>
      </w:r>
    </w:p>
    <w:p>
      <w:r>
        <w:t>Lưu ý:</w:t>
      </w:r>
    </w:p>
    <w:p>
      <w:r>
        <w:t>−Thông tin “Tài khoản đi” trên chứng từ cần chọn đúng số tài khoản có khai báo kết nối ngân hàng điện tử.</w:t>
      </w:r>
    </w:p>
    <w:p>
      <w:r>
        <w:t>−Ngoài các thông tin cần khai báo ở đầu phiếu và chi tiết phiếu, chúng ta phải chủ động bổ sung thêm 1 dòng phí chuyển tiền và để giá trị tiền là 0.</w:t>
      </w:r>
    </w:p>
    <w:p>
      <w:r>
        <w:t>−Loại giao dịch phí chuyển tiền phải khớp với khai báo ở màn hình “Danh mục ngân hàng điện tử\Giao dịch phí chuyển tiền”.</w:t>
      </w:r>
    </w:p>
    <w:p>
      <w:r>
        <w:t>b.   Kết nối tài khoản ngân hàng điện tử</w:t>
      </w:r>
    </w:p>
    <w:p>
      <w:r>
        <w:t>Xem phần “Thao tác đăng nhập”.</w:t>
      </w:r>
    </w:p>
    <w:p>
      <w:r>
        <w:t>c.   Tạo lệnh chuyển tiền</w:t>
      </w:r>
    </w:p>
    <w:p>
      <w:r>
        <w:t>Sau khi tạo UNC, báo nợ trên BRAVO, chúng ta có thể tạo lệnh chuyển tiền trên hệ thống ngân hàng bằng cách truy cập đến màn hình danh sách “UNC, Séc, Báo nợ ngân hàng”, tại thanh công cụ chọn đến “Ngân hàng điện tử”. Ô Nghiệp vụ chọn đến “Tạo lệnh chuyển tiền”.</w:t>
      </w:r>
    </w:p>
    <w:p>
      <w:r>
        <w:t>Lưu ý:</w:t>
      </w:r>
    </w:p>
    <w:p>
      <w:r>
        <w:t>−Chỉ được thực hiện tạo lệnh chuyển tiền đối với chứng từ ở trạng thái “Đã hoàn thiện” hoặc “Đã khóa” và có trạng thái ngân hàng là “Chưa tạo giao dịch”.</w:t>
      </w:r>
    </w:p>
    <w:p>
      <w:r>
        <w:t>−Tài khoản kết nối ngân hàng phải có quyền tạo giao dịch trên hệ thống ngân hàng điện tử.</w:t>
      </w:r>
    </w:p>
    <w:p>
      <w:r>
        <w:t>Sau khi thực hiện xong, chương trình sẽ ghi nhận chứng từ ở trạng thái là “Đã tạo giao dịch”. Lúc này, chương trình sẽ khóa một số thông tin liên quan đến ngân hàng ví dụ như: số tài khoản đi, số tài khoản đến, số tiền, … Đồng thời, chương trình sẽ ghi nhận mã số giao dịch của ngân hàng điện tử ứng với chứng từ vừa chọn để làm cơ sở liên kết giữa 02 bên.</w:t>
      </w:r>
    </w:p>
    <w:p>
      <w:r>
        <w:t>Lưu ý:</w:t>
      </w:r>
    </w:p>
    <w:p>
      <w:r>
        <w:t>−Khi thực hiện chức năng, nếu chương trình thông báo lỗi “Phiên làm việc đã hết hạn!”, chúng ta cần thực hiện lại thao tác kết nối tài khoản (Xem phần “Quản lý số tài khoản ngân hàng\b. Thao tác đăng nhập”).</w:t>
      </w:r>
    </w:p>
    <w:p>
      <w:r>
        <w:t>−Với một số nhà cung cấp (Vietinbank, …) sẽ thực hiện kết nối trực tiếp đến API của hệ thống ngân hàng để thực hiện tạo lệnh. Với một số nhà cung cấp (BIDV, MB…) sẽ phải thực hiện tiếp bước xác thực trước khi lệnh chuyển tiền được thực hiện.</w:t>
      </w:r>
    </w:p>
    <w:p>
      <w:r>
        <w:t>d.   Cập nhật dữ liệu giao dịch</w:t>
      </w:r>
    </w:p>
    <w:p>
      <w:r>
        <w:t>Sau khi thực hiện tạo lệnh chuyển tiền giao dịch từ phần mềm BRAVO, chủ tài khoản cần lên ứng dụng của ngân hàng để thực hiện duyệt bước cuối cùng, lúc này tiền từ tài khoản mới thực sự được chuyển đi.</w:t>
      </w:r>
    </w:p>
    <w:p>
      <w:r>
        <w:t>Như vậy trạng thái giao dịch trên chương trình BRAVO và hệ thống ngân hàng sẽ có sự khác nhau. Do đó chức năng này sẽ cập nhật lại trạng thái giao dịch giữa 2 hệ thống để đảm bảo đồng nhất dữ liệu.</w:t>
      </w:r>
    </w:p>
    <w:p>
      <w:r>
        <w:t>Chúng ta có thể thực hiện việc cập nhật dữ liệu giao dịch trên hệ thống ngân hàng bằng cách truy cập đến màn hình danh sách “UNC, Séc, Báo nợ ngân hàng”, tại thanh công cụ chọn đến “Ngân hàng điện tử”. Ô Nghiệp vụ chọn đến “Cập nhật dữ liệu giao dịch”.</w:t>
      </w:r>
    </w:p>
    <w:p>
      <w:r>
        <w:t>Chức năng sẽ lấy dữ liệu từ ngân hàng về và cập nhật vào chứng từ đang chọn. Hiện tại các thông tin được cập nhật là trạng thái ngân hàng điện tử.</w:t>
      </w:r>
    </w:p>
    <w:p>
      <w:r>
        <w:t>e.   Nhật ký sử dụng ngân hàng điện tử</w:t>
      </w:r>
    </w:p>
    <w:p>
      <w:r>
        <w:t>Chúng ta có thể tra cứu lại các giao dịch qua ngân hàng điện tử bằng cách thực hiện chức năng “Nhật ký sử dụng ngân hàng điện tử”.</w:t>
      </w:r>
    </w:p>
    <w:p>
      <w:r>
        <w:t>Chúng ta truy cập đến màn hình danh sách của chứng từ “UNC, Séc, Báo nợ ngân hàng”, tại thanh công cụ chọn đến “Ngân hàng điện tử\Nhật ký sử dụng ngân hàng điện tử” trên màn hình.</w:t>
      </w:r>
    </w:p>
    <w:p>
      <w:r>
        <w:t>Kết quả sẽ hiển thị các thông tin nhật ký của chứng từ liên quan đến các tác động của các nhóm chức năng thuộc bài toán về ngân hàng điện tử. Dữ liệu giúp chúng ta tra soát đối chiều với các thông tin của hệ thống ngân hàng khi có các sự cố xảy ra.</w:t>
      </w:r>
    </w:p>
    <w:p>
      <w:r>
        <w:t>Quản lý giao dịch chuyển tiền theo file</w:t>
        <w:br/>
        <w:t>a.   Tạo File giao dịch chuyển tiền</w:t>
      </w:r>
    </w:p>
    <w:p>
      <w:r>
        <w:t>Trường hợp chúng ta có 01 danh sách file chuyển tiền đã lập sẵn, gồm danh sách nhiều khoản chuyển tiền, cần thực hiện giao dịch. Chương trình BRAVO cho phép hỗ trợ lưu file giao dịch trên chương trình.</w:t>
      </w:r>
    </w:p>
    <w:p>
      <w:r>
        <w:t>Để truy cập chức năng, chúng ta vào menu và thực hiện tìm kiếm theo tên “Danh sách file chuyển tiền”.</w:t>
      </w:r>
    </w:p>
    <w:p>
      <w:r>
        <w:t>Màn hình nhập liệu File chuyển tiền như sau:</w:t>
      </w:r>
    </w:p>
    <w:p>
      <w:r>
        <w:t>Chi tiết một số thông tin:</w:t>
      </w:r>
    </w:p>
    <w:p>
      <w:r>
        <w:t>Thông tin</w:t>
      </w:r>
    </w:p>
    <w:p>
      <w:r>
        <w:t>Giải thích</w:t>
      </w:r>
    </w:p>
    <w:p>
      <w:r>
        <w:t>Ngày/Số</w:t>
      </w:r>
    </w:p>
    <w:p>
      <w:r>
        <w:t>Ngày/số file chuyển tiền. Thông tin chỉ để quản lý trên hệ thống BRAVO và là thông tin để tra cứu.</w:t>
      </w:r>
    </w:p>
    <w:p>
      <w:r>
        <w:t>Loại giao dịch</w:t>
      </w:r>
    </w:p>
    <w:p>
      <w:r>
        <w:t>Thông tin về loại giao dịch, tướng ứng với thông tin loại giao dịch của ngân hàng. Các giá trị có thể nhận:</w:t>
      </w:r>
    </w:p>
    <w:p>
      <w:r>
        <w:t>−TRANS – file chuyển tiền</w:t>
      </w:r>
    </w:p>
    <w:p>
      <w:r>
        <w:t>−SALARY – file chi lương</w:t>
      </w:r>
    </w:p>
    <w:p>
      <w:r>
        <w:t>Tài khoản đi</w:t>
      </w:r>
    </w:p>
    <w:p>
      <w:r>
        <w:t>Tài khoản chuyển tiền đi.</w:t>
      </w:r>
    </w:p>
    <w:p>
      <w:r>
        <w:t>Tổng tiền nguyên tệ</w:t>
      </w:r>
    </w:p>
    <w:p>
      <w:r>
        <w:t>Tổng tiền được chuyển.</w:t>
      </w:r>
    </w:p>
    <w:p>
      <w:r>
        <w:t>Trạng thái</w:t>
      </w:r>
    </w:p>
    <w:p>
      <w:r>
        <w:t>Trạng thái của file chuyển tiền. Bao gồm các trạng thái:</w:t>
      </w:r>
    </w:p>
    <w:p>
      <w:r>
        <w:t>−Chưa tạo giao dịch.</w:t>
      </w:r>
    </w:p>
    <w:p>
      <w:r>
        <w:t>−Đã tạo giao dịch.</w:t>
      </w:r>
    </w:p>
    <w:p>
      <w:r>
        <w:t>−Đã duyệt.</w:t>
      </w:r>
    </w:p>
    <w:p>
      <w:r>
        <w:t>−Bị từ chối.</w:t>
      </w:r>
    </w:p>
    <w:p>
      <w:r>
        <w:t>−Thành công.</w:t>
      </w:r>
    </w:p>
    <w:p>
      <w:r>
        <w:t>−Chờ ngân hàng xử lý.</w:t>
      </w:r>
    </w:p>
    <w:p>
      <w:r>
        <w:t>−Ngân hàng đang xử lý.</w:t>
      </w:r>
    </w:p>
    <w:p>
      <w:r>
        <w:t>−Đã xóa.</w:t>
      </w:r>
    </w:p>
    <w:p>
      <w:r>
        <w:t>−Ngân hàng từ chối.</w:t>
      </w:r>
    </w:p>
    <w:p>
      <w:r>
        <w:t>−Đã xác nhận.</w:t>
      </w:r>
    </w:p>
    <w:p>
      <w:r>
        <w:t>−Đã tạo file chuyển tiền.</w:t>
      </w:r>
    </w:p>
    <w:p>
      <w:r>
        <w:t>Các thông tin trạng thái này sẽ được hệ thống cập nhật theo các thông tin từ ngân hàng trả về.</w:t>
      </w:r>
    </w:p>
    <w:p>
      <w:r>
        <w:t>Số giao dịch</w:t>
      </w:r>
    </w:p>
    <w:p>
      <w:r>
        <w:t>Số giao dịch chuyển tiền, sẽ được ngân hàng điện tử tự động trả về khi chúng ta thực hiện chức năng cập nhật dữ liệu.</w:t>
      </w:r>
    </w:p>
    <w:p>
      <w:r>
        <w:t>Ngày giao dịch</w:t>
      </w:r>
    </w:p>
    <w:p>
      <w:r>
        <w:t>Ngày thực hiện giao dịch chuyển tiền. Thông tin trạng thái này sẽ được hệ thống cập nhật theo các thông tin từ ngân hàng trả về.</w:t>
      </w:r>
    </w:p>
    <w:p>
      <w:r>
        <w:t>Mã ngân hàng điện tử</w:t>
      </w:r>
    </w:p>
    <w:p>
      <w:r>
        <w:t>Mã ngân hàng điện tử thực hiện chuyển tiền.</w:t>
      </w:r>
    </w:p>
    <w:p>
      <w:r>
        <w:t>Các thông tin ở bảng chi tiết</w:t>
      </w:r>
    </w:p>
    <w:p>
      <w:r>
        <w:t>Đây là những thông tin danh sách các tài khoản thụ hưởng. Chúng ta có thể nhập liệu thủ công hoặc import (hoặc thực hiện copy từ file excel vào) theo các thông tin trên giao diện.</w:t>
      </w:r>
    </w:p>
    <w:p>
      <w:r>
        <w:t>b.   Thực hiện nghiệp vụ chuyển tiền, cập nhật dữ liệu và xem nhật ký</w:t>
      </w:r>
    </w:p>
    <w:p>
      <w:r>
        <w:t>Nhóm các nghiệp vụ này tương tự như nhóm các chức năng thực hiện với các lệnh chuyển tiền thực hiện từ chứng từ báo nợ (tham khảo mục “Quản lý giao dịch chuyển tiền theo UNC, Séc, Báo nợ ngân hàng”).</w:t>
      </w:r>
    </w:p>
    <w:p>
      <w:r>
        <w:t>Chúng ta truy cập vào màn hình “Danh sách file chuyển tiền”, chọn menu “Ngân hàng điện tử” và chọn các chức năng tương ứng. Hiện tại chương trình đang chia thành 2 chức năng là “Nghiệp vụ chuyển tiền theo danh sách” và “Nghiệp vụ chi lương” để tương ứng với các nghiệp vụ của các ngân hàng, còn về bản chất đều là việc hệ thống BRAVO đẩy lệnh chuyển tiền theo file.</w:t>
      </w:r>
    </w:p>
    <w:p>
      <w:r>
        <w:t>Tạo báo có từ giao dịch Ebanking</w:t>
      </w:r>
    </w:p>
    <w:p>
      <w:r>
        <w:t>Với các tài khoản ngân hàng điện tử đang sử dụng kết nối giao dịch trên phần mềm BRAVO, khi có phát sinh tăng, chương trình hỗ trợ lưu vết lại lịch sử giao dịch, đồng thời cung cấp chức năng tạo báo có từ lịch sử giao dịch đã lưu vết.</w:t>
      </w:r>
    </w:p>
    <w:p>
      <w:r>
        <w:t>Để tạo báo có, chương trình hỗ trợ qua hai cách: Tạo từng báo có từ màn hình “Cập nhật báo có ngân hàng” và Từ màn hình “Lịch sử truy vấn giao dịch” tạo một hay nhiều báo có.</w:t>
      </w:r>
    </w:p>
    <w:p>
      <w:r>
        <w:t>Cách 1: Tạo từng báo có từ màn hình “Cập nhật báo có ngân hàng”</w:t>
      </w:r>
    </w:p>
    <w:p>
      <w:r>
        <w:t>Bước 1: Chúng ta truy cập vào màn hình “Báo có ngân hàng” qua menu chức năng.</w:t>
      </w:r>
    </w:p>
    <w:p>
      <w:r>
        <w:t>Bước 2: Tại màn hình Cập nhật báo có ngân hàng sử dụng công cụ nhập liệu “Lịch sử truy vấn giao dịch”. Chương trình sẽ dựa trên thông tin “Tài khoản nhận” đã nhập để liệt kê ra danh sách lịch sử truy vấn giao dịch tương ứng.</w:t>
      </w:r>
    </w:p>
    <w:p>
      <w:r>
        <w:t>Chúng ta chọn giao dịch cần tạo báo có. Chương trình trình tự động thêm các thông tin: Số tiền, diễn giải, tài khoản nợ, tài khoản có từ lịch sử truy vấn giao dịch đã chọn.</w:t>
      </w:r>
    </w:p>
    <w:p>
      <w:r>
        <w:t>Bước 3: Nhấn “Lưu và thêm mới” hoặc “Lưu và quay ra” để hoàn tất thêm mới báo có ngân hàng từ lịch sử truy vấn giao dịch.</w:t>
      </w:r>
    </w:p>
    <w:p>
      <w:r>
        <w:t>Cách 2: Từ màn hình “Lịch sử truy vấn giao dịch” tạo một hay nhiều báo có</w:t>
      </w:r>
    </w:p>
    <w:p>
      <w:r>
        <w:t>Bước 1: Chúng ta truy cập vào màn hình “Lịch sử truy vấn giao dịch” qua menu chức năng.</w:t>
      </w:r>
    </w:p>
    <w:p>
      <w:r>
        <w:t>Bước 2: Chúng ta chọn giao dịch phát sinh tăng cần tạo báo có và chọn chức năng “Tạo báo có từ lịch sử truy vấn giao dịch”. Giao diện màn hình như sau:</w:t>
      </w:r>
    </w:p>
    <w:p>
      <w:r>
        <w:t>Chi tiết một số thông tin:</w:t>
      </w:r>
    </w:p>
    <w:p>
      <w:r>
        <w:t>Thông tin</w:t>
      </w:r>
    </w:p>
    <w:p>
      <w:r>
        <w:t>Giải thích</w:t>
      </w:r>
    </w:p>
    <w:p>
      <w:r>
        <w:t>Tùy chọn gộp chứng từ</w:t>
      </w:r>
    </w:p>
    <w:p>
      <w:r>
        <w:t>Chương trình cho phép chọn 1 trong các giá trị:</w:t>
      </w:r>
    </w:p>
    <w:p>
      <w:r>
        <w:t>1. Tạo chứng từ đơn: Với lựa chọn này, mỗi giao dịch lịch sử truy vẫn được chọn sẽ được tạo ra tương ứng 1 báo có. Số lượng báo có tạo ra tượng ứng với số giao dịch truy vấn đã chọn.</w:t>
      </w:r>
    </w:p>
    <w:p>
      <w:r>
        <w:t>2. Tạo chứng từ gộp theo tài khoản nhận: Trong các giao dịch truy vấn đã chọn, chương trình sẽ gộp các giao dịch có chung tài khoản nhận để tạo ra 1 báo có. Số lượng báo có tạo ra bằng số lượng tài khoản nhận có trong các giao dịch truy vấn đã chọn.</w:t>
      </w:r>
    </w:p>
    <w:p>
      <w:r>
        <w:t>3. Tạo chứng từ gộp theo tài khoản nhận và ngày giao dịch: Chương trình gộp các giao dịch có chung tài khoản nhận và ngày giao dịch để đưa vào cùng 1 báo có.</w:t>
      </w:r>
    </w:p>
    <w:p>
      <w:r>
        <w:t>4. Tạo chứng từ gộp theo số tham chiếu: Chương trình gộp các giao dịch có chung số tham chiếu để đưa vào cùng 1 báo có.</w:t>
      </w:r>
    </w:p>
    <w:p>
      <w:r>
        <w:t>Giao dịch</w:t>
      </w:r>
    </w:p>
    <w:p>
      <w:r>
        <w:t>Các thông tin nhập liệu đưa vào báo có.</w:t>
      </w:r>
    </w:p>
    <w:p>
      <w:r>
        <w:t>Tài khoản có</w:t>
      </w:r>
    </w:p>
    <w:p>
      <w:r>
        <w:t>Bước 3: Nhấn “Bắt đầu thực hiện”, chương trình chuyển đến bước “Kiểm tra, bổ sung thông tin”. Tại đây chương trình hỗ trợ kiểm tra lại các thông tin đồng thời bổ sung các thông tin lấy từ lịch sử giao dịch còn thiếu, bắt buộc cần để tạo báo có như: Người nộp, diễn giải, …</w:t>
      </w:r>
    </w:p>
    <w:p>
      <w:r>
        <w:t>Chúng ta nhấn “Tạo chứng từ” để hoàn tất tạo chứng từ báo có ngân hàng.</w:t>
      </w:r>
    </w:p>
    <w:p>
      <w:r>
        <w:t>Lưu ý: Các chứng từ được tạo ra đảm bảo đầy đủ cấu trúc tương tự báo có tạo thủ công, tuân thủ quy tắc khóa dữ liệu và quy trình duyệt chứng từ đã khai báo.</w:t>
      </w:r>
    </w:p>
    <w:p>
      <w:pPr>
        <w:pStyle w:val="Heading3"/>
      </w:pPr>
      <w:r>
        <w:t>Tạm ứng – thanh toán</w:t>
      </w:r>
    </w:p>
    <w:p>
      <w:r>
        <w:rPr>
          <w:color w:val="888888"/>
          <w:sz w:val="16"/>
        </w:rPr>
        <w:t>Nguồn: https://help.bravo.com.vn/detail?version=R1&amp;lang=vi&amp;command=EDIT_BizDocPA</w:t>
      </w:r>
    </w:p>
    <w:p>
      <w:r>
        <w:t>Phần này sẽ tập trung nói về các ứng dụng theo dõi quá trình tạm ứng – thanh toán với các đối tượng trong và ngoài doanh nghiệp.</w:t>
        <w:br/>
        <w:t>Cụ thể, tại đây sẽ nói đến 2 bài toán ứng dụng chính:</w:t>
        <w:br/>
        <w:t>Quy trình tạm ứng – thanh toán với nhân viên trong doanh nghiệp.</w:t>
        <w:br/>
        <w:t>Quy trình thanh toán với nhà cung cấp bên ngoài doanh nghiệp.</w:t>
        <w:br/>
        <w:t>Quy trình tạm ứng – thanh toán với nhân viên</w:t>
      </w:r>
    </w:p>
    <w:p>
      <w:r>
        <w:t>Luồng chứng từ của quy trình như sau:</w:t>
      </w:r>
    </w:p>
    <w:p>
      <w:r>
        <w:t>−Tạm ứng tiền: Đề nghị tạm ứng.</w:t>
      </w:r>
    </w:p>
    <w:p>
      <w:r>
        <w:t>−Chi tiền theo đề nghị: Phiếu chi/UNC, Séc, Báo nợ ngân hàng.</w:t>
      </w:r>
    </w:p>
    <w:p>
      <w:r>
        <w:t>−Lập chứng từ thanh toán: Đề nghị thanh toán.</w:t>
      </w:r>
    </w:p>
    <w:p>
      <w:r>
        <w:t>−Hạch toán chi phí và thu/chi chênh lệch:</w:t>
      </w:r>
    </w:p>
    <w:p>
      <w:r>
        <w:t>+Phiếu kế toán khác/Bút toán bù trừ.</w:t>
      </w:r>
    </w:p>
    <w:p>
      <w:r>
        <w:t>+Thu chênh lệch: Phiếu thu/Báo có.</w:t>
      </w:r>
    </w:p>
    <w:p>
      <w:r>
        <w:t>+Chi chênh lệch: Phiếu chi/UNC, Séc, Báo nợ ngân hàng.</w:t>
      </w:r>
    </w:p>
    <w:p>
      <w:r>
        <w:t>a.   Đề nghị tạm ứng</w:t>
      </w:r>
    </w:p>
    <w:p>
      <w:r>
        <w:t>Khi có nhu cầu cần tạm ứng bằng tiền, nhân viên có thể truy cập vào menu và tìm đến “Đề nghị tạm ứng”.</w:t>
      </w:r>
    </w:p>
    <w:p>
      <w:r>
        <w:t>Màn hình cập nhật của chức năng như sau:</w:t>
      </w:r>
    </w:p>
    <w:p>
      <w:r>
        <w:t>Chi tiết một số thông tin:</w:t>
      </w:r>
    </w:p>
    <w:p>
      <w:r>
        <w:t>Thông tin</w:t>
      </w:r>
    </w:p>
    <w:p>
      <w:r>
        <w:t>Giải thích</w:t>
      </w:r>
    </w:p>
    <w:p>
      <w:r>
        <w:t>Ngày, Số</w:t>
      </w:r>
    </w:p>
    <w:p>
      <w:r>
        <w:t>Ngày và số chứng từ đề nghị tạm ứng.</w:t>
      </w:r>
    </w:p>
    <w:p>
      <w:r>
        <w:t>Tiền tệ</w:t>
      </w:r>
    </w:p>
    <w:p>
      <w:r>
        <w:t>Đồng tiền đề nghị tạm ứng.</w:t>
      </w:r>
    </w:p>
    <w:p>
      <w:r>
        <w:t>Đối tượng</w:t>
      </w:r>
    </w:p>
    <w:p>
      <w:r>
        <w:t>Đối tượng công nợ cần tạm ứng tiền.</w:t>
      </w:r>
    </w:p>
    <w:p>
      <w:r>
        <w:t>Người lập</w:t>
      </w:r>
    </w:p>
    <w:p>
      <w:r>
        <w:t>Nhân viên lập phiếu, thông thường chính là đối tượng công nợ. Tuy nhiên trong một số trường hợp thì người lập có thể lập cho đối tượng cần tạm ứng tiền khác.</w:t>
      </w:r>
    </w:p>
    <w:p>
      <w:r>
        <w:t>Bộ phận tiếp nhận</w:t>
      </w:r>
    </w:p>
    <w:p>
      <w:r>
        <w:t>Bộ phận tiếp nhận đề nghị tạm ứng. Thông thường là bộ phận chuyên trách về tài chính, kế toán trong doanh nghiệp.</w:t>
      </w:r>
    </w:p>
    <w:p>
      <w:r>
        <w:t>Thời gian thanh toán</w:t>
      </w:r>
    </w:p>
    <w:p>
      <w:r>
        <w:t>Thời gian cần “bộ phận tiếp nhận” đáp ứng (chi tiền).</w:t>
      </w:r>
    </w:p>
    <w:p>
      <w:r>
        <w:t>Điều khoản thanh toán</w:t>
      </w:r>
    </w:p>
    <w:p>
      <w:r>
        <w:t>Thông tin về điều khoản thanh toán khác.</w:t>
      </w:r>
    </w:p>
    <w:p>
      <w:r>
        <w:t>Chi tiết</w:t>
      </w:r>
    </w:p>
    <w:p>
      <w:r>
        <w:t>Chứa danh sách các khoản cần tạm tứng, số tiền đề nghị tạm ứng theo đồng tiền đề nghị tạm ứng, ghi chú khác đi kèm (nếu có).</w:t>
      </w:r>
    </w:p>
    <w:p>
      <w:r>
        <w:t>b.   Chi tiền theo đề nghị</w:t>
      </w:r>
    </w:p>
    <w:p>
      <w:r>
        <w:t>Sau khi có đề nghị tạm ứng, bộ phận kế toán thực hiện lập “Phiếu chi” hoặc “UNC, Séc, Báo nợ ngân hàng” để thực hiện chi tiền cho đối tượng đề nghị.</w:t>
      </w:r>
    </w:p>
    <w:p>
      <w:r>
        <w:t>Để thực hiện, có thể truy cập vào menu và tìm đến chứng từ “Phiếu chi” hoặc “UNC, Séc, Báo nợ ngân hàng” tương ứng.</w:t>
      </w:r>
    </w:p>
    <w:p>
      <w:r>
        <w:t>Dưới đây là minh họa cho việc kế thừa “Đề nghị tạm ứng” sang “Phiếu chi”:</w:t>
      </w:r>
    </w:p>
    <w:p>
      <w:r>
        <w:t>Điền ngày lập, người nhận à Kích chọn công cụ nhập liệu “Lấy đề nghị tạm ứng” à Kích chọn dữ liệu cần kế thừa à Kích chọn biểu tượng “X” (Close).</w:t>
      </w:r>
    </w:p>
    <w:p>
      <w:r>
        <w:t>c.   Đề nghị thanh toán</w:t>
      </w:r>
    </w:p>
    <w:p>
      <w:r>
        <w:t>Sau khi thực hiện nhiệm vụ xong, nhân viên nhận tiền tạm ứng phải có trách nhiệm làm đề nghị thanh toán để quyết toán cho số tiền tạm ứng mình đã nhận.</w:t>
      </w:r>
    </w:p>
    <w:p>
      <w:r>
        <w:t>Để thực hiện, chúng ta có thể truy cập menu và tìm đến “Đề nghị thanh toán”.</w:t>
      </w:r>
    </w:p>
    <w:p>
      <w:r>
        <w:t>Màn hình cập nhật của chức năng như sau:</w:t>
      </w:r>
    </w:p>
    <w:p>
      <w:r>
        <w:t>Nhập đối tượng là người nhận tiền tạm ứng, chọn loại đề nghị “Thanh toán tạm ứng” à Kích chọn công cụ nhập liệu “Lấy đề nghị tạm ứng”, phần mềm hiển thị danh sách các khoản tạm ứng cần thanh toán, thực hiện các thao tác kế thừa như công cụ nhập liệu “Lấy đề nghị tạm ứng” đã nói ở trên. Kết quả hiển thị như ảnh sau:</w:t>
      </w:r>
    </w:p>
    <w:p>
      <w:r>
        <w:t>Chi tiết một số thông tin:</w:t>
      </w:r>
    </w:p>
    <w:p>
      <w:r>
        <w:t>Thông tin</w:t>
      </w:r>
    </w:p>
    <w:p>
      <w:r>
        <w:t>Giải thích</w:t>
      </w:r>
    </w:p>
    <w:p>
      <w:r>
        <w:t>Ngày, Số</w:t>
      </w:r>
    </w:p>
    <w:p>
      <w:r>
        <w:t>Ngày và số chứng từ đề nghị tạm ứng.</w:t>
      </w:r>
    </w:p>
    <w:p>
      <w:r>
        <w:t>Loại đề nghị</w:t>
      </w:r>
    </w:p>
    <w:p>
      <w:r>
        <w:t>Chọn 1 trong 5 loại đề nghị sau:</w:t>
      </w:r>
    </w:p>
    <w:p>
      <w:r>
        <w:t>−Thanh toán tạm ứng.</w:t>
      </w:r>
    </w:p>
    <w:p>
      <w:r>
        <w:t>−Thanh toán theo hóa đơn đầu vào.</w:t>
      </w:r>
    </w:p>
    <w:p>
      <w:r>
        <w:t>−Thanh toán theo hợp đồng đơn hàng.</w:t>
      </w:r>
    </w:p>
    <w:p>
      <w:r>
        <w:t>−Thanh toán theo khế ước vay.</w:t>
      </w:r>
    </w:p>
    <w:p>
      <w:r>
        <w:t>−Thanh toán khác.</w:t>
      </w:r>
    </w:p>
    <w:p>
      <w:r>
        <w:t>Đối tượng</w:t>
      </w:r>
    </w:p>
    <w:p>
      <w:r>
        <w:t>Đối tượng tạm ứng tiền cần làm đề nghị thanh toán.</w:t>
      </w:r>
    </w:p>
    <w:p>
      <w:r>
        <w:t>Đối tượng thanh toán</w:t>
      </w:r>
    </w:p>
    <w:p>
      <w:r>
        <w:t>Đối tượng bù trừ công nợ.</w:t>
      </w:r>
    </w:p>
    <w:p>
      <w:r>
        <w:t>Lý giải và tình huống áp dụng như sau:</w:t>
      </w:r>
    </w:p>
    <w:p>
      <w:r>
        <w:t>Đối tượng A tạm ứng tiền thực hiện nhiệm vụ, nhưng khi quyết toán tạm ứng thì thực hiện quyết toán cho đối tượng B, lúc này: đối tượng = A, đối tượng thanh toán = B.</w:t>
      </w:r>
    </w:p>
    <w:p>
      <w:r>
        <w:t>Tình huống: Nhân viên A tạm ứng tiền với công ty, quyết toán tạm ứng qua đối tác làm ăn.</w:t>
      </w:r>
    </w:p>
    <w:p>
      <w:r>
        <w:t>Bộ phận tiếp nhận</w:t>
      </w:r>
    </w:p>
    <w:p>
      <w:r>
        <w:t>Bộ phận tiếp nhận đề nghị thanh toán. Thông thường là bộ phận chuyên trách về tài chính, kế toán trong doanh nghiệp.</w:t>
      </w:r>
    </w:p>
    <w:p>
      <w:r>
        <w:t>Thời gian thanh toán</w:t>
      </w:r>
    </w:p>
    <w:p>
      <w:r>
        <w:t>Thời gian cần “bộ phận tiếp nhận” đáp ứng quyết toán.</w:t>
      </w:r>
    </w:p>
    <w:p>
      <w:r>
        <w:t>Điều khoản thanh toán</w:t>
      </w:r>
    </w:p>
    <w:p>
      <w:r>
        <w:t>Thông tin về điều khoản thanh toán khác.</w:t>
      </w:r>
    </w:p>
    <w:p>
      <w:r>
        <w:t>Chi tiết</w:t>
      </w:r>
    </w:p>
    <w:p>
      <w:r>
        <w:t>Thông tin cần quyết toán tạm ứng, gồm:</w:t>
      </w:r>
    </w:p>
    <w:p>
      <w:r>
        <w:t>−Nội dung: Nội dung đề nghị thanh toán.</w:t>
      </w:r>
    </w:p>
    <w:p>
      <w:r>
        <w:t>−Số tiền quyết toán: Số tiền cần quyết toán (Số thực tế).</w:t>
      </w:r>
    </w:p>
    <w:p>
      <w:r>
        <w:t>−Số tiền thực chi (Lũy kế): Tổng số tiền tạm ứng đã được chi trước đó.</w:t>
      </w:r>
    </w:p>
    <w:p>
      <w:r>
        <w:t>−Số tiền đề nghị = Số tiền quyết toán – Số tiền thực chi (Lũy kế).</w:t>
      </w:r>
    </w:p>
    <w:p>
      <w:r>
        <w:t>+        Nếu số tiền đề nghị dương: Cần chi thêm.</w:t>
      </w:r>
    </w:p>
    <w:p>
      <w:r>
        <w:t>+        Nếu số tiền đề nghị âm: Cần thu lại tiền tạm ứng thừa.</w:t>
      </w:r>
    </w:p>
    <w:p>
      <w:r>
        <w:t>−Đề nghị tạm ứng: Số đề nghị tạm ứng kế thừa lại.</w:t>
      </w:r>
    </w:p>
    <w:p>
      <w:r>
        <w:t>d.   Hạch toán chi phí và thu/chi chênh lệch</w:t>
      </w:r>
    </w:p>
    <w:p>
      <w:r>
        <w:t>Sau khi tiếp nhận đề nghị thanh toán, bộ phận kế toán thực hiện các công việc sau:</w:t>
      </w:r>
    </w:p>
    <w:p>
      <w:r>
        <w:t>Bước 1: Ghi nhận chi phí vào phiếu kế toán khác/Bút toán bù trừ:</w:t>
      </w:r>
    </w:p>
    <w:p>
      <w:r>
        <w:t>Dưới đây là ảnh minh họa cho việc hạch toán chi phí thanh toán tạm ứng bằng “Phiếu kế toán khác”:</w:t>
      </w:r>
    </w:p>
    <w:p>
      <w:r>
        <w:t>Để thực hiện: Nhập đối tượng thanh toán (quyết toán), kích chọn công cụ nhập liệu “Lấy đề nghị thanh toán tạm ứng”, phần mềm hiển thị danh sách các đề nghị thanh toán tạm ứng chưa hạch toán, thực hiện các thao tác kế thừa như công cụ nhập liệu “Lấy đề nghị tạm ứng” như mục “Chi tiền theo đề nghị”. Kết quả hiển thị như ảnh sau (Lưu ý: Kế toán cần thực hiện nhập bổ sung các thông tin khác để hoàn thiện chứng từ).</w:t>
      </w:r>
    </w:p>
    <w:p>
      <w:r>
        <w:t>Lưu ý: Nếu kế thừa sang “Bút toán bù trừ”: “Đối tượng” sẽ được kế thừa sang “Đối tượng có”, “Đối tượng thanh toán” sẽ được kế thừa sang “Đối tượng nợ”.</w:t>
      </w:r>
    </w:p>
    <w:p>
      <w:r>
        <w:t>Bước 2: Xử lý thu/chi bổ sung: Đây là bước cần thực hiện nếu như số tiền đề nghị trên “Đề nghị thanh toán” loại “Thanh toán tạm ứng” khác 0. Nếu dương thì cần chi tiền thêm cho nhân viên. Nếu âm thì cần thu tiền tạm ứng thừa.</w:t>
      </w:r>
    </w:p>
    <w:p>
      <w:r>
        <w:t>Dưới đây là ảnh minh họa cho việc chi thêm tiền cho nhân viên qua “Phiếu chi”:</w:t>
      </w:r>
    </w:p>
    <w:p>
      <w:r>
        <w:t>Để thực hiện: Nhập đối tượng nhận thêm tiền kích chọn công cụ nhập liệu “Lấy ĐNTT tạm ứng”, phần mềm hiển thị danh sách các đề nghị thanh toán tạm ứng còn phải chi tiền, thực hiện các thao tác kế thừa như công cụ nhập liệu “Lấy đề nghị tạm ứng” như mục “Chi tiền theo đề nghị”. Kết quả hiển thị như ảnh sau (Lưu ý: Kế toán cần thực hiện nhập bổ sung các thông tin khác để hoàn thiện chứng từ).</w:t>
      </w:r>
    </w:p>
    <w:p>
      <w:r>
        <w:t>Quy trình thanh toán với nhà cung cấp</w:t>
      </w:r>
    </w:p>
    <w:p>
      <w:r>
        <w:t>Luồng chứng từ của quy trình như sau: Đề nghị thanh toán à Chi tiền theo đề nghị.</w:t>
      </w:r>
    </w:p>
    <w:p>
      <w:r>
        <w:t>Các tình huống hỗ trợ gồm:</w:t>
      </w:r>
    </w:p>
    <w:p>
      <w:r>
        <w:t>−Thanh toán theo hóa đơn đầu vào: Khi lập đề nghị thanh toán, phần mềm hỗ trợ lấy các hóa đơn đầu vào chưa thanh toán để đề nghị thanh toán.</w:t>
      </w:r>
    </w:p>
    <w:p>
      <w:r>
        <w:t>−Thanh toán theo hợp đồng đơn hàng: Khi lập đề nghị thanh toán, phần mềm hỗ trợ lấy các khoản thanh toán theo lịch dự kiến thanh toán.</w:t>
      </w:r>
    </w:p>
    <w:p>
      <w:r>
        <w:t>−Thanh toán theo khế ước vay: Khi lập đề nghị thanh toán, phần mềm hỗ trợ lấy danh sách các khoản nợ gốc phải trả.</w:t>
      </w:r>
    </w:p>
    <w:p>
      <w:r>
        <w:t>−Thanh toán khác: Đây là trường hợp áp dụng còn lại khi thực hiện đề nghị thanh toán không theo các mục đích kể trên.</w:t>
      </w:r>
    </w:p>
    <w:p>
      <w:r>
        <w:t>a.   Đề nghị thanh toán</w:t>
      </w:r>
    </w:p>
    <w:p>
      <w:r>
        <w:t>Để lập một đề nghị thanh toán, chúng ta có thể truy cập menu và tìm đến “Đề nghị thanh toán”.</w:t>
      </w:r>
    </w:p>
    <w:p>
      <w:r>
        <w:t>Dưới đây là ví dụ của lập “Đề nghị thanh toán” theo hợp đồng đơn hàng:</w:t>
      </w:r>
    </w:p>
    <w:p>
      <w:r>
        <w:t>Chọn đối tượng cần thanh toán à Kích chọn công cụ nhập liệu “Lấy chi tiết hợp đồng/đơn hàng” à Phần mềm hiển thị danh sách các hợp đồng/đơn hàng mua đến hạn thanh toán theo ngày chứng từ đã nhập à Tích chọn các chứng từ cần thanh toán, chọn biểu tượng “X” (Close) để kế thừa sang. Kết quả sau kế thừa như sau:</w:t>
      </w:r>
    </w:p>
    <w:p>
      <w:r>
        <w:t>Thông tin chi tiết: tương tự như đề nghị thanh toán đã nói tại mục “Đề nghị thanh toán”</w:t>
      </w:r>
    </w:p>
    <w:p>
      <w:r>
        <w:t>b.   Chi tiền theo đề nghị</w:t>
      </w:r>
    </w:p>
    <w:p>
      <w:r>
        <w:t>Thực hiện theo đề nghị tương tự như thu/chi chênh lệch tại mục “Hạch toán chi phí và thu/chi chênh lệch”.</w:t>
      </w:r>
    </w:p>
    <w:p>
      <w:r>
        <w:t>Điểm khác: Thay vì dùng công cụ nhập liệu “Lấy ĐNTT tạm ứng” thì sẽ dùng các công cụ nhập liệu sau:</w:t>
      </w:r>
    </w:p>
    <w:p>
      <w:r>
        <w:t>−Lấy ĐNTT theo hóa đơn đầu vào: dùng để kế thừa các ĐNTT có loại đề nghị thanh toán theo hóa đơn đầu vào còn chưa thanh toán hết.</w:t>
      </w:r>
    </w:p>
    <w:p>
      <w:r>
        <w:t>−Lấy ĐNTT theo khế ước vay: dùng để kế thừa các ĐNTT có loại đề nghị thanh toán theo khế ước vay còn chưa thanh toán hết.</w:t>
      </w:r>
    </w:p>
    <w:p>
      <w:r>
        <w:t>−Lấy ĐNTT theo hợp đồng/đơn hàng: dùng để kế thừa các ĐNTT có loại đề nghị thanh toán theo hợp đồng/đơn hàng còn chưa thanh toán hết.</w:t>
      </w:r>
    </w:p>
    <w:p>
      <w:r>
        <w:t>−Lấy ĐNTT khác: dùng để kế thừa các ĐNTT có loại đề nghị thanh toán khác còn chưa thanh toán hết.</w:t>
      </w:r>
    </w:p>
    <w:p>
      <w:r>
        <w:t>Báo cáo</w:t>
      </w:r>
    </w:p>
    <w:p>
      <w:r>
        <w:t>Phần mềm cung cấp các báo cáo để bộ phận sử dụng, bộ phận thực hiện (bộ phận tài chính kế toán) theo dõi tình hình thực hiện tạm ứng, thanh toán. Ví dụ như sau:</w:t>
      </w:r>
    </w:p>
    <w:p>
      <w:r>
        <w:t>Tổng hợp theo dõi tạm ứng theo đối tượng</w:t>
      </w:r>
    </w:p>
    <w:p>
      <w:r>
        <w:t>Chi tiết theo dõi tạm ứng theo đối tượng</w:t>
      </w:r>
    </w:p>
    <w:p>
      <w:r>
        <w:t>Chi tiết theo dõi chi tiền theo đơn đặt hàng mua</w:t>
      </w:r>
    </w:p>
    <w:p>
      <w:r>
        <w:br w:type="page"/>
      </w:r>
    </w:p>
    <w:p>
      <w:pPr>
        <w:pStyle w:val="Heading1"/>
      </w:pPr>
      <w:r>
        <w:t>Ứng dụng Mobile</w:t>
      </w:r>
    </w:p>
    <w:p>
      <w:r>
        <w:rPr>
          <w:color w:val="888888"/>
          <w:sz w:val="16"/>
        </w:rPr>
        <w:t>Nguồn: https://help.bravo.com.vn/detail/4623340a-9cf5-41c2-9d13-b3f1f3b2dd27?version=R1&amp;lang=vi</w:t>
      </w:r>
    </w:p>
    <w:p>
      <w:r>
        <w:t>Phần này giới thiệu những chức năng chính của BRAVO 10 Mobile App</w:t>
      </w:r>
    </w:p>
    <w:p>
      <w:r>
        <w:t>Nội dung phần này bao gồm:</w:t>
      </w:r>
    </w:p>
    <w:p>
      <w:r>
        <w:t>-     Tổng quan BRAVO 10 Mobile App.</w:t>
      </w:r>
    </w:p>
    <w:p>
      <w:r>
        <w:t>-     Đăng nhập.</w:t>
      </w:r>
    </w:p>
    <w:p>
      <w:r>
        <w:t>-     Màn hình chính và Menu.</w:t>
      </w:r>
    </w:p>
    <w:p>
      <w:r>
        <w:t>-     Danh mục.</w:t>
      </w:r>
    </w:p>
    <w:p>
      <w:r>
        <w:t>-     Chứng từ.</w:t>
      </w:r>
    </w:p>
    <w:p>
      <w:r>
        <w:t>-     Chức năng.</w:t>
      </w:r>
    </w:p>
    <w:p>
      <w:r>
        <w:t>-     Báo cáo.</w:t>
      </w:r>
    </w:p>
    <w:p>
      <w:r>
        <w:t>-     Dashboard.</w:t>
      </w:r>
    </w:p>
    <w:p>
      <w:r>
        <w:t>Danh sách bài viết trong Ứng dụng Mobile</w:t>
        <w:br/>
        <w:t>Tổng quan</w:t>
        <w:br/>
        <w:t>Tổng quan BRAVO 10 Mobile App sẽ cho chúng ta những thông tin hữu ích về giá trị và điểm mổi bật khi sử dụng ứng dụng</w:t>
        <w:br/>
        <w:t>Thông tin chung</w:t>
        <w:br/>
        <w:t>BRAVO 10 Mobile App được thiết kế để hoạt động mượt mà trên các nền tảng di động phổ biến hiện nay.</w:t>
        <w:br/>
        <w:t>Màn hình khởi động và giới thiệu</w:t>
        <w:br/>
        <w:t>BRAVO 10 Mobile App mang đến trải nghiệm người dùng chuyên nghiệp và thân thiện ngay từ khi mở ứng dụng với màn hình khởi động (Splash screen) và màn hình giới thiệu (Onboarding screen). Với thiết kế trực quan và dễ sử dụng, BRAVO 10 Mobile App đảm bảo sự tiện lợi ngay từ những thao tác đầu tiên.</w:t>
        <w:br/>
        <w:t>Đăng nhập</w:t>
        <w:br/>
        <w:t>Bài viết này cung cấp hướng dẫn chi tiết và đầy đủ các phương thức truy cập hệ thống hiện đại, an toàn và tiện lợi. Bạn sẽ khám phá từ những thông tin cơ bản như giao diện đăng nhập, các phương thức đăng nhập sinh trắc học, đăng nhập bằng mã OTP,... Ngoài ra, tính năng xác thực ...</w:t>
        <w:br/>
        <w:t>Giao diện ứng dụng</w:t>
        <w:br/>
        <w:t>BRAVO 10 Mobile App mang đến một giao diện hiện đại, trực quan và thân thiện với người dùng, được thiết kế tối ưu hóa cho trải nghiệm di động. Ứng dụng không chỉ hỗ trợ quản lý hiệu quả mà còn đáp ứng mọi nhu cầu công việc khi di chuyển.</w:t>
        <w:br/>
        <w:t>Các chức năng chính</w:t>
        <w:br/>
        <w:t>Phần này mang đến cái nhìn tổng quan và chi tiết về các tính năng cốt lõi trong ứng dụng mobile, hỗ trợ tối đa cho việc quản lý và vận hành doanh nghiệp. Bạn sẽ được khám phá các mục như: 'Danh mục', 'Chứng từ', 'Chức năng', 'Báo cáo', 'Dashboard' và 'Truy cập hướng dẫn sử dụng'.</w:t>
      </w:r>
    </w:p>
    <w:p>
      <w:pPr>
        <w:pStyle w:val="Heading2"/>
      </w:pPr>
      <w:r>
        <w:t>Các chức năng chính</w:t>
      </w:r>
    </w:p>
    <w:p>
      <w:r>
        <w:rPr>
          <w:color w:val="888888"/>
          <w:sz w:val="16"/>
        </w:rPr>
        <w:t>Nguồn: https://help.bravo.com.vn/detail/b9b98ac7-6625-48e2-95cb-5ba4549a1227?version=R1&amp;lang=vi</w:t>
      </w:r>
    </w:p>
    <w:p>
      <w:r>
        <w:t>Phần này mang đến cái nhìn tổng quan và chi tiết về các tính năng cốt lõi trong ứng dụng mobile, hỗ trợ tối đa cho việc quản lý và vận hành doanh nghiệp. Bạn sẽ được khám phá các mục như: 'Danh mục', 'Chứng từ', 'Chức năng', 'Báo cáo', 'Dashboard' và 'Truy cập hướng dẫn sử dụng'.</w:t>
        <w:br/>
        <w:t>Danh sách bài viết trong Các chức năng chính</w:t>
        <w:br/>
        <w:t>Danh mục</w:t>
        <w:br/>
        <w:t>Giao diện danh sách (Explorer) Giao diện danh sách dùng để hiển thị các bản ghi trong danh mục để chúng ta có thể theo dõi, tìm kiếm, thêm mới và sửa đổi thông tin. Ở giao diện này tại đầu màn hình sẽ hiển thị các tab phân nhóm danh mục (nếu có). Chúng ra có thể ấn...</w:t>
        <w:br/>
        <w:t>Chứng từ</w:t>
        <w:br/>
        <w:t>Giao diện danh sách (Explorer) Giao diện danh sách dùng để hiển thị danh sách các bản ghi trong chứng từ để chúng ta có thể theo dõi, tìm kiếm, thêm mới và sửa đổi thông tin. Ở giao diện này tại đầu màn hình sẽ hiển thị các tab phân nhóm chứng từ theo các trạng thái của chứng...</w:t>
        <w:br/>
        <w:t>Chức năng</w:t>
        <w:br/>
        <w:t>Duyệt chứng từ Chức năng Duyệt chứng từ là một phần quan trọng trong quy trình quản lý tài chính và hoạt động nội bộ của doanh nghiệp. Mục đích chính của chức năng này là kiểm tra, xác nhận và phê duyệt các chứng từ như hóa đơn, hợp đồng, phiếu thu, chi hoặc các tài liệu khác trước...</w:t>
        <w:br/>
        <w:t>Tính năng liên quan đến ứng dụng AI</w:t>
        <w:br/>
        <w:t>BRAVO hiện đã tích hợp ứng dụng trí tuệ nhân tạo (AI) vào chương trình nhằm hỗ trợ tối ưu hơn cho người dùng trong quá trình sử dụng. Việc ứng dụng AI giúp tăng cường tính tự động hóa, nâng cao trải nghiệm và mang lại sự hỗ trợ hiệu quả cho công tác quản lý, điều hành. Đặc ...</w:t>
        <w:br/>
        <w:t>Báo cáo</w:t>
        <w:br/>
        <w:t>Tính năng báo cáo trên ứng dụng di động cung cấp cho chúng ta cái nhìn tổng quan và chi tiết về các hoạt động kinh doanh như doanh thu, công nợ, quản lý kho, nhân sự,… Với giao diện trực quan và dễ sử dụng, chúng ta có thể truy cập thông tin mọi lúc mọi nơi, giúp theo ...</w:t>
        <w:br/>
        <w:t>Dashboard</w:t>
        <w:br/>
        <w:t>Dashboard (trang tổng quan) cung cấp một cái nhìn tổng quan về tình trạng hoạt động và hiệu suất của doanh nghiệp, thông qua việc hiển thị các biểu đồ, bảng điều khiển, số liệu thống kê và thông tin quan trọng khác để doanh nghiệp có thể nắm bắt tình hình kinh doanh một cách nhanh chóng và thuận ...</w:t>
      </w:r>
    </w:p>
    <w:p>
      <w:pPr>
        <w:pStyle w:val="Heading3"/>
      </w:pPr>
      <w:r>
        <w:t>Báo cáo</w:t>
      </w:r>
    </w:p>
    <w:p>
      <w:r>
        <w:rPr>
          <w:color w:val="888888"/>
          <w:sz w:val="16"/>
        </w:rPr>
        <w:t>Nguồn: https://help.bravo.com.vn/detail/978bed78-f066-45a0-b416-a3e0d98d3d94?version=R1&amp;lang=vi</w:t>
      </w:r>
    </w:p>
    <w:p>
      <w:r>
        <w:t>Tính năng báo cáo trên ứng dụng di động cung cấp cho chúng ta cái nhìn tổng quan và chi tiết về các hoạt động kinh doanh như doanh thu, công nợ, quản lý kho, nhân sự,… Với giao diện trực quan và dễ sử dụng, chúng ta có thể truy cập thông tin mọi lúc mọi nơi, giúp theo dõi hiệu suất, ra quyết định nhanh chóng và quản lý công việc hiệu quả hơn.</w:t>
      </w:r>
    </w:p>
    <w:p>
      <w:r>
        <w:t>Để truy cập báo cáo, chúng ta truy cập menu và chọn “Báo cáo”:</w:t>
      </w:r>
    </w:p>
    <w:p>
      <w:r>
        <w:t>Các báo cáo sẽ được phân nhóm theo từng chủ đề, giúp chúng ta dễ dàng tìm kiếm và truy cập báo cáo theo mong muốn.</w:t>
      </w:r>
    </w:p>
    <w:p>
      <w:r>
        <w:t>Đối với các báo cáo hỗ trợ biểu đồ, ứng dụng sẽ hiển thị biểu tượng đại diện .</w:t>
      </w:r>
    </w:p>
    <w:p>
      <w:r>
        <w:t>Ngoài ra chúng ta có thể thực hiện tìm kiếm báo cáo theo mong muốn. Chức năng tương tự đã được mô tả tại mục “Danh mục – Tìm kiếm danh mục”.</w:t>
      </w:r>
    </w:p>
    <w:p>
      <w:r>
        <w:t>Chức năng chung</w:t>
        <w:br/>
        <w:t>Điều kiện lọc của báo cáo</w:t>
      </w:r>
    </w:p>
    <w:p>
      <w:r>
        <w:t>Chức năng điều kiện lọc trong báo cáo trên ứng dụng di động cho phép chúng ta tùy chỉnh và lọc dữ liệu theo các tiêu chí cụ thể như thời gian, sản phẩm, khách hàng, hoặc khu vực. Điều này giúp chúng ta tập trung vào những thông tin quan trọng, dễ dàng so sánh và phân tích dữ liệu theo nhu cầu, từ đó đưa ra quyết định chính xác và kịp thời.</w:t>
      </w:r>
    </w:p>
    <w:p>
      <w:r>
        <w:t>Khi chúng ta truy cập một báo cáo, dữ liệu sẽ được trả về theo các điều kiện lọc mặc định, chúng ta có thể điều chỉnh các điều kiện lọc bằng cách truy cập thanh điều kiện lọc tại phía trên cùng của báo cáo:</w:t>
      </w:r>
    </w:p>
    <w:p>
      <w:r>
        <w:t>Thanh điều kiện lọc bao gồm 2 thành phần chính:</w:t>
      </w:r>
    </w:p>
    <w:p>
      <w:r>
        <w:t>(1) Hiển thị điều kiện lọc</w:t>
      </w:r>
    </w:p>
    <w:p>
      <w:r>
        <w:t>Ứng dụng sẽ hiển thị điều kiện lọc khoảng thời gian trên màn hình, hỗ trợ chúng ta nắm được nhanh khoảng thời gian dữ liệu của báo cáo. Các khoảng thời gian tròn tuần, tháng, quý, năm hoặc tùy biến ứng dụng sẽ hiển thị như sau:</w:t>
      </w:r>
    </w:p>
    <w:p>
      <w:r>
        <w:t>Khi chúng ta ấn chọn sẽ hiển thị danh sách điều kiện lọc tương ứng của báo cáo.</w:t>
      </w:r>
    </w:p>
    <w:p>
      <w:r>
        <w:t>Màn hình điều kiện lọc của báo cáo “Bán hàng theo mặt hàng” như sau:</w:t>
      </w:r>
    </w:p>
    <w:p>
      <w:r>
        <w:t>Tại đây chúng ta có thể lựa chọn giá trị cho các điều kiện lọc của báo cáo. Ví dụ như: Từ ngày – đến ngày, Vật tư, hàng hóa, Kho hàng,… Khi đã lựa chọn hoàn tất, ấn chọn “Áp dụng” để xác nhận giá trị cho các điều kiện lọc.</w:t>
      </w:r>
    </w:p>
    <w:p>
      <w:r>
        <w:t>Chúng ta có thể lựa chọn “Thiết lập lại” để khôi phục các điều kiện lọc về trạng thái ban đầu.</w:t>
      </w:r>
    </w:p>
    <w:p>
      <w:r>
        <w:t>(2) Hiển thị đơn vị tính</w:t>
      </w:r>
    </w:p>
    <w:p>
      <w:r>
        <w:t>Chúng ta có thể lựa chọn đơn vị tính áp dụng cho báo cáo, tùy thuộc mục đích của chúng ta:</w:t>
      </w:r>
    </w:p>
    <w:p>
      <w:r>
        <w:t>Giao diện báo cáo</w:t>
      </w:r>
    </w:p>
    <w:p>
      <w:r>
        <w:t>Dữ liệu của báo cáo sẽ được hiển thị dưới 2 hình thức: Bảng dữ liệu và Biểu đồ dữ liệu.</w:t>
      </w:r>
    </w:p>
    <w:p>
      <w:r>
        <w:t>Một báo cáo có thể bao gồm một hoặc nhiều bảng dữ liệu, một hoặc nhiều biểu đồ.</w:t>
      </w:r>
    </w:p>
    <w:p>
      <w:r>
        <w:t>Báo cáo một bảng, một biểu đồ:</w:t>
      </w:r>
    </w:p>
    <w:p>
      <w:r>
        <w:t>Báo cáo nhiều bảng, nhiều biểu đồ:</w:t>
      </w:r>
    </w:p>
    <w:p>
      <w:r>
        <w:t>Sắp xếp</w:t>
      </w:r>
    </w:p>
    <w:p>
      <w:r>
        <w:t>Chức năng dùng để sắp xếp dữ liệu của báo cáo theo lựa chọn của chúng ta.</w:t>
      </w:r>
    </w:p>
    <w:p>
      <w:r>
        <w:t>Để thực hiện sắp xếp, chúng ta thao tác như sau: Từ màn hình dữ liệu báo cáo, lựa chọn biểu tượng  , khi đó trên màn hình sẽ xuất hiện phần lựa chọn sắp xếp.</w:t>
      </w:r>
    </w:p>
    <w:p>
      <w:r>
        <w:t>Trường hợp báo cáo bao gồm nhiều bảng, ứng dụng sẽ chia các bảng thành từng tab, chúng ta có thể thực hiện sắp xếp chi tiết cho từng bảng:</w:t>
      </w:r>
    </w:p>
    <w:p>
      <w:r>
        <w:t>Ngoài ra, chúng ta có thể ấn chọn biểu tượng  tại góc trên bên phải của bảng dữ liệu, sau đó lựa chọn “Sắp xếp”:</w:t>
      </w:r>
    </w:p>
    <w:p>
      <w:r>
        <w:t>Chức năng tương tự đã được mô tả tại mục “Danh mục – Sắp xếp”.</w:t>
      </w:r>
    </w:p>
    <w:p>
      <w:r>
        <w:t>Tìm kiếm</w:t>
      </w:r>
    </w:p>
    <w:p>
      <w:r>
        <w:t>Chức năng dùng để tìm ra những dữ liệu trên báo cáo theo điều kiện của chúng ta.</w:t>
      </w:r>
    </w:p>
    <w:p>
      <w:r>
        <w:t>Chức năng tương tự đã được mô tả tại mục “Danh mục – Tìm kiếm danh mục”.</w:t>
      </w:r>
    </w:p>
    <w:p>
      <w:r>
        <w:t>Màn hình tìm kiếm đối với báo cáo một bảng và nhiều như sau:</w:t>
      </w:r>
    </w:p>
    <w:p>
      <w:r>
        <w:t>Tùy chọn hiển thị cột</w:t>
      </w:r>
    </w:p>
    <w:p>
      <w:r>
        <w:t>Chức năng hỗ trợ chúng ta tự do lựa chọn các cột thông tin cần hiển thị, giúp tùy chỉnh báo cáo theo nhu cầu cụ thể.</w:t>
      </w:r>
    </w:p>
    <w:p>
      <w:r>
        <w:t>Chúng ta có thể ẩn những cột không cần thiết và chỉ tập trung vào các dữ liệu quan trọng, giúp báo cáo trở nên trực quan và dễ theo dõi hơn.</w:t>
      </w:r>
    </w:p>
    <w:p>
      <w:r>
        <w:t>Để thực hiện chức năng, chúng ta lựa chọn biểu tượng “Tùy chọn ” tại góc trên cùng bên phải màn hình báo cáo sau đó chọn “Tùy chọn hiển thị cột”:</w:t>
      </w:r>
    </w:p>
    <w:p>
      <w:r>
        <w:t>Chi tiết một số thông tin:</w:t>
      </w:r>
    </w:p>
    <w:p>
      <w:r>
        <w:t>Ghim cột</w:t>
      </w:r>
    </w:p>
    <w:p>
      <w:r>
        <w:t>Chức năng hỗ trợ chúng ta ghim cố định các cột được chỉ định. Khi được ghim, cột sẽ tự động chuyển lên đầu báo cáo:</w:t>
      </w:r>
    </w:p>
    <w:p>
      <w:r>
        <w:t>Ẩn/Hiện hiển thị cột</w:t>
      </w:r>
    </w:p>
    <w:p>
      <w:r>
        <w:t>Lựa chọn ẩn/hiện các cột. Khi chỉ còn một cột được hiển thị, chúng ta sẽ không thể ẩn cột này.</w:t>
      </w:r>
    </w:p>
    <w:p>
      <w:r>
        <w:t>Xác nhận</w:t>
      </w:r>
    </w:p>
    <w:p>
      <w:r>
        <w:t>Xác nhận áp dụng các lựa chọn lên báo cáo.</w:t>
      </w:r>
    </w:p>
    <w:p>
      <w:r>
        <w:t>Thiết lập lại</w:t>
      </w:r>
    </w:p>
    <w:p>
      <w:r>
        <w:t>Thiết lập lại các lựa chọn hiển thị cột về trạng thái ban đầu.</w:t>
      </w:r>
    </w:p>
    <w:p>
      <w:r>
        <w:t>Đối với các báo cáo nhiều bảng, ứng dụng sẽ chia các bảng thành từng tab, chúng ta có thể thực hiện tùy chọn hiển thị chi tiết cho từng bảng:</w:t>
      </w:r>
    </w:p>
    <w:p>
      <w:r>
        <w:t>Ngoài ra, chúng ta có thể ấn chọn biểu tượng  tại góc trên bên phải của bảng dữ liệu, sau đó lựa chọn “Tùy chọn hiển thị cột”.</w:t>
      </w:r>
    </w:p>
    <w:p>
      <w:r>
        <w:t>Mẫu in báo cáo</w:t>
      </w:r>
    </w:p>
    <w:p>
      <w:r>
        <w:t>Chức năng hỗ trợ chúng ta xem mẫu in của báo cáo, đồng thời có thể thực hiện một số thao tác như tải xuống mẫu in, gửi Email hoặc thực hiện in.</w:t>
      </w:r>
    </w:p>
    <w:p>
      <w:r>
        <w:t>Để thực hiện chức năng, chúng ta lựa chọn biểu tượng “Tùy chọn ” tại góc trên cùng bên phải màn hình báo cáo sau đó chọn “Mẫu in”.</w:t>
      </w:r>
    </w:p>
    <w:p>
      <w:r>
        <w:t>Trong trường hợp mẫu in có nhiều trang, ứng dụng sẽ hiển thị thanh chuyển trang trên đầu mẫu in. Chúng ta có thể thực hiện thao tác chuyển trang hoặc điền số trang cụ thể muốn hiển thị trên màn hình.</w:t>
      </w:r>
    </w:p>
    <w:p>
      <w:r>
        <w:t>Màn hình cơ bản của chức năng “Mẫu in” như sau:</w:t>
      </w:r>
    </w:p>
    <w:p>
      <w:r>
        <w:t>Chi tiết một số thông tin:</w:t>
      </w:r>
    </w:p>
    <w:p>
      <w:r>
        <w:t>Tải xuống</w:t>
      </w:r>
    </w:p>
    <w:p>
      <w:r>
        <w:t>Tải xuống mẫu in đang hiển thị, khi đó ứng dụng sẽ hiển thị các định dạng tải xuống để chúng ta lựa chọn.</w:t>
      </w:r>
    </w:p>
    <w:p>
      <w:r>
        <w:t>Thiết lập in</w:t>
      </w:r>
    </w:p>
    <w:p>
      <w:r>
        <w:t>Chức năng hỗ trợ chúng ta khai báo một số thiết lập khi thực hiện in:</w:t>
      </w:r>
    </w:p>
    <w:p>
      <w:r>
        <w:t>Thực hiện in</w:t>
      </w:r>
    </w:p>
    <w:p>
      <w:r>
        <w:t>Sau khi lựa chọn Thực hiện in, ứng dụng sẽ điều hướng chúng ta đến “Quản lý in” của thiết bị.</w:t>
      </w:r>
    </w:p>
    <w:p>
      <w:r>
        <w:t>Tại đây chúng ta có thể lựa chọn các thông tin như: máy in, khổ giấy,… và thực hiện in.</w:t>
      </w:r>
    </w:p>
    <w:p>
      <w:r>
        <w:t>Gửi Email</w:t>
      </w:r>
    </w:p>
    <w:p>
      <w:r>
        <w:t>Chức năng gửi Email cho phép chúng ta chia sẻ dữ liệu báo cáo trực tiếp từ ứng dụng di động qua Email. Chúng ta có thể gửi báo cáo đến các bên liên quan một cách nhanh chóng, thuận tiện, hỗ trợ việc trao đổi thông tin và ra quyết định kịp thời.</w:t>
      </w:r>
    </w:p>
    <w:p>
      <w:r>
        <w:t>Để thực hiện chức năng, chúng ta lựa chọn biểu tượng “Tùy chọn ” tại góc trên cùng bên phải màn hình báo cáo sau đó chọn “Gửi Email”.</w:t>
      </w:r>
    </w:p>
    <w:p>
      <w:r>
        <w:t>Màn hình cơ bản của chức năng “Gửi Email” như sau:</w:t>
      </w:r>
    </w:p>
    <w:p>
      <w:r>
        <w:t>Màn hình gửi Email sẽ bao gồm 2 tab thông tin chính:</w:t>
      </w:r>
    </w:p>
    <w:p>
      <w:r>
        <w:t>+       Thông tin người gửi: Lựa chọn định dạng file gửi và một số tùy chọn khi gửi khác.</w:t>
      </w:r>
    </w:p>
    <w:p>
      <w:r>
        <w:t>+       Thông tin người nhận: Lựa chọn người nhận Email và các nội dung của Email.</w:t>
      </w:r>
    </w:p>
    <w:p>
      <w:r>
        <w:t>Sau khi lựa chọn hoàn tất, chúng ta có thể ấn Gửi để gửi Email trực tiếp trên ứng dụng.</w:t>
      </w:r>
    </w:p>
    <w:p>
      <w:r>
        <w:t>Ngoài ra, chúng ta có thể lựa chọn “Tùy chọn gửi khác” để lựa chọn gửi Email bằng một ứng dụng khác có trên thiết bị. Khi lựa chọn, ứng dụng sẽ gửi các thông tin đã được thiết lập sang ứng dụng được lựa chọn:</w:t>
      </w:r>
    </w:p>
    <w:p>
      <w:r>
        <w:t>Tải xuống</w:t>
      </w:r>
    </w:p>
    <w:p>
      <w:r>
        <w:t>Chức năng tải xuống dữ liệu của báo cáo cho phép chúng ta lưu trữ báo cáo từ ứng dụng di động về thiết bị dưới các định dạng phổ biến như Excel, PDF,….</w:t>
      </w:r>
    </w:p>
    <w:p>
      <w:r>
        <w:t>Điều này giúp chúng ta dễ dàng truy cập, xem hoặc chia sẻ dữ liệu khi không có kết nối Internet, đồng thời hỗ trợ phân tích chi tiết hơn trên các công cụ ngoại tuyến.</w:t>
      </w:r>
    </w:p>
    <w:p>
      <w:r>
        <w:t>Để thực hiện chức năng, chúng ta lựa chọn biểu tượng “Tùy chọn ” tại góc trên cùng bên phải màn hình báo cáo sau đó chọn “Tải xuống”.</w:t>
      </w:r>
    </w:p>
    <w:p>
      <w:r>
        <w:t>Màn hình cơ bản của chức năng “Tải xuống” như sau:</w:t>
      </w:r>
    </w:p>
    <w:p>
      <w:r>
        <w:t>Sao chép dữ liệu</w:t>
      </w:r>
    </w:p>
    <w:p>
      <w:r>
        <w:t>Khi chúng ta ấn và giữ dữ liệu trên báo cáo trong khoảng 2 giây, ứng dụng sẽ hiển thị tùy chọn Sao chép, hỗ trợ chúng ta sao chép dữ liệu đang hiển thị trên báo cáo:</w:t>
      </w:r>
    </w:p>
    <w:p>
      <w:r>
        <w:t>Xem báo cáo chi tiết</w:t>
      </w:r>
    </w:p>
    <w:p>
      <w:r>
        <w:t>Ứng dụng hỗ trợ ấn chọn để xem dữ liệu chi tiết của báo cáo. Xem dữ liệu chi tiết có thể là một báo cáo chi tiết hoặc một danh mục, chứng từ,…</w:t>
      </w:r>
    </w:p>
    <w:p>
      <w:r>
        <w:t>Báo cáo bán hàng</w:t>
      </w:r>
    </w:p>
    <w:p>
      <w:r>
        <w:t>Các báo cáo doanh số hỗ trợ chúng ta theo dõi doanh số thực tế, doanh số kế hoạch và tiến độ thực hiện kế hoạch doanh số theo từng kỳ, theo từng nhân viên.</w:t>
      </w:r>
    </w:p>
    <w:p>
      <w:r>
        <w:t>So sánh thực hiện kế hoạch doanh số theo kỳ</w:t>
      </w:r>
    </w:p>
    <w:p>
      <w:r>
        <w:t>Báo cáo kết hợp bảng dữ liệu và biểu đồ so sánh doanh số thực tế, doanh số kế hoạch theo từng kỳ tháng, quý và năm.</w:t>
      </w:r>
    </w:p>
    <w:p>
      <w:r>
        <w:t>Ví dụ màn hình báo cáo “So sánh thực hiện kế hoạch doanh số theo kỳ” trong năm 2024 như sau:</w:t>
      </w:r>
    </w:p>
    <w:p>
      <w:r>
        <w:t>So sánh thực hiện kế hoạch doanh số theo nhân viên</w:t>
      </w:r>
    </w:p>
    <w:p>
      <w:r>
        <w:t>Báo cáo kết hợp bảng dữ liệu và biểu đồ so sánh doanh số thực tế, doanh số kế hoạch từng nhân viên</w:t>
      </w:r>
    </w:p>
    <w:p>
      <w:r>
        <w:t>Ví dụ màn hình báo cáo “So sánh thực hiện kế hoạch doanh số theo nhân viên” trong năm 2024 như sau:</w:t>
      </w:r>
    </w:p>
    <w:p>
      <w:r>
        <w:t>So sánh thực hiện kế hoạch doanh số theo vùng</w:t>
      </w:r>
    </w:p>
    <w:p>
      <w:r>
        <w:t>Báo cáo kết hợp bảng dữ liệu và biểu đồ so sánh doanh số thực tế, doanh số kế hoạch theo từng vùng.</w:t>
      </w:r>
    </w:p>
    <w:p>
      <w:r>
        <w:t>Ví dụ màn hình báo cáo “So sánh thực hiện kế hoạch doanh số theo vùng” trong năm 2024 như sau:</w:t>
      </w:r>
    </w:p>
    <w:p>
      <w:r>
        <w:t>So sánh doanh thu theo nhân viên</w:t>
      </w:r>
    </w:p>
    <w:p>
      <w:r>
        <w:t>Báo cáo hỗ trợ chúng ta so sánh, đánh giá hiệu suất bán hàng của từng nhân viên trong khoảng thời gian chạy báo cáo và so sánh với kết quả của kỳ trước.</w:t>
      </w:r>
    </w:p>
    <w:p>
      <w:r>
        <w:t>Ví dụ màn hình báo cáo “So sánh doanh thu theo nhân viên” trong năm 2024 như sau:</w:t>
      </w:r>
    </w:p>
    <w:p>
      <w:r>
        <w:t>Bán hàng theo mặt hàng</w:t>
      </w:r>
    </w:p>
    <w:p>
      <w:r>
        <w:t>Báo cáo kết hợp bảng dữ liệu và biểu đồ, cung cấp cái nhìn tổng quan về doanh thu và số lượng bán của từng sản phẩm, giúp chúng ta theo dõi hiệu quả bán hàng và tối ưu hóa chiến lược kinh doanh.</w:t>
      </w:r>
    </w:p>
    <w:p>
      <w:r>
        <w:t>Ví dụ màn hình báo cáo “Bán hàng theo mặt hàng” trong năm 2024 như sau:</w:t>
      </w:r>
    </w:p>
    <w:p>
      <w:r>
        <w:t>Bán hàng theo bộ phận</w:t>
      </w:r>
    </w:p>
    <w:p>
      <w:r>
        <w:t>Báo cáo kết hợp bảng dữ liệu và biểu đồ, cung cấp cho chúng ta thông tin về doanh thu và hiệu suất bán hàng của từng bộ phận trong doanh nghiệp.</w:t>
      </w:r>
    </w:p>
    <w:p>
      <w:r>
        <w:t>Ví dụ màn hình báo cáo “Bán hàng theo bộ phận” trong năm 2024 như sau:</w:t>
      </w:r>
    </w:p>
    <w:p>
      <w:r>
        <w:t>Bán hàng theo vùng</w:t>
      </w:r>
    </w:p>
    <w:p>
      <w:r>
        <w:t>Báo cáo giúp chúng ta theo dõi doanh số giữa các vùng, xác định khu vực tiềm năng, và điều chỉnh chiến lược bán hàng phù hợp để tối ưu hóa kết quả kinh doanh.</w:t>
      </w:r>
    </w:p>
    <w:p>
      <w:r>
        <w:t>Ví dụ màn hình báo cáo “Bán hàng theo vùng” trong năm 2024 như sau:</w:t>
      </w:r>
    </w:p>
    <w:p>
      <w:r>
        <w:t>Hàng bán trả lại</w:t>
      </w:r>
    </w:p>
    <w:p>
      <w:r>
        <w:t>Báo cáo giúp chúng ta theo dõi tỷ lệ hàng trả lại, từ đó có thể phân tích nguyên nhân, đưa ra các điều chỉnh chính sách bán hàng hoặc chất lượng sản phẩm nhằm giảm thiểu tình trạng hàng trả lại và cải thiện sự hài lòng của khách hàng.</w:t>
      </w:r>
    </w:p>
    <w:p>
      <w:r>
        <w:t>Ví dụ màn hình báo cáo “Hàng bán trả lại” trong năm 2024 như sau:</w:t>
      </w:r>
    </w:p>
    <w:p>
      <w:r>
        <w:t>Doanh thu – giá vốn – lãi gộp</w:t>
      </w:r>
    </w:p>
    <w:p>
      <w:r>
        <w:t>Báo cáo Doanh thu – giá vốn – lãi gộp cung cấp cho chúng ta cái nhìn tổng quan về doanh thu, giá vốn hàng bán và lợi nhuận gộp, giúp doanh nghiệp dễ dàng đánh giá hiệu quả tài chính và khả năng sinh lời từ hoạt động kinh doanh.</w:t>
      </w:r>
    </w:p>
    <w:p>
      <w:r>
        <w:t>Chúng ta có thể lựa chọn hiển thị dữ liệu theo tháng, theo vùng hoặc theo bộ phận.</w:t>
      </w:r>
    </w:p>
    <w:p>
      <w:r>
        <w:t>Ví dụ màn hình báo cáo “Doanh thu – giá vốn – lãi gộp” theo vùng trong năm 2024 như sau:</w:t>
      </w:r>
    </w:p>
    <w:p>
      <w:r>
        <w:t>Bảng kê đơn đặt hàng bán</w:t>
      </w:r>
    </w:p>
    <w:p>
      <w:r>
        <w:t>Báo cáo giúp chúng ta theo dõi tình trạng, số lượng và giá trị của các đơn hàng, hỗ trợ quản lý quy trình bán hàng và đáp ứng đơn hàng kịp thời, nâng cao hiệu quả hoạt động kinh doanh.</w:t>
      </w:r>
    </w:p>
    <w:p>
      <w:r>
        <w:t>Ví dụ màn hình báo cáo “Bảng kê đơn đặt hàng bán” trong năm 2024 như sau:</w:t>
      </w:r>
    </w:p>
    <w:p>
      <w:r>
        <w:t>Báo cáo công nợ</w:t>
        <w:br/>
        <w:t>Công nợ phải thu theo khách hàng</w:t>
      </w:r>
    </w:p>
    <w:p>
      <w:r>
        <w:t>Báo cáo cung cấp cho chúng ta thông tin về các khoản nợ phải thu theo từng khách hàng.</w:t>
      </w:r>
    </w:p>
    <w:p>
      <w:r>
        <w:t>Ví dụ màn hình báo cáo “Công nợ phải thu theo khách hàng” trong năm 2024 như sau:</w:t>
      </w:r>
    </w:p>
    <w:p>
      <w:r>
        <w:t>Ngoài ra, chúng ta có thể ấn chọn từng dòng để xem báo cáo “Sổ chi tiết công nợ” tương ứng của khách hàng.</w:t>
      </w:r>
    </w:p>
    <w:p>
      <w:r>
        <w:t>Báo cáo kho</w:t>
        <w:br/>
        <w:t>Tổng hợp nhập – xuất – tồn</w:t>
      </w:r>
    </w:p>
    <w:p>
      <w:r>
        <w:t>Báo cáo giúp chúng ta theo dõi và quản lý hàng tồn kho hiệu quả, xác định mức tồn kho tối ưu và hỗ trợ quyết định mua sắm hoặc phân phối hàng hóa.</w:t>
      </w:r>
    </w:p>
    <w:p>
      <w:r>
        <w:t>Ví dụ màn hình báo cáo “Tổng hợp nhập – xuất – tồn” trong năm 2024 như sau:</w:t>
      </w:r>
    </w:p>
    <w:p>
      <w:r>
        <w:t>Chúng ta có thể ấn chọn dòng chi tiết, ứng dụng sẽ hiển thị báo cáo “Sổ chi tiết vật tư”.</w:t>
      </w:r>
    </w:p>
    <w:p>
      <w:r>
        <w:t>Báo cáo tồn kho</w:t>
      </w:r>
    </w:p>
    <w:p>
      <w:r>
        <w:t>Báo cáo cung cấp thông tin về số lượng và giá trị hàng hóa tại thời điểm chạy báo cáo.</w:t>
      </w:r>
    </w:p>
    <w:p>
      <w:r>
        <w:t>Ví dụ màn hình báo cáo “Báo cáo tồn kho” đến ngày 16/09/2024 như sau:</w:t>
      </w:r>
    </w:p>
    <w:p>
      <w:r>
        <w:t>Báo cáo hành chính, nhân sự</w:t>
        <w:br/>
        <w:t>Lịch phân ca cá nhân</w:t>
      </w:r>
    </w:p>
    <w:p>
      <w:r>
        <w:t>Báo cáo này giúp nhân viên theo dõi lịch phân ca cá nhân theo từng ngày. Người dùng có thể xem chi tiết ca làm việc, thời gian bắt đầu/kết thúc ca, trạng thái của ca làm việc và các chứng từ liên quan. Bao gồm các thông tin sau:</w:t>
      </w:r>
    </w:p>
    <w:p>
      <w:r>
        <w:t>+      Ca làm việc: Các thông tin hiển thị bao gồm Mã ca + Tên ca, Thời gian vào/ra ca.</w:t>
      </w:r>
    </w:p>
    <w:p>
      <w:r>
        <w:t>+      Đơn đăng ký đi công tác: Mã chấm công + Thời gian ghi nhận, Diễn giải.</w:t>
      </w:r>
    </w:p>
    <w:p>
      <w:r>
        <w:t>+      Đơn xin nghỉ phép: Loại ngày nghỉ + Thời gian ghi nhận, Lí do xin nghỉ.</w:t>
      </w:r>
    </w:p>
    <w:p>
      <w:r>
        <w:t>+      Đơn xin đi trễ về sớm: “Đi trễ” + Số phút và “Về sớm” + Số phút, hiển thị một trong hai hoặc cả 2 nếu có thông tin, Diễn giải.</w:t>
      </w:r>
    </w:p>
    <w:p>
      <w:r>
        <w:t>+      Đơn đăng ký làm thêm: “Làm thêm” + Thời gian đăng ký làm thêm, Diễn giải.</w:t>
      </w:r>
    </w:p>
    <w:p>
      <w:r>
        <w:t>Tại các thẻ sẽ có thanh trạng thái bao gồm 2 màu:</w:t>
      </w:r>
    </w:p>
    <w:p>
      <w:r>
        <w:t>+      Màu xanh: Các ca làm việc đã thực hiện hoặc các chứng từ đã hoàn thành quy trình duyệt.</w:t>
      </w:r>
    </w:p>
    <w:p>
      <w:r>
        <w:t>+      Màu cam: Các ca làm việc chưa thực hiện hoặc các chứng từ chưa hoàn thành quy trình duyệt.</w:t>
      </w:r>
    </w:p>
    <w:p>
      <w:r>
        <w:t>Ví dụ màn hình báo cáo “Lịch phân ca cá nhân” từ ngày 02 đến 08/12/2024 như sau:</w:t>
      </w:r>
    </w:p>
    <w:p>
      <w:r>
        <w:t>Thời gian chấm công cá nhân</w:t>
      </w:r>
    </w:p>
    <w:p>
      <w:r>
        <w:t>Báo cáo hiển thị thời gian chấm công theo từng ngày trong tháng của chúng ta.</w:t>
      </w:r>
    </w:p>
    <w:p>
      <w:r>
        <w:t>Ví dụ màn hình báo cáo “Thời gian chấm công cá nhân” trong tháng 09/2024 như sau:</w:t>
      </w:r>
    </w:p>
    <w:p>
      <w:r>
        <w:t>Check-in/out vị trí làm việc theo nhân viên</w:t>
      </w:r>
    </w:p>
    <w:p>
      <w:r>
        <w:t>Báo cáo hỗ trợ tra cứu Check-in/out vị trí làm việc theo nhân viên và theo dõi độ phủ sóng của các vị trí.</w:t>
      </w:r>
    </w:p>
    <w:p>
      <w:r>
        <w:t>Báo cáo bao gồm 2 chế độ xem: Xem dạng bảng và Xem trên bản đồ</w:t>
      </w:r>
    </w:p>
    <w:p>
      <w:r>
        <w:t>Bảng chấm công</w:t>
      </w:r>
    </w:p>
    <w:p>
      <w:r>
        <w:t>Báo cáo hỗ trợ chúng ta theo dõi số giờ làm việc, giờ tăng ca, nghỉ phép, đi trễ về sớm, đi công tác, giải trình chấm công và thực hiện xác nhận công.</w:t>
      </w:r>
    </w:p>
    <w:p>
      <w:r>
        <w:t>Ví dụ màn hình báo cáo “Bảng chấm công” trong tháng 10/2024 như sau:</w:t>
      </w:r>
    </w:p>
    <w:p>
      <w:r>
        <w:t>Đối với các ngày trên lịch, sẽ có màu nền theo nguyên tắc sau (Chỉ hiển thị màu khi ngày hôm đó đã có dữ liệu trong Bảng tổng hợp công):</w:t>
      </w:r>
    </w:p>
    <w:p>
      <w:r>
        <w:t>(Màu xanh): Hiển thị đối với những ngày nhân viên có công làm việc.</w:t>
      </w:r>
    </w:p>
    <w:p>
      <w:r>
        <w:t>(Màu đỏ): Hiển thị đối với những ngày nhân viên có bất thường về công nhưng không chứa các chứng từ đang trong quá trình duyệt.</w:t>
      </w:r>
    </w:p>
    <w:p>
      <w:r>
        <w:t>(Màu cam): Hiển thị đối với những ngày nhân viên có dữ liệu chứng từ đang trong quá trình duyệt.</w:t>
      </w:r>
    </w:p>
    <w:p>
      <w:r>
        <w:t>(Không màu): Hiển thị đối với những ngày chưa có dữ liệu tổng hợp công.</w:t>
      </w:r>
    </w:p>
    <w:p>
      <w:r>
        <w:t>Ngoài ra, chúng ta có thể thực hiện nhanh thêm mới các chứng từ (ví dụ như đăng ký nghỉ phép, đăng ký làm thêm, …) bằng cách ấn chọn nút :</w:t>
      </w:r>
    </w:p>
    <w:p>
      <w:r>
        <w:t>-       Các thẻ thông tin bao gồm các thông tin:</w:t>
      </w:r>
    </w:p>
    <w:p>
      <w:r>
        <w:t>+      Ngày công: tổng số ngày công của tất cả các ngày của nhân viên.</w:t>
      </w:r>
    </w:p>
    <w:p>
      <w:r>
        <w:t>+      Công chuẩn: Công chuẩn theo tháng của nhân viên.</w:t>
      </w:r>
    </w:p>
    <w:p>
      <w:r>
        <w:t>+      Đi trễ, về sớm: Tổng số phút đi trễ về sớm của nhân viên.</w:t>
      </w:r>
    </w:p>
    <w:p>
      <w:r>
        <w:t>+      Làm thêm: tổng số giờ tăng ca, thêm giờ của tất cả các ngày.</w:t>
      </w:r>
    </w:p>
    <w:p>
      <w:r>
        <w:t>+      Thưởng công: tổng số giờ thưởng công của tất cả các ngày của nhân viên.</w:t>
      </w:r>
    </w:p>
    <w:p>
      <w:r>
        <w:t>+      Số phép tồn: Số phép tồn còn lại của nhân viên.</w:t>
      </w:r>
    </w:p>
    <w:p>
      <w:r>
        <w:t>+      Bù công khả dụng: tổng số giờ bù công của nhân viên trong tháng.</w:t>
      </w:r>
    </w:p>
    <w:p>
      <w:r>
        <w:t>+      Bữa ăn chính: Tổng số bữa ăn chính của nhân viên trong tháng.</w:t>
      </w:r>
    </w:p>
    <w:p>
      <w:r>
        <w:t>+      Bữa ăn phụ: Tổng số bữa ăn phụ của nhân viên trong tháng.</w:t>
      </w:r>
    </w:p>
    <w:p>
      <w:r>
        <w:t>-       Báo cáo hiển thị chi tiết các phân ca và chứng từ liên quan theo từng ngày của chúng ta. Khi chạy báo cáo sẽ mặc định chọn Ngày 01 của tháng để hiển thị chi tiết công trong ngày. Chúng ta có thể ấn lại để bỏ chọn ngày và hiển thị tất cả các chi tiết công của tháng. Bao gồm các thông tin sau:</w:t>
      </w:r>
    </w:p>
    <w:p>
      <w:r>
        <w:t>+       Ca làm việc</w:t>
      </w:r>
    </w:p>
    <w:p>
      <w:r>
        <w:t>+       Đơn đăng ký đi công tác</w:t>
      </w:r>
    </w:p>
    <w:p>
      <w:r>
        <w:t>+       Đơn xin nghỉ phép</w:t>
      </w:r>
    </w:p>
    <w:p>
      <w:r>
        <w:t>+       Đơn xin đi trễ về sớm</w:t>
      </w:r>
    </w:p>
    <w:p>
      <w:r>
        <w:t>+       Đơn đăng ký làm thêm</w:t>
      </w:r>
    </w:p>
    <w:p>
      <w:r>
        <w:t>+       Quyết định làm thêm giờ</w:t>
      </w:r>
    </w:p>
    <w:p>
      <w:r>
        <w:t>+       Giảm thời gian nghỉ bù</w:t>
      </w:r>
    </w:p>
    <w:p>
      <w:r>
        <w:t>+       Chấm công bổ sung</w:t>
      </w:r>
    </w:p>
    <w:p>
      <w:r>
        <w:t>+       Đơn giải trình chấm công</w:t>
      </w:r>
    </w:p>
    <w:p>
      <w:r>
        <w:t>Xác nhận công</w:t>
      </w:r>
    </w:p>
    <w:p>
      <w:r>
        <w:t>Khi nhân viên HR thực hiện gửi yêu cầu xác nhận công, ứng dụng gửi thông báo đến chúng ta, chúng ta thực hiện xác nhận công hoặc phản hồi trên ứng dụng Mobile App. Ứng dụng sẽ hiển thị phần xác nhận công như sau:</w:t>
      </w:r>
    </w:p>
    <w:p>
      <w:r>
        <w:t>Ứng dụng sẽ hiển thị thời hạn xác nhận công, nếu vượt quá thời gian trên, hệ thống sẽ tự động xác nhận công, chúng ta sẽ không thể thực hiện xác nhận hoặc phản hồi công.</w:t>
      </w:r>
    </w:p>
    <w:p>
      <w:r>
        <w:t>Nếu có vấn đề về công làm việc hay bất cứ vấn đề phát sinh khác, chúng ta có thể thực hiện Phản hồi đối với Bảng chấm công. Khi chúng ta phản hồi, nhân viên HR sẽ tiếp nhận và xử lý các vấn đề phát sinh này:</w:t>
      </w:r>
    </w:p>
    <w:p>
      <w:r>
        <w:t>Chúng ta có thể gửi ảnh, chụp ảnh hoặc đính kèm tài liệu, chứng từ liên quan. Khi nhân viên HR nhận được phản hồi công của chúng ta, nhân viên HR sẽ xem phản hồi, xử lý và trả lời lại chúng ta. Khi có trả lời từ nhân viên HR, tại giao diện Bảng chấm công của chúng ta sẽ hiển thị thông báo đỏ tại phần phản hồi:</w:t>
      </w:r>
    </w:p>
    <w:p>
      <w:r>
        <w:t>Khi vấn đề phản hồi công đã được giải quyết, chúng ta có thể thực hiện “Đóng vấn đề”:</w:t>
      </w:r>
    </w:p>
    <w:p>
      <w:r>
        <w:t>Nếu Bảng chấm công của chúng ta không còn vấn đề phát sinh, chúng ta có thể thực hiện Xác nhận công, giao diện hiển thị như sau:</w:t>
      </w:r>
    </w:p>
    <w:p>
      <w:r>
        <w:t>Sau khi đã xác nhận công, chúng ta có thể tiếp tục Phản hồi hoặc Thu hồi xác nhận công trước thời hạn xác nhận công. Nếu đã quá thời hạn xác nhận công, sẽ không hiển thị các thông tin liên quan này nữa.</w:t>
      </w:r>
    </w:p>
    <w:p>
      <w:r>
        <w:t>Phiếu lương cá nhân</w:t>
      </w:r>
    </w:p>
    <w:p>
      <w:r>
        <w:t>Phiếu lương cá nhân theo tháng của chúng ta.</w:t>
      </w:r>
    </w:p>
    <w:p>
      <w:r>
        <w:t>Ví dụ màn hình “Phiếu lương cá nhân” trong tháng 09/2024 như sau:</w:t>
      </w:r>
    </w:p>
    <w:p>
      <w:r>
        <w:t>Tương tự như chức năng “Xác nhận công”, chương trình cũng hỗ trợ tính năng “Xác nhận lương” nhằm giúp người dùng kiểm tra, xác nhận bảng lương trước khi chi trả. Việc xác nhận này góp phần đảm bảo số liệu chính xác, minh bạch, đồng thời là căn cứ ghi nhận chi phí và thanh toán cho người lao động.</w:t>
      </w:r>
    </w:p>
    <w:p>
      <w:r>
        <w:t>Khi nhân viên HR gửi yêu cầu xác nhận, hệ thống sẽ tự động thông báo đến chúng ta. Việc xác nhận hoặc phản hồi có thể thực hiện trực tiếp trên MobileApp, thuận tiện và nhanh chóng. Để hiểu rõ hơn, tham khảo phần hướng dẫn về tính năng “Xác nhận công” với quy trình tương tự.</w:t>
      </w:r>
    </w:p>
    <w:p>
      <w:r>
        <w:t>Lịch sử dụng xe</w:t>
      </w:r>
    </w:p>
    <w:p>
      <w:r>
        <w:t>Báo cáo cung cấp thông tin lịch sử dụng xe để lên kế hoạch sử dụng phương tiện hiệu quả hơn.</w:t>
      </w:r>
    </w:p>
    <w:p>
      <w:r>
        <w:t>Ví dụ màn hình “Lịch sử dụng xe” trong tháng 09/2024 như sau:</w:t>
      </w:r>
    </w:p>
    <w:p>
      <w:pPr>
        <w:pStyle w:val="Heading3"/>
      </w:pPr>
      <w:r>
        <w:t>Chế độ ngoại tuyến (dành cho kiểm kê vật tư, hàng hóa)</w:t>
      </w:r>
    </w:p>
    <w:p>
      <w:r>
        <w:rPr>
          <w:color w:val="888888"/>
          <w:sz w:val="16"/>
        </w:rPr>
        <w:t>Nguồn: https://help.bravo.com.vn/detail/683f5c04-f5ba-4838-be37-0ff6c363eeb1?version=R1&amp;lang=vi</w:t>
      </w:r>
    </w:p>
    <w:p>
      <w:r>
        <w:t>Chế độ ngoại tuyến cho phép người dùng tiếp tục sử dụng ứng dụng ngay cả khi mất kết nối với máy chủ. Trong chế độ này, các dữ liệu cần thiết sẽ được lưu tạm thời trên thiết bị và sẽ tự động đồng bộ lên hệ thống khi kết nối với máy chủ được khôi phục.</w:t>
        <w:br/>
        <w:t>Chức năng này đặc biệt hữu ích trong các trường hợp:</w:t>
        <w:br/>
        <w:t>- Khối lượng dữ liệu truy cập lớn: Dữ liệu được lưu sẵn trên thiết bị giúp tăng tốc độ xử lý, giảm thời gian chờ khi lấy dữ liệu.</w:t>
        <w:br/>
        <w:t>- Mất kết nối tạm thời với máy chủ hoặc mạng không ổn định: Chế độ giúp duy trì hoạt động liên tục, tránh gián đoạn công việc và đảm bảo an toàn dữ liệu trong quá trình sử dụng.</w:t>
      </w:r>
    </w:p>
    <w:p>
      <w:r>
        <w:t>Để truy cập vào chế độ ngoại tuyến, chúng ta mở menu và chọn “Chế độ ngoại tuyến”.</w:t>
      </w:r>
    </w:p>
    <w:p>
      <w:r>
        <w:t>Giao diện của chức năng “Chế độ ngoại tuyến” như sau:</w:t>
      </w:r>
    </w:p>
    <w:p>
      <w:r>
        <w:t>Màn hình Chế độ ngoại tuyến chia thành 2 phần: Nhóm “Chứng từ ngoại tuyến” và “Thiết lập và đồng bộ dữ liệu ngoại tuyến”</w:t>
      </w:r>
    </w:p>
    <w:p>
      <w:r>
        <w:t>Chi tiết một số thông tin:</w:t>
      </w:r>
    </w:p>
    <w:p>
      <w:r>
        <w:t>Thông tin</w:t>
      </w:r>
    </w:p>
    <w:p>
      <w:r>
        <w:t>Giải thích</w:t>
      </w:r>
    </w:p>
    <w:p>
      <w:r>
        <w:t>Chứng từ ngoại tuyến: Nhóm chứa các chứng từ hỗ trợ làm việc trong chế độ ngoại tuyến. Chúng ta nhấn vào từng chứng từ để truy cập vào màn hình làm việc trong chế độ ngoại tuyến.</w:t>
      </w:r>
    </w:p>
    <w:p>
      <w:r>
        <w:t>Thiết lập và đồng bộ dữ liệu ngoại tuyến: Bao gồm các chức năng hỗ trợ cho chúng ta sử dụng trong chế độ ngoại tuyến.</w:t>
      </w:r>
    </w:p>
    <w:p>
      <w:r>
        <w:t>Lấy dữ liệu</w:t>
      </w:r>
    </w:p>
    <w:p>
      <w:r>
        <w:t>Chức năng thực hiện lấy dữ liệu theo thiết lập để lưu về máy, phục vụ sử dụng trong chế độ ngoại tuyến.</w:t>
      </w:r>
    </w:p>
    <w:p>
      <w:r>
        <w:t>Dữ liệu cần đồng bộ</w:t>
      </w:r>
    </w:p>
    <w:p>
      <w:r>
        <w:t>Nhấn để đẩy dữ liệu làm việc ngoại tuyến lên trực tuyến. Chức năng sẽ hiển thị theo trạng thái:</w:t>
      </w:r>
    </w:p>
    <w:p>
      <w:r>
        <w:t>Trường hợp không có dữ liệu cần đồng bộ, giao diện hiển thị như sau:</w:t>
      </w:r>
    </w:p>
    <w:p>
      <w:r>
        <w:t>Trường hợp có dữ liệu cần đồng bộ, giao diện hiển thị như sau:</w:t>
      </w:r>
    </w:p>
    <w:p>
      <w:r>
        <w:t>Cài đặt</w:t>
      </w:r>
    </w:p>
    <w:p>
      <w:r>
        <w:t>Nhấn để thiết lập giới hạn dữ liệu đối với dữ liệu tải về. Việc này thường được thiết lập khi chúng ta lần đầu sử dụng chế độ ngoại tuyến trên ứng dụng.</w:t>
      </w:r>
    </w:p>
    <w:p>
      <w:r>
        <w:t>Trạng thái dữ liệu đã đồng bộ</w:t>
      </w:r>
    </w:p>
    <w:p>
      <w:r>
        <w:t>Chức năng này sẽ giúp chúng ta theo dõi được trạng thái, thông tin cập nhật của những dữ liệu ngoại tuyến khi đẩy lên trực tuyến.</w:t>
      </w:r>
    </w:p>
    <w:p>
      <w:r>
        <w:t>Để sử dụng chế độ ngoại tuyến ứng dụng đang hỗ trợ, chúng ta thực hiện theo các bước sau:</w:t>
      </w:r>
    </w:p>
    <w:p>
      <w:r>
        <w:t>Bước 1: Thiết lập chế độ ngoại tuyến</w:t>
      </w:r>
    </w:p>
    <w:p>
      <w:r>
        <w:t>Bước 2: Lấy dữ liệu ngoại tuyến</w:t>
      </w:r>
    </w:p>
    <w:p>
      <w:r>
        <w:t>Bước 3: Làm việc trong chế độ ngoại tuyến</w:t>
      </w:r>
    </w:p>
    <w:p>
      <w:r>
        <w:t>Bước 4: Đẩy dữ liệu làm việc ngoại tuyến lên trực tuyến</w:t>
      </w:r>
    </w:p>
    <w:p>
      <w:r>
        <w:t>Bước 5: Theo dõi trạng thái dữ liệu đã đồng bộ</w:t>
      </w:r>
    </w:p>
    <w:p>
      <w:r>
        <w:t>Từng bước sẽ được hướng dẫn chi tiết trong các phần sau:</w:t>
      </w:r>
    </w:p>
    <w:p>
      <w:r>
        <w:t>Thiết lập chế độ ngoại tuyến</w:t>
      </w:r>
    </w:p>
    <w:p>
      <w:r>
        <w:t>Việc thiết lập chế độ ngoại tuyến được thực hiện khi lần đầu tiên sử dụng chế độ ngoại tuyến để khoanh vùng vùng dữ liệu sẽ sử dụng trong chế độ ngoại tuyến. Ứng dụng sẽ chỉ lấy dữ liệu đã được khoanh vùng.</w:t>
      </w:r>
    </w:p>
    <w:p>
      <w:r>
        <w:t>Giao diện của chức năng thiết lập chế độ ngoại tuyến như sau:</w:t>
      </w:r>
    </w:p>
    <w:p>
      <w:r>
        <w:t>Chi tiết một số thông tin:</w:t>
      </w:r>
    </w:p>
    <w:p>
      <w:r>
        <w:t>Thông tin</w:t>
      </w:r>
    </w:p>
    <w:p>
      <w:r>
        <w:t>Giải thích</w:t>
      </w:r>
    </w:p>
    <w:p>
      <w:r>
        <w:t>Tải xuống dữ liệu: Các thiết lập nhằm thực hiện các cài đặt liên quan tới dữ liệu tải về sử dụng trong chế độ ngoại tuyến.</w:t>
      </w:r>
    </w:p>
    <w:p>
      <w:r>
        <w:t>Danh sách dữ liệu tải về</w:t>
      </w:r>
    </w:p>
    <w:p>
      <w:r>
        <w:t>Nhấn để thiết lập điều kiện giới hạn vùng dữ liệu tải về. Giao diện hiển thị như sau:</w:t>
      </w:r>
    </w:p>
    <w:p>
      <w:r>
        <w:t>Chúng ta nhấn vào từng đối tượng và chọn vùng dữ liệu cần sử dụng. Ví dụ giao diện thiết lập vùng dữ liệu sử dụng đối với danh mục nhân viên:</w:t>
      </w:r>
    </w:p>
    <w:p>
      <w:r>
        <w:t>Lưu ý:</w:t>
      </w:r>
    </w:p>
    <w:p>
      <w:r>
        <w:t>Khi thiết lập dữ liệu làm việc ngoại tuyến, cần đảm bảo đồng nhất, tránh mâu thuẫn điều kiện giữa các dữ liệu.</w:t>
      </w:r>
    </w:p>
    <w:p>
      <w:r>
        <w:t>Ví dụ: Kho hàng kiểm kê và danh mục vị trí, cần khai báo điều kiện tải về giống nhau.</w:t>
      </w:r>
    </w:p>
    <w:p>
      <w:r>
        <w:t>Trường hợp khai báo danh mục vị trí khác với kho hàng kiểm kê, điều này dẫn đến ứng dụng không lấy được danh sách vị trí theo kho cần sử dụng.</w:t>
      </w:r>
    </w:p>
    <w:p>
      <w:r>
        <w:t>Đặt lịch tải xuống dữ liệu</w:t>
      </w:r>
    </w:p>
    <w:p>
      <w:r>
        <w:t>Chức năng hỗ trợ tự động cập nhật dữ liệu tải xuống theo lịch cài đặt. Điều này giúp hạn chế rủi ro làm việc ngoại tuyến trên dữ liệu quá cũ.</w:t>
      </w:r>
    </w:p>
    <w:p>
      <w:r>
        <w:t>Chúng ta thực hiện bật chức năng đặt lịch tải xuống dữ liệu và nhập thời gian định kỳ sẽ tải xuống dữ liệu. Giao diện hiển thị như sau:</w:t>
      </w:r>
    </w:p>
    <w:p>
      <w:r>
        <w:t>Dọn dẹp dữ liệu tải xuống</w:t>
      </w:r>
    </w:p>
    <w:p>
      <w:r>
        <w:t>Chức năng hỗ trợ tự động xóa toàn bộ dữ liệu đã tải xuống nhằm giải phóng dung lượng thiết bị khi không có nhu cầu sử dụng chế độ ngoại tuyến.</w:t>
      </w:r>
    </w:p>
    <w:p>
      <w:r>
        <w:t>Chúng ta thực hiện bật chức năng dọn dẹp dữ liệu và nhập thời gian định kỳ dọn dẹp dữ liệu tải xuống. Giao diện hiển thị như sau:</w:t>
      </w:r>
    </w:p>
    <w:p>
      <w:r>
        <w:t>Lưu ý: Khi thiết lập thời gian tự động dọn dẹp dữ liệu tải xuống cần để thời gian có khoảng cách giữa thời gian đặt lịch tải xuống dữ liệu gần nhất, điều này sẽ tránh mất dữ liệu vừa tải xuống để chuẩn bị quá trình làm việc ngoại tuyến.</w:t>
      </w:r>
    </w:p>
    <w:p>
      <w:r>
        <w:t>Đồng bộ dữ liệu: Các thiết lập nhằm thực hiện các cài đặt liên quan tới đồng bộ dữ liệu đã sử dụng trong chế độ ngoại tuyến lên trực tuyến.</w:t>
      </w:r>
    </w:p>
    <w:p>
      <w:r>
        <w:t>Đặt lịch đồng bộ dữ liệu</w:t>
      </w:r>
    </w:p>
    <w:p>
      <w:r>
        <w:t>Chức năng hỗ trợ tự động đồng bộ dữ liệu làm việc ngoại tuyến lên trực tuyến theo lịch cài đặt. Chúng ta thực hiện bật chức năng đặt lịch đồng bộ dữ liệu làm việc ngoại tuyến và nhập thời gian định kỳ sẽ tải xuống dữ liệu. Giao diện hiển thị như sau:</w:t>
      </w:r>
    </w:p>
    <w:p>
      <w:r>
        <w:t>Dọn dẹp dữ liệu đã đồng bộ</w:t>
      </w:r>
    </w:p>
    <w:p>
      <w:r>
        <w:t>Chức năng hỗ trợ đặt lịch dọn dẹp dữ liệu đã đồng bộ. Chúng ta thực hiện bật chức năng đặt lịch dọn dẹp dữ liệu đã đồng bộ. Giao diện hiển thị như sau:</w:t>
      </w:r>
    </w:p>
    <w:p>
      <w:r>
        <w:t>Lấy dữ liệu</w:t>
      </w:r>
    </w:p>
    <w:p>
      <w:r>
        <w:t>Sau khi đã thiết lập các điều kiện đối với các thông tin cần lấy dữ liệu, chúng ta thực hiện lấy dữ liệu về máy cá nhân, để sử dụng trong quá trình ngoại tuyến.</w:t>
      </w:r>
    </w:p>
    <w:p>
      <w:r>
        <w:t>Giao diện hiển thị của màn hình lấy dữ liệu như sau:</w:t>
      </w:r>
    </w:p>
    <w:p>
      <w:r>
        <w:t>Chi tiết một số thông tin:</w:t>
      </w:r>
    </w:p>
    <w:p>
      <w:r>
        <w:t>Thông tin</w:t>
      </w:r>
    </w:p>
    <w:p>
      <w:r>
        <w:t>Giải thích</w:t>
      </w:r>
    </w:p>
    <w:p>
      <w:r>
        <w:t>Nhấn để đi đến chức năng “Thiết lập chế độ ngoại tuyến”.</w:t>
      </w:r>
    </w:p>
    <w:p>
      <w:r>
        <w:t>Tải xuống lần cuối</w:t>
      </w:r>
    </w:p>
    <w:p>
      <w:r>
        <w:t>Hiển thị thời gian lần gần nhất ứng dụng đã lấy dữ liệu để chuẩn bị cho quá trình làm việc ngoại tuyến. Dựa vào thời gian này, chúng ta có thể xác định dữ liệu đang có trên máy đã cập nhật phù hợp để sử dụng hay chưa.</w:t>
      </w:r>
    </w:p>
    <w:p>
      <w:r>
        <w:t>Tải xuống dữ liệu</w:t>
      </w:r>
    </w:p>
    <w:p>
      <w:r>
        <w:t>Nhấn  để bắt đầu quá trình tải xuống dữ liệu theo vùng dữ liệu đã thiết lập. Giao diện hiển thị trong quá trình tải xuống như sau:</w:t>
      </w:r>
    </w:p>
    <w:p>
      <w:r>
        <w:t>Xóa dữ liệu tải xuống</w:t>
      </w:r>
    </w:p>
    <w:p>
      <w:r>
        <w:t>Nhấn   để xóa toàn bộ dữ liệu đã lưu trữ trên máy phục vụ cho quá trình làm việc ngoại tuyến. Ứng dụng sẽ hiển thị popup xác nhận xóa:</w:t>
      </w:r>
    </w:p>
    <w:p>
      <w:r>
        <w:t>Nhấn “Xóa” để xác nhận hành động. Sau khi thực hiện thành công, ứng dụng hiển thị thông báo:</w:t>
      </w:r>
    </w:p>
    <w:p>
      <w:r>
        <w:t>Làm việc trong chế độ ngoại tuyến</w:t>
      </w:r>
    </w:p>
    <w:p>
      <w:r>
        <w:t>Sau khi lấy dữ liệu thành công, chúng ta có thể bắt đầu làm việc trong chế độ ngoại tuyến. Từ màn hình “Chế độ ngoại tuyến” trong phần “Chứng từ ngoại tuyến”, chọn đến chứng từ cần sử dụng trong chế độ ngoại tuyến: “Phiếu kiểm kê vật tư, hàng hóa”.</w:t>
      </w:r>
    </w:p>
    <w:p>
      <w:r>
        <w:t>Giao diện nhập liệu trong chế độ ngoại tuyến như sau:</w:t>
      </w:r>
    </w:p>
    <w:p>
      <w:r>
        <w:t>Cách nhập liệu tương tự như đang làm việc trực tuyến. Chi tiết xem thông tin tại "Phiếu kiểm kê hàng tồn kho".</w:t>
      </w:r>
    </w:p>
    <w:p>
      <w:r>
        <w:t>Lưu ý: Trường hợp kiểm kê có chứa hàng hóa không thuộc vùng dữ liệu đã tải về, ứng dụng hỗ trợ quét và lưu thông tin mã vạch của hàng hóa, tiếp tục ghi nhận thông tin kiểm kê và sẽ thực hiện lấy thông tin đầy đủ sau khi chúng ta đồng bộ dữ liệu lên trực tuyến.</w:t>
      </w:r>
    </w:p>
    <w:p>
      <w:r>
        <w:t>Đồng bộ dữ liệu ngoại tuyến</w:t>
      </w:r>
    </w:p>
    <w:p>
      <w:r>
        <w:t>Chúng ta thực hiện đồng bộ dữ liệu sau khi hoàn tất quá trình làm việc trong chế độ ngoại tuyến. Ứng dụng thực hiện đẩy dữ liệu đã làm việc lên trực tuyến.</w:t>
      </w:r>
    </w:p>
    <w:p>
      <w:r>
        <w:t>Giao diện thực hiện chức năng đồng bộ như sau:</w:t>
      </w:r>
    </w:p>
    <w:p>
      <w:r>
        <w:t>Chi tiết một số thông tin:</w:t>
      </w:r>
    </w:p>
    <w:p>
      <w:r>
        <w:t>Thông tin</w:t>
      </w:r>
    </w:p>
    <w:p>
      <w:r>
        <w:t>Giải thích</w:t>
      </w:r>
    </w:p>
    <w:p>
      <w:r>
        <w:t>Dữ liệu chưa đồng bộ</w:t>
      </w:r>
    </w:p>
    <w:p>
      <w:r>
        <w:t>Tích nếu muốn chọn tất cả dữ liệu chưa đồng bộ để thực hiện “Đồng bộ dữ liệu” hoặc “Xóa dữ liệu”.</w:t>
      </w:r>
    </w:p>
    <w:p>
      <w:r>
        <w:t>Chứng từ đang có dữ liệu</w:t>
      </w:r>
    </w:p>
    <w:p>
      <w:r>
        <w:t>Hiển thị danh sách chứng từ đang hỗ trợ làm việc trong chế độ ngoại tuyến và số bản ghi ngoại tuyến tương ứng.</w:t>
      </w:r>
    </w:p>
    <w:p>
      <w:r>
        <w:t>Cảnh báo hết hạn</w:t>
      </w:r>
    </w:p>
    <w:p>
      <w:r>
        <w:t>Với những dữ liệu đã được tạo trong chế độ làm việc ngoại tuyến, sau thời gian 7 ngày kể từ lúc tạo, nếu chưa được đồng bộ, ứng dụng sẽ đưa dữ liệu này vào hết hạn.</w:t>
      </w:r>
    </w:p>
    <w:p>
      <w:r>
        <w:t>Chúng ta sẽ không thể tác động vào dữ liệu hết hạn. Dữ liệu hết hạn sẽ được ứng dụng tự động xóa sau 30 ngày.</w:t>
      </w:r>
    </w:p>
    <w:p>
      <w:r>
        <w:t>Đồng bộ lần cuối</w:t>
      </w:r>
    </w:p>
    <w:p>
      <w:r>
        <w:t>Hiển thị thời gian thực hiện đồng bộ lần gần nhất, từ đó, chúng ta có thể so sánh đối chiếu dữ liệu hiện có trên trực tuyến và dữ liệu làm việc ngoại tuyến đến thời điểm hiện tại.</w:t>
      </w:r>
    </w:p>
    <w:p>
      <w:r>
        <w:t>Xóa dữ liệu</w:t>
      </w:r>
    </w:p>
    <w:p>
      <w:r>
        <w:t>Nhấn để xóa dữ liệu làm việc ngoại tuyến theo phần tích chọn dữ liệu đã thực hiện.</w:t>
      </w:r>
    </w:p>
    <w:p>
      <w:r>
        <w:t>Đồng bộ dữ liệu</w:t>
      </w:r>
    </w:p>
    <w:p>
      <w:r>
        <w:t>Nhấn để đồng bộ dữ liệu làm việc ngoại tuyến lên trực tuyến. Ứng dụng sẽ hiển thị tiến trình đồng bộ:</w:t>
      </w:r>
    </w:p>
    <w:p>
      <w:r>
        <w:t>Sau khi hoàn tất quá trình, ứng dụng sẽ hiển thị thông báo:</w:t>
      </w:r>
    </w:p>
    <w:p>
      <w:r>
        <w:t>Hoặc khi thất bại sẽ hiển thị:</w:t>
      </w:r>
    </w:p>
    <w:p>
      <w:r>
        <w:t>Theo dõi trạng thái dữ liệu đã đồng bộ</w:t>
      </w:r>
    </w:p>
    <w:p>
      <w:r>
        <w:t>Chức năng theo dõi trạng thái dữ liệu đã đồng bộ giúp chúng ta theo dõi trạng thái của từng chứng từ làm việc ngoại tuyến sau khi đồng bộ. Đồng thời so sánh đối chiếu với dữ liệu đang có sau khi đồng bộ trên trực tuyến để biết chứng từ ngoại tuyến đã đồng bộ lên trực tuyến hết chưa và số chứng từ tương ứng. Giao diện hiển thị trạng thái dữ liệu đã đồng bộ như sau:</w:t>
      </w:r>
    </w:p>
    <w:p>
      <w:r>
        <w:t>Chi tiết một số thông tin</w:t>
      </w:r>
    </w:p>
    <w:p>
      <w:r>
        <w:t>Thông tin</w:t>
      </w:r>
    </w:p>
    <w:p>
      <w:r>
        <w:t>Giải thích</w:t>
      </w:r>
    </w:p>
    <w:p>
      <w:r>
        <w:t>Giao diện “Trạng thái dữ liệu đã đồng bộ”</w:t>
      </w:r>
    </w:p>
    <w:p>
      <w:r>
        <w:t>Biểu tượng dữ liệu hết hạn</w:t>
      </w:r>
    </w:p>
    <w:p>
      <w:r>
        <w:t>Nhấn biểu tượng  để theo dõi danh sách bản ghi đã quá hạn thời gian đồng bộ và sẽ bị xóa sau 30 ngày.</w:t>
      </w:r>
    </w:p>
    <w:p>
      <w:r>
        <w:t>Danh sách dữ liệu đã đồng bộ</w:t>
      </w:r>
    </w:p>
    <w:p>
      <w:r>
        <w:t>Hiển thị chứng từ làm việc trong chế độ ngoại tuyến bao gồm các thông tin:</w:t>
      </w:r>
    </w:p>
    <w:p>
      <w:r>
        <w:t>:  Tên chứng từ.</w:t>
      </w:r>
    </w:p>
    <w:p>
      <w:r>
        <w:t>: Tổng số bản ghi đồng bộ ngoại tuyến: Bao gồm cả thành công và thất bại.</w:t>
      </w:r>
    </w:p>
    <w:p>
      <w:r>
        <w:t>Biểu tượng điều hướng xem chi tiết.</w:t>
      </w:r>
    </w:p>
    <w:p>
      <w:r>
        <w:t>Giao diện “Phiếu kiểm kê hàng tồn kho”</w:t>
      </w:r>
    </w:p>
    <w:p>
      <w:r>
        <w:t>Nhóm trạng thái</w:t>
      </w:r>
    </w:p>
    <w:p>
      <w:r>
        <w:t>Nhóm trạng thái đồng bộ dữ liệu làm việc ngoại tuyến.</w:t>
      </w:r>
    </w:p>
    <w:p>
      <w:r>
        <w:t>−Nhấn “Tất cả” để xem tất cả dữ liệu đã đồng bộ.</w:t>
      </w:r>
    </w:p>
    <w:p>
      <w:r>
        <w:t>−Nhấn “Thành công” để xem dữ liệu đã đồng bộ thành công.</w:t>
      </w:r>
    </w:p>
    <w:p>
      <w:r>
        <w:t>−Nhấn “Lỗi” để xem dữ liệu đồng bộ lỗi.</w:t>
      </w:r>
    </w:p>
    <w:p>
      <w:r>
        <w:t>Tìm kiếm</w:t>
      </w:r>
    </w:p>
    <w:p>
      <w:r>
        <w:t>Tương tự chức năng tại “Tìm kiếm danh mục”</w:t>
      </w:r>
    </w:p>
    <w:p>
      <w:r>
        <w:t>Lọc</w:t>
      </w:r>
    </w:p>
    <w:p>
      <w:r>
        <w:t>Nhấn biểu tượng lọc , ứng dụng hiển thị giao diện như sau:</w:t>
      </w:r>
    </w:p>
    <w:p>
      <w:r>
        <w:t>Chúng ta nhập các điều kiện và nhấn “Áp dụng”, danh sách dữ liệu tương ứng sẽ hiển thị.</w:t>
      </w:r>
    </w:p>
    <w:p>
      <w:r>
        <w:t>Thông tin trên bản ghi</w:t>
      </w:r>
    </w:p>
    <w:p>
      <w:r>
        <w:t>1. Số chứng từ ngoại tuyến</w:t>
      </w:r>
    </w:p>
    <w:p>
      <w:r>
        <w:t>2. Số chứng từ sau khi đẩy lên trực tuyến</w:t>
      </w:r>
    </w:p>
    <w:p>
      <w:r>
        <w:t>3. Diễn giải của phiếu</w:t>
      </w:r>
    </w:p>
    <w:p>
      <w:r>
        <w:t>4. Thời gian đồng bộ</w:t>
      </w:r>
    </w:p>
    <w:p>
      <w:r>
        <w:t>5. Trạng thái đồng bộ</w:t>
      </w:r>
    </w:p>
    <w:p>
      <w:r>
        <w:t>Tương tác với dữ liệu đã đồng bộ</w:t>
      </w:r>
    </w:p>
    <w:p>
      <w:r>
        <w:t>Với các chứng từ đồng bộ lỗi, chúng ta có thể nhấn sửa để thực hiện điều chỉnh thông tin trên chứng từ. Sau đó, thực hiện đồng bộ lại các chứng từ lỗi.</w:t>
      </w:r>
    </w:p>
    <w:p>
      <w:pPr>
        <w:pStyle w:val="Heading3"/>
      </w:pPr>
      <w:r>
        <w:t>Chức năng</w:t>
      </w:r>
    </w:p>
    <w:p>
      <w:r>
        <w:rPr>
          <w:color w:val="888888"/>
          <w:sz w:val="16"/>
        </w:rPr>
        <w:t>Nguồn: https://help.bravo.com.vn/detail/085c3ac2-cb90-4db5-9de3-f1bf52fdd871?version=R1&amp;lang=vi</w:t>
      </w:r>
    </w:p>
    <w:p>
      <w:r>
        <w:t>Duyệt chứng từ</w:t>
      </w:r>
    </w:p>
    <w:p>
      <w:r>
        <w:t>Chức năng Duyệt chứng từ là một phần quan trọng trong quy trình quản lý tài chính và hoạt động nội bộ của doanh nghiệp. Mục đích chính của chức năng này là kiểm tra, xác nhận và phê duyệt các chứng từ như hóa đơn, hợp đồng, phiếu thu, chi hoặc các tài liệu khác trước khi chúng được chính thức ghi nhận và xử lý trực tiếp trên ứng dụng Mobile.</w:t>
      </w:r>
    </w:p>
    <w:p>
      <w:r>
        <w:t>a.     Quản lý duyệt</w:t>
      </w:r>
    </w:p>
    <w:p>
      <w:r>
        <w:t>Để truy cập chức năng, chúng ta truy cập vào menu chọn “Chức năng” và chọn “Quản lý duyệt”.</w:t>
      </w:r>
    </w:p>
    <w:p>
      <w:r>
        <w:t>-     Màn hình quản lý duyệt bao gồm 2 Tab:</w:t>
      </w:r>
    </w:p>
    <w:p>
      <w:r>
        <w:t>+     Chờ duyệt: Danh sách các chứng từ cần duyệt.</w:t>
      </w:r>
    </w:p>
    <w:p>
      <w:r>
        <w:t>+     Chờ ký: Danh sách chứng từ cần thực hiện ký sau duyệt.</w:t>
      </w:r>
    </w:p>
    <w:p>
      <w:r>
        <w:t>+     Nhật ký: Nhật ký, lịch sử thực hiện duyệt chứng từ.</w:t>
      </w:r>
    </w:p>
    <w:p>
      <w:r>
        <w:t>-     Giao diện cơ bản của màn hình “Quản lý duyệt” như sau:</w:t>
      </w:r>
    </w:p>
    <w:p>
      <w:r>
        <w:t>−Các phiếu cần duyệt sẽ được sắp xếp theo nhóm theo từng nhóm, từng loại. Vị trí và thứ tự các nhóm sẽ được gán cố định theo thứ tự giảm dần của tiêu đề (A-Z). Đối với các chứng từ không được tách riêng thì sẽ được hiển thị vào các nhóm chứng từ Kế toán/Bộ phận/Kho/Khác.</w:t>
      </w:r>
    </w:p>
    <w:p>
      <w:r>
        <w:t>Chi tiết một số chức năng:</w:t>
      </w:r>
    </w:p>
    <w:p>
      <w:r>
        <w:t>Lọc chứng từ cần duyệt</w:t>
      </w:r>
    </w:p>
    <w:p>
      <w:r>
        <w:t>Chức năng hỗ trợ chúng ta ẩn đi những chứng từ không có bản ghi cần duyệt:</w:t>
      </w:r>
    </w:p>
    <w:p>
      <w:r>
        <w:t>Tìm kiếm</w:t>
      </w:r>
    </w:p>
    <w:p>
      <w:r>
        <w:t>Chức năng tương tự đã được mô tả tại mục “Danh mục – Tìm kiếm danh mục”</w:t>
      </w:r>
    </w:p>
    <w:p>
      <w:r>
        <w:t>Thêm vào yêu thích</w:t>
      </w:r>
    </w:p>
    <w:p>
      <w:r>
        <w:t>Thêm chức năng “Quản lý duyệt” vào phần Yêu thích bằng cách ấn chọn biểu tượng .</w:t>
      </w:r>
    </w:p>
    <w:p>
      <w:r>
        <w:t>b.     Thao tác duyệt chứng từ</w:t>
        <w:br/>
        <w:t>i.     Duyệt một bản ghi</w:t>
      </w:r>
    </w:p>
    <w:p>
      <w:r>
        <w:t>Thực hiện chức năng duyệt một bản ghi, chúng ta có 2 cách thực hiện như sau:</w:t>
      </w:r>
    </w:p>
    <w:p>
      <w:r>
        <w:t>Cách 1: Duyệt tại màn hình danh sách</w:t>
      </w:r>
    </w:p>
    <w:p>
      <w:r>
        <w:t>Để thực hiện duyệt, chúng ta thực hiện theo các bước sau:</w:t>
      </w:r>
    </w:p>
    <w:p>
      <w:r>
        <w:t>Bước 1: Tại màn hình Quản lý duyệt, chúng ta lựa chọn chứng từ cần thực hiện duyệt, ứng dụng sẽ hiển thị danh sách chứng từ cần duyệt tương ứng:</w:t>
      </w:r>
    </w:p>
    <w:p>
      <w:r>
        <w:t>Bước 2: Chúng ta thực hiện thao tác trượt 1 bản ghi từ phải sang trái để hiển thị các lựa chọn duyệt:</w:t>
      </w:r>
    </w:p>
    <w:p>
      <w:r>
        <w:t>Chúng ta lựa chọn Duyệt/Trả lại/Không duyệt, ứng dụng sẽ hiển thị thông báo xác nhận tương ứng.</w:t>
      </w:r>
    </w:p>
    <w:p>
      <w:r>
        <w:t>Bước 3: Ta nhập lý do (Không bắt buộc với lựa chọn là “Duyệt”) và ấn xác nhận để hoàn thành duyệt chứng từ. Quá trình thực hiện thành công, ứng dụng hiển thị thông báo nổi “Thực hiện thành công!”</w:t>
      </w:r>
    </w:p>
    <w:p>
      <w:r>
        <w:t>Cách 2: Duyệt tại màn hình chi tiết</w:t>
      </w:r>
    </w:p>
    <w:p>
      <w:r>
        <w:t>Bước 1: Tại màn hình danh sách các bản ghi cần duyệt, chúng ta ấn chọn một bản ghi, khi đó ứng dụng sẽ hiển thị màn hình chi tiết của chứng từ được lựa chọn.</w:t>
      </w:r>
    </w:p>
    <w:p>
      <w:r>
        <w:t>Bước 2: Tại màn hình chi tiết, chúng ta nhập “lý do” chọn một trong các lựa chọn Duyệt/Trả lại/Không duyệt:</w:t>
      </w:r>
    </w:p>
    <w:p>
      <w:r>
        <w:t>Bước 3: Ứng dụng hiển thị xác nhận duyệt, chúng ta xác nhận để hoàn thành duyệt chứng từ.</w:t>
      </w:r>
    </w:p>
    <w:p>
      <w:r>
        <w:t>ii.     Duyệt hàng loạt bản ghi</w:t>
      </w:r>
    </w:p>
    <w:p>
      <w:r>
        <w:t>Để duyệt đồng thời nhiều bản ghi tại một thời điểm, chúng ta thực hiện theo các bước sau:</w:t>
      </w:r>
    </w:p>
    <w:p>
      <w:r>
        <w:t>Bước 1: Tại màn hình Danh sách chứng từ cần duyệt, chúng ta ấn giữ một trong các chứng từ trong khoảng 2 giây, ứng dụng hiển thị giao diện chọn nhiều.</w:t>
      </w:r>
    </w:p>
    <w:p>
      <w:r>
        <w:t>Tại đây, chúng ta có thể chọn nhiều chứng từ cần duyệt cùng lúc với các lựa chọn: Duyệt/Trả lại/Không duyệt.</w:t>
      </w:r>
    </w:p>
    <w:p>
      <w:r>
        <w:t>Chúng ta lựa chọn Duyệt/Trả lại/Không duyệt, ứng dụng sẽ hiển thị xác nhận tương ứng.</w:t>
      </w:r>
    </w:p>
    <w:p>
      <w:r>
        <w:t>Bước 2: Ta nhập lý do (Không bắt buộc với lựa chọn là “Duyệt”) và ấn xác nhận để hoàn thành duyệt chứng từ.</w:t>
      </w:r>
    </w:p>
    <w:p>
      <w:r>
        <w:t>iii.     Duyệt qua mẫu in</w:t>
      </w:r>
    </w:p>
    <w:p>
      <w:r>
        <w:t>Chúng ta có thể thực hiện Duyệt chứng từ khi xem mẫu in của chứng từ đó. Để thực hiện tính năng, chúng ta thực hiện các bước sau:</w:t>
      </w:r>
    </w:p>
    <w:p>
      <w:r>
        <w:t>Bước 1: Tại màn hình Danh sách chứng từ cần duyệt, chúng ta ấn chọn biểu tượng mẫu in .</w:t>
      </w:r>
    </w:p>
    <w:p>
      <w:r>
        <w:t>Màn hình cơ bản của “Mẫu in chứng từ” như sau:</w:t>
      </w:r>
    </w:p>
    <w:p>
      <w:r>
        <w:t>Bước 2: Tại đây, chúng ta nhập lý do, ghi chú và lựa chọn duyệt.</w:t>
      </w:r>
    </w:p>
    <w:p>
      <w:r>
        <w:t>iv.     Duyệt và ký qua thông báo</w:t>
      </w:r>
    </w:p>
    <w:p>
      <w:r>
        <w:t>Để đọc thông báo cần duyệt chứng từ và thực hiện duyệt chứng từ qua thông báo nhận được, chúng ta thực hiện theo các bước sau:</w:t>
      </w:r>
    </w:p>
    <w:p>
      <w:r>
        <w:t>Bước 1: Từ màn hình chính, chúng ta ấn biểu tượng thông báo trên thanh điều hướng dưới. Ứng dụng đang hỗ trợ các loại thông báo cho phần duyệt và ký như sau:</w:t>
      </w:r>
    </w:p>
    <w:p>
      <w:r>
        <w:t>−Thông báo chứng từ cần duyệt</w:t>
      </w:r>
    </w:p>
    <w:p>
      <w:r>
        <w:t>−Thông báo chứng từ cần duyệt và ký</w:t>
      </w:r>
    </w:p>
    <w:p>
      <w:r>
        <w:t>−Thông báo chứng từ cần ký</w:t>
      </w:r>
    </w:p>
    <w:p>
      <w:r>
        <w:t>Ứng dụng hiển thị giao diện màn hình Thông báo như sau:</w:t>
      </w:r>
    </w:p>
    <w:p>
      <w:r>
        <w:t>Bước 2: Chúng ta ấn chọn thông báo sẽ mở đến màn hình chi tiết chứng từ cần duyệt. Chức năng tương tự đã được mô tả tại mục “Duyệt một bản ghi”.</w:t>
      </w:r>
    </w:p>
    <w:p>
      <w:r>
        <w:t>c.     Nhật ký duyệt</w:t>
      </w:r>
    </w:p>
    <w:p>
      <w:r>
        <w:t>Chức năng “Nhật ký duyệt” được thiết kế nhằm ghi lại và theo dõi toàn bộ quy trình duyệt chứng từ, từ khi khởi tạo đến khi hoàn thành. Mục đích chính của chức năng này là đảm bảo tính minh bạch và trách nhiệm trong việc phê duyệt các tài liệu, hợp đồng, hóa đơn hay chứng từ tài chính.</w:t>
      </w:r>
    </w:p>
    <w:p>
      <w:r>
        <w:t>Để truy cập chức năng, chúng ta thực hiện các bước sau:</w:t>
      </w:r>
    </w:p>
    <w:p>
      <w:r>
        <w:t>Tại màn hình “Quản lý duyệt”, chúng ta lựa chọn tab “Nhật ký”. Nhật ký sẽ được nhóm theo từng chứng từ, chúng ta ấn chọn để xem nhật ký duyệt chi tiết:</w:t>
      </w:r>
    </w:p>
    <w:p>
      <w:r>
        <w:t>Tại màn hình nhật ký duyệt của từng chứng từ, ứng dụng hỗ trợ xem file kết quả ký đã thực hiện. Chúng ta thực hiện nhấn vào biểu tượng file đính kèm để xem chi tiết.</w:t>
      </w:r>
    </w:p>
    <w:p>
      <w:r>
        <w:t>Tính năng ký trong quy trình duyệt</w:t>
      </w:r>
    </w:p>
    <w:p>
      <w:r>
        <w:t>BRAVO cung cấp tính năng ký trong quy trình duyệt trên thiết bị di động, cho phép chúng ta thực hiện ký duyệt linh hoạt, thuận tiện theo dõi và xử lý chứng từ mọi lúc, mọi nơi.</w:t>
      </w:r>
    </w:p>
    <w:p>
      <w:r>
        <w:t>Để đáp ứng đa dạng nhu cầu sử dụng, tính năng này hỗ trợ nhiều hình thức ký, bao gồm ký số và ký ảnh, được tích hợp trực tiếp vào quy trình duyệt. Theo đó, chúng ta có thể lựa chọn: Ký cùng thao tác duyệt hoặc ký sau khi đã duyệt, tùy theo thiết lập quy trình và điều kiện thực tế tại từng bước duyệt.</w:t>
      </w:r>
    </w:p>
    <w:p>
      <w:r>
        <w:t>Ngoài ra, chúng ta có thể thực hiện ký duyệt trực tiếp tại màn hình danh sách duyệt, màn hình chi tiết chứng từ hoặc trên mẫu in. Chức năng hỗ trợ ký từng chứng từ riêng lẻ hoặc ký duyệt đồng thời nhiều chứng từ. Chi tiết thao tác sẽ được trình bày ở các nội dung tiếp theo.</w:t>
      </w:r>
    </w:p>
    <w:p>
      <w:r>
        <w:t>a.     Ký cùng thao tác duyệt</w:t>
      </w:r>
    </w:p>
    <w:p>
      <w:r>
        <w:t>Ký cùng thao tác duyệt là tính năng hỗ trợ người dùng thực hiện ký ngay khi xác nhận duyệt chứng từ. Để thực hiện ký cùng thao tác duyệt, chúng ta thực hiện theo các cách sau:</w:t>
      </w:r>
    </w:p>
    <w:p>
      <w:r>
        <w:t>Cách 1: Ký duyệt tại màn hình danh sách</w:t>
      </w:r>
    </w:p>
    <w:p>
      <w:r>
        <w:t>Đối với thao tác ký duyệt tại màn hình danh sách, chúng ta có thể thực hiện ký duyệt từng chứng từ hoặc ký duyệt nhiều chứng từ cùng lúc. Các bước thực hiện như sau:</w:t>
      </w:r>
    </w:p>
    <w:p>
      <w:r>
        <w:t>Bước 1: Truy cập vào màn hình “Quản lý duyệt”, tab “Chờ duyệt”.Tại đây, ứng dụng sẽ hiển thị biểu tượng chứng từ cần ký duyệt:</w:t>
      </w:r>
    </w:p>
    <w:p>
      <w:r>
        <w:t>Bước 2: Thực hiện ký duyệt chứng từ.</w:t>
      </w:r>
    </w:p>
    <w:p>
      <w:r>
        <w:t>Với trường hợp thực hiện duyệt từng chứng từ, chúng ta thực hiện gạt trái bản ghi, chọn “Duyệt và ký”  , giao diện hiển thị như sau:</w:t>
      </w:r>
    </w:p>
    <w:p>
      <w:r>
        <w:t>Với trường hợp duyệt cùng lúc nhiều chứng từ, chúng ta thực hiện nhấn giữ, chọn nhiều và nhấn biểu tượng “Duyệt và ký”, giao diện hiển thị như sau:</w:t>
      </w:r>
    </w:p>
    <w:p>
      <w:r>
        <w:t>Bước 3: Xác nhận duyệt và ký.</w:t>
      </w:r>
    </w:p>
    <w:p>
      <w:r>
        <w:t>Ứng dụng hiển thị popup “Duyệt và ký” như sau:</w:t>
      </w:r>
    </w:p>
    <w:p>
      <w:r>
        <w:t>Đối với ký số, chương trình sẽ hiển thị thêm thông tin “Chứng thư số” và tự động lấy chứng thư đã sử dụng ở lần gần nhất.</w:t>
      </w:r>
    </w:p>
    <w:p>
      <w:r>
        <w:t>Chúng ta thực hiện nhập lý do, ghi chú và nhấn nút “Duyệt và ký”.</w:t>
      </w:r>
    </w:p>
    <w:p>
      <w:r>
        <w:t>Bước 4: Xác thực ký số (Chỉ áp dụng với ký số). Sau khi thực hiện “Duyệt và ký”, BRAVO gửi yêu cầu xác thực đến ứng dụng ký số của nhà cung cấp. Kết quả ký sau xác thực được nhà cung cấp trả về để BRAVO ghi nhận và cập nhật trạng thái chứng từ.</w:t>
      </w:r>
    </w:p>
    <w:p>
      <w:r>
        <w:t>Bước 5: Ứng dụng BRAVO hiển thị popup thông báo kết quả ký thành công hay thất bại. Tại đây chúng ta có thể nhấn “Xem tài liệu đã ký” để xem kết quả vừa thực hiện ký.</w:t>
      </w:r>
    </w:p>
    <w:p>
      <w:r>
        <w:t>Cách 2: Ký duyệt tại màn hình chi tiết chứng từ duyệt</w:t>
      </w:r>
    </w:p>
    <w:p>
      <w:r>
        <w:t>Ứng dụng hỗ trợ chúng ta xem chi tiết và ký duyệt tại màn hình chi tiết chứng từ duyệt. Để thực hiện ký duyệt tại màn hình chi tiết chứng từ duyệt, chúng ta thực hiện theo các bước sau:</w:t>
      </w:r>
    </w:p>
    <w:p>
      <w:r>
        <w:t>Bước 1: Truy cập vào chức năng “Quản lý duyệt”, tab “Chờ duyệt”, chọn chứng từ cần ký duyệt. Ứng dụng hiển thị màn hình danh sách chứng từ, nhấn chọn chứng từ cần duyệt, giao diện ứng dụng hiển thị như sau:</w:t>
      </w:r>
    </w:p>
    <w:p>
      <w:r>
        <w:t>Bước 2: Xác nhận duyệt và ký. Tương tự như cách 1, ứng dụng sẽ hiển thị màn hình như sau:</w:t>
      </w:r>
    </w:p>
    <w:p>
      <w:r>
        <w:t>Đối với ký số, chương trình sẽ hiển thị thêm thông tin “Chứng thư số” và tự động lấy chứng thư đã sử dụng ở lần gần nhất.</w:t>
      </w:r>
    </w:p>
    <w:p>
      <w:r>
        <w:t>Nhập lý do, ghi chú và nhấn biểu tượng “Duyệt và ký”.</w:t>
      </w:r>
    </w:p>
    <w:p>
      <w:r>
        <w:t>Bước 3: Sau khi nhấn “Duyệt và ký”, đối với trường hợp ký số, ứng dụng BRAVO sẽ gửi yêu cầu xác thực ký đến ứng dụng ký số của nhà cung cấp tương ứng. Việc xác thực ký được thực hiện trên ứng dụng ký số của nhà cung cấp. Sau khi xác thực hoàn tất, nhà cung cấp trả về kết quả ký để BRAVO ghi nhận và cập nhật trạng thái chứng từ.</w:t>
      </w:r>
    </w:p>
    <w:p>
      <w:r>
        <w:t>Bước 4: Ứng dụng BRAVO hiển thị popup thông báo kết quả ký thành công hay thất bại. Tại đây chúng ta có thể nhấn “Xem tài liệu đã ký” để xem kết quả vừa thực hiện ký.</w:t>
      </w:r>
    </w:p>
    <w:p>
      <w:r>
        <w:t>Cách 3: Ký duyệt tại màn hình mẫu in</w:t>
      </w:r>
    </w:p>
    <w:p>
      <w:r>
        <w:t>Để thuận tiện nhất khi xem nội dung và ký duyệt, ngoài ký tại màn hình danh sách, chi tiết chứng từ, ứng dụng còn hỗ trợ thực hiện ký duyệt tại màn hình mẫu in. Chúng ta thực hiện theo bước sau:</w:t>
      </w:r>
    </w:p>
    <w:p>
      <w:r>
        <w:t>Bước 1: Truy cập chức năng “Quản lý duyệt”, tại tab “Chờ duyệt” chọn chứng từ cần duyệt. Tại màn hình danh sách chứng từ nhấn chọn biểu tượng mẫu in, giao diện ký duyệt tại màn hình mẫu in như sau:</w:t>
      </w:r>
    </w:p>
    <w:p>
      <w:r>
        <w:t>Các bước 2, 3 và 4 được thực hiện tương tự “Cách 2. Ký duyệt tại màn hình chi tiết chứng từ duyệt”.</w:t>
      </w:r>
    </w:p>
    <w:p>
      <w:r>
        <w:t>b.     Ký sau duyệt</w:t>
      </w:r>
    </w:p>
    <w:p>
      <w:r>
        <w:t>Ký sau duyệt là tính năng hỗ trợ người dùng thực hiện bổ sung thao tác ký đối với các chứng từ đã được duyệt thành công nhưng chưa thực hiện ký tại các bước duyệt có yêu cầu chữ ký trong quy trình.</w:t>
      </w:r>
    </w:p>
    <w:p>
      <w:r>
        <w:t>Để thực hiện tính năng ký sau duyệt, chúng ta thực hiện theo các cách sau:</w:t>
      </w:r>
    </w:p>
    <w:p>
      <w:r>
        <w:t>Cách 1: Ký duyệt tại màn hình danh sách</w:t>
      </w:r>
    </w:p>
    <w:p>
      <w:r>
        <w:t>Đối với thao tác thực hiện ký sau duyệt tại màn hình danh sách, ứng dụng hỗ trợ có thể thực hiện ký từng chứng từ hoặc ký nhiều chứng từ cùng lúc. Chúng ta thực hiện theo các bước sau:</w:t>
      </w:r>
    </w:p>
    <w:p>
      <w:r>
        <w:t>Bước 1: Truy cập chức năng “Quản lý duyệt”, tại tab “Chờ ký” chọn chứng từ cần ký. Ứng dụng hiển thị danh sách tại màn hình chứng từ cần ký, giao diện hiển thị như sau:</w:t>
      </w:r>
    </w:p>
    <w:p>
      <w:r>
        <w:t>Bước 2: Thực hiện ký sau duyệt chứng từ</w:t>
      </w:r>
    </w:p>
    <w:p>
      <w:r>
        <w:t>Với trường hợp thực hiện ký từng chứng từ, chúng ta thực hiện gạt trái bản ghi, chọn “Ký” , giao diện hiển thị như sau:</w:t>
      </w:r>
    </w:p>
    <w:p>
      <w:r>
        <w:t>Với trường hợp ký cùng lúc nhiều chứng từ, chúng ta thực hiện nhấn giữ, chọn nhiều và nhấn biểu tượng “Ký”  , giao diện hiển thị như sau:</w:t>
      </w:r>
    </w:p>
    <w:p>
      <w:r>
        <w:t>Bước 3: Xác nhận ký</w:t>
      </w:r>
    </w:p>
    <w:p>
      <w:r>
        <w:t>Ứng dụng hiển thị poup “Ký dữ liệu” như sau:</w:t>
      </w:r>
    </w:p>
    <w:p>
      <w:r>
        <w:t>Đối với ký số, ứng dụng sẽ hiển thị thêm thông tin “Chứng thư số” và tự động lấy chứng thư đã sử dụng ở lần gần nhất.</w:t>
      </w:r>
    </w:p>
    <w:p>
      <w:r>
        <w:t>Chúng ta thực hiện nhập lý do, ghi chú và nhấn nút “Ký dữ liệu”.</w:t>
      </w:r>
    </w:p>
    <w:p>
      <w:r>
        <w:t>Bước 4: Xác thực ký số (Chỉ áp dụng đối với ký số). Thực hiện xác thực ký trên ứng dụng ký số của nhà cung cấp.</w:t>
      </w:r>
    </w:p>
    <w:p>
      <w:r>
        <w:t>Bước 5: Theo dõi kết quả ký ứng dụng trả về.</w:t>
      </w:r>
    </w:p>
    <w:p>
      <w:r>
        <w:t>Cách 2: Ký sau duyệt tại màn hình chi tiết chứng từ</w:t>
      </w:r>
    </w:p>
    <w:p>
      <w:r>
        <w:t>Ứng dụng hỗ trợ chúng ta xem chi tiết và ký sau duyệt tại màn hình chi tiết chứng từ duyệt. Để thực hiện ký tại màn hình chi tiết chứng từ, chúng ta thực hiện theo các bước sau:</w:t>
      </w:r>
    </w:p>
    <w:p>
      <w:r>
        <w:t>Bước 1: Truy cập chức năng “Quản lý duyệt”, tại tab “Chờ ký” chọn chứng từ cần ký. Ứng dụng hiển thị màn hình danh sách chứng từ, nhấn chọn chứng từ cần ký, giao diện ứng dụng hiển thị như sau:</w:t>
      </w:r>
    </w:p>
    <w:p>
      <w:r>
        <w:t>Bước 2: Nhập chứng thư số (chỉ áp dụng với ký số), lý do, ghi chú và nhấn biểu tượng “Ký dữ liệu”, ứng dụng hiển thị popup xác nhận như sau:</w:t>
      </w:r>
    </w:p>
    <w:p>
      <w:r>
        <w:t>Bước 3: Sau khi nhấn “Ký dữ liệu”, đối với ký số, yêu cầu xác thực sẽ được gửi đến MobileApp của nhà cung cấp chữ ký số. Kết quả ký sau xác thực được nhà cung cấp trả về để BRAVO ghi nhận và cập nhật trạng thái chứng từ.</w:t>
      </w:r>
    </w:p>
    <w:p>
      <w:r>
        <w:t>Bước 4: Ứng dụng BRAVO hiển thị popup thông báo kết quả ký thành công hay thất bại. Tại đây chúng ta có thể nhấn “Xem tài liệu đã ký” để xem kết quả vừa thực hiện ký.</w:t>
      </w:r>
    </w:p>
    <w:p>
      <w:r>
        <w:t>Cách 3: Ký duyệt tại màn hình mẫu in</w:t>
      </w:r>
    </w:p>
    <w:p>
      <w:r>
        <w:t>Để thuận tiện nhất khi xem nội dung và thực hiện ký, ngoài ký tại màn hình danh sách, chi tiết chứng từ, ứng dụng còn hỗ trợ thực hiện ký tại màn hình mẫu in. Chúng ta thực hiện theo các bước sau:</w:t>
      </w:r>
    </w:p>
    <w:p>
      <w:r>
        <w:t>Bước 1: Truy cập chức năng “Quản lý duyệt”, tại tab “Chờ ký” chọn chứng từ cần ký. Tại màn hình danh sách chứng từ nhấn chọn biểu tượng mẫu in, giao diện ký sau duyệt tại màn hình mẫu in như sau:</w:t>
      </w:r>
    </w:p>
    <w:p>
      <w:r>
        <w:t>Các bước 2, 3 và 4 được thực hiện tương tự “Cách 2. Ký sau duyệt tại màn hình chi tiết chứng từ”.</w:t>
      </w:r>
    </w:p>
    <w:p>
      <w:r>
        <w:t>Lưu ý khi ký trên quy trình duyệt trên ứng dụng:</w:t>
      </w:r>
    </w:p>
    <w:p>
      <w:r>
        <w:t>−Không thể thực hiện “Trả lại” các chứng từ đã ký thành công.</w:t>
      </w:r>
    </w:p>
    <w:p>
      <w:r>
        <w:t>−Khi ký duyệt nhiều chứng từ bao gồm cả chứng từ cần ký duyệt và chứng từ cần duyệt, khi thực hiện ký duyệt ứng dụng sẽ tự động duyệt với chứng từ cần duyệt và thực hiện ký duyệt với chứng từ cần ký duyệt.</w:t>
      </w:r>
    </w:p>
    <w:p>
      <w:r>
        <w:t>−Đối với chứng từ nhiều mẫu in, ứng dụng tự động lấy theo mẫu in đã được thiết lập quy trình duyệt chứng từ trên chương trình BRAVO với nền tảng desktop/web.</w:t>
      </w:r>
    </w:p>
    <w:p>
      <w:r>
        <w:t>Chấm công tọa độ</w:t>
      </w:r>
    </w:p>
    <w:p>
      <w:r>
        <w:t>Chức năng hỗ trợ chúng ta thực hiện chấm công theo vị trí hiện thời.</w:t>
      </w:r>
    </w:p>
    <w:p>
      <w:r>
        <w:t>Để truy cập chức năng, chúng ta truy cập menu theo đường dẫn sau: “Chức năng\Chấm công tọa độ”</w:t>
      </w:r>
    </w:p>
    <w:p>
      <w:r>
        <w:t>Màn hình cơ bản của chức năng “Chấm công tọa độ” như sau:</w:t>
      </w:r>
    </w:p>
    <w:p>
      <w:r>
        <w:t>Ứng dụng hiển thị vị trí hiện tại của chúng ta. Để sử dụng tính năng, chúng ta cần cho phép ứng dụng truy cập vào vị trí của thiết bị.</w:t>
      </w:r>
    </w:p>
    <w:p>
      <w:r>
        <w:t>Nếu vị trí hiện thời nằm trong khoảng tọa độ chấm công cho phép, ứng dụng hiển thị trạng thái “Vị trí chấm công hợp lệ”, đồng thời nút Chấm công sẽ ở trạng thái khả dụng (màu cam).</w:t>
      </w:r>
    </w:p>
    <w:p>
      <w:r>
        <w:t>Nếu vị trí hiện thời KHÔNG nằm trong khoảng tọa độ chuẩn cho phép, hệ thống hiển thị trạng thái “Vị trí chấm công không hợp lệ”, đồng thời nút Chấm công sẽ ở trạng thái không khả dụng (màu xám).</w:t>
      </w:r>
    </w:p>
    <w:p>
      <w:r>
        <w:t>Khi chấm công thành công, hệ thống sẽ hiển thị thời gian chấm công tương ứng:</w:t>
      </w:r>
    </w:p>
    <w:p>
      <w:r>
        <w:t>Check in-out vị trí làm việc</w:t>
      </w:r>
    </w:p>
    <w:p>
      <w:r>
        <w:t>Chức năng hỗ trợ Check-in, Check-out trong các trường hợp nhân viên phải làm việc ở vị trí khác công ty thường là nhân viên kinh doanh, nhân viên bán hàng đi công tác tại địa điểm của khách hàng.</w:t>
      </w:r>
    </w:p>
    <w:p>
      <w:r>
        <w:t>Để truy cập chức năng, chúng ta truy cập menu theo đường dẫn sau: “Chức năng\Check in-out vị trí làm việc”.</w:t>
      </w:r>
    </w:p>
    <w:p>
      <w:r>
        <w:t>Màn hình cơ bản của chức năng “Check in-out vị trí làm việc” như sau:</w:t>
      </w:r>
    </w:p>
    <w:p>
      <w:r>
        <w:t>Khi chúng ta chọn Check-in, ứng dụng sẽ lưu lại thời gian và vị trí thực hiện Check-in và thêm một bộ hiển thị thời gian Check-out.</w:t>
      </w:r>
    </w:p>
    <w:p>
      <w:r>
        <w:t>Sau khi Check-in thành công, chúng ta có thể thoát chức năng để thực hiện các công việc khác. Sau khi kết thúc thời gian làm việc, chúng ta truy cập lại chức năng và thực hiện Check-out:</w:t>
      </w:r>
    </w:p>
    <w:p>
      <w:r>
        <w:t>Kết nối máy in qua hình thức IP/TCP</w:t>
      </w:r>
    </w:p>
    <w:p>
      <w:r>
        <w:t>Chương trình hỗ trợ tính năng cho phép chúng ta kết nối máy in thông qua giao thức IP/TCP, hỗ trợ in ấn nhanh chóng và ổn định đối với các thiết bị in qua mạng (LAN).</w:t>
      </w:r>
    </w:p>
    <w:p>
      <w:r>
        <w:t>Để sử dụng chức năng, tại màn hình “Mẫu in”, chúng ta chọn “”, chương trình sẽ hiển thị màn hình lựa chọn máy in để thực hiện kết nối. Danh sách hiển thị các máy in được thiết lập và lưu theo từng người dùng.</w:t>
      </w:r>
    </w:p>
    <w:p>
      <w:r>
        <w:t>Giao diện màn hình được hiển thị như sau:</w:t>
      </w:r>
    </w:p>
    <w:p>
      <w:r>
        <w:t>Chi tiết một số thông tin trên màn hình “Chọn máy in”:</w:t>
      </w:r>
    </w:p>
    <w:p>
      <w:r>
        <w:t>−Thêm mới “”: Thêm mới máy in vào danh sách hiển thị, màn hình “Cập nhật máy in” như sau:</w:t>
      </w:r>
    </w:p>
    <w:p>
      <w:r>
        <w:t>+Các thông tin bao gồm:</w:t>
      </w:r>
    </w:p>
    <w:p>
      <w:r>
        <w:t>·        Tên máy in: Là tên hiển thị trên màn hình danh sách máy in. Đây là trường bắt buộc giúp chúng ta dễ dàng nhận diện và lựa chọn khi sử dụng.</w:t>
      </w:r>
    </w:p>
    <w:p>
      <w:r>
        <w:t>·        Địa chỉ IP/Cổng (Port): Là thông tin địa chỉ IP và cổng kết nối của máy in qua mạng, dùng để thiết lập kết nối giữa hệ thống và máy in.</w:t>
      </w:r>
    </w:p>
    <w:p>
      <w:r>
        <w:t>·        Khổ giấy in: Là lựa chọn kích thước giấy sử dụng cho máy in. Thông thường, mỗi máy in nhiệt chỉ hỗ trợ một loại khổ giấy cố định, do đó cần thiết lập chính xác tại bước khai báo. Chương trình hỗ trợ các lựa chọn: 58mm, 80mm, 100mm.</w:t>
      </w:r>
    </w:p>
    <w:p>
      <w:r>
        <w:t>−Các thao tác với một bản ghi tại màn hình danh sách: Khi chúng ta trượt một bản ghi từ phải sang trái, chương trình hiển thị 2 tùy chọn:</w:t>
      </w:r>
    </w:p>
    <w:p>
      <w:r>
        <w:t>+Sửa: Sửa thông tin của máy in đang chọn.</w:t>
      </w:r>
    </w:p>
    <w:p>
      <w:r>
        <w:t>+Xóa: Xóa máy in đang chọn.</w:t>
      </w:r>
    </w:p>
    <w:p>
      <w:r>
        <w:t>−Chọn máy in theo thiết bị: Khi lựa chọn, ứng dụng sẽ điều hướng đến chức năng “Tùy chọn in theo từng thiết bị”.</w:t>
      </w:r>
    </w:p>
    <w:p>
      <w:r>
        <w:t>Sau khi kết nối, ứng dụng sẽ hiển thị kết quả:</w:t>
      </w:r>
    </w:p>
    <w:p>
      <w:pPr>
        <w:pStyle w:val="Heading3"/>
      </w:pPr>
      <w:r>
        <w:t>Chứng từ</w:t>
      </w:r>
    </w:p>
    <w:p>
      <w:r>
        <w:rPr>
          <w:color w:val="888888"/>
          <w:sz w:val="16"/>
        </w:rPr>
        <w:t>Nguồn: https://help.bravo.com.vn/detail/e75fb859-f803-47ec-9680-d057535e1085?version=R1&amp;lang=vi</w:t>
      </w:r>
    </w:p>
    <w:p>
      <w:r>
        <w:t>Giao diện danh sách (Explorer)</w:t>
      </w:r>
    </w:p>
    <w:p>
      <w:r>
        <w:t>Giao diện danh sách dùng để hiển thị danh sách các bản ghi trong chứng từ để chúng ta có thể theo dõi, tìm kiếm, thêm mới và sửa đổi thông tin.</w:t>
      </w:r>
    </w:p>
    <w:p>
      <w:r>
        <w:t>Ở giao diện này tại đầu màn hình sẽ hiển thị các tab phân nhóm chứng từ theo các trạng thái của chứng từ. Chúng ra có thể ấn chọn để xem chi tiết các dữ liệu của nhóm.</w:t>
      </w:r>
    </w:p>
    <w:p>
      <w:r>
        <w:t>Truy cập chứng từ</w:t>
      </w:r>
    </w:p>
    <w:p>
      <w:r>
        <w:t>Để truy cập một chứng từ, chúng ta mở menu “Chứng từ” và chọn chứng từ tương ứng cần truy cập:</w:t>
      </w:r>
    </w:p>
    <w:p>
      <w:r>
        <w:t>Ngoài ra, chúng ta cũng có thể truy cập các chứng từ từ các chức năng nhanh hoặc từ màn hình Yêu thích.</w:t>
      </w:r>
    </w:p>
    <w:p>
      <w:r>
        <w:t>Lưu ý: Số lượng bản ghi chứng từ sẽ hiển thị theo từng trang (page), thông thường là 10 – 20 bản ghi mỗi trang chứ không hiển thị toàn bộ ngay khi truy cập. Khi chúng ta trượt xuống dưới danh sách, ứng dụng sẽ tự động tải lên và hiển thị những bản ghi của trang tiếp theo.</w:t>
      </w:r>
    </w:p>
    <w:p>
      <w:r>
        <w:t>Thoát khỏi chứng từ</w:t>
      </w:r>
    </w:p>
    <w:p>
      <w:r>
        <w:t>Để thoát khỏi màn hình chứng từ hiện thời, chúng ta có thể ấn nút  tại góc trên cùng bên trái màn hình.</w:t>
      </w:r>
    </w:p>
    <w:p>
      <w:r>
        <w:t>Tìm kiếm chứng từ</w:t>
      </w:r>
    </w:p>
    <w:p>
      <w:r>
        <w:t>Chức năng dùng để tìm ra danh sách những dữ liệu chứng từ theo điều kiện của chúng ta.</w:t>
      </w:r>
    </w:p>
    <w:p>
      <w:r>
        <w:t>Chức năng tương tự đã được mô tả tại mục “Danh mục – Tìm kiếm danh mục”.</w:t>
      </w:r>
    </w:p>
    <w:p>
      <w:r>
        <w:t>Sắp xếp</w:t>
      </w:r>
    </w:p>
    <w:p>
      <w:r>
        <w:t>Chức năng dùng để sắp xếp dữ liệu của chứng từ theo lựa chọn của chúng ta.</w:t>
      </w:r>
    </w:p>
    <w:p>
      <w:r>
        <w:t>Chức năng tương tự đã được mô tả tại mục “Danh mục – Sắp xếp”.</w:t>
      </w:r>
    </w:p>
    <w:p>
      <w:r>
        <w:t>Điều kiện lọc</w:t>
      </w:r>
    </w:p>
    <w:p>
      <w:r>
        <w:t>Chức năng dùng để lọc ra các bản ghi dữ liệu thỏa mãn theo điều kiện của chúng ta.</w:t>
      </w:r>
    </w:p>
    <w:p>
      <w:r>
        <w:t>Chức năng tương tự đã được mô tả tại mục “Danh mục – Điều kiện lọc”.</w:t>
      </w:r>
    </w:p>
    <w:p>
      <w:r>
        <w:t>Trạng thái duyệt của chứng từ</w:t>
      </w:r>
    </w:p>
    <w:p>
      <w:r>
        <w:t>Tại màn hình danh sách của chứng từ, ứng dụng sẽ hiển thị trạng thái duyệt của từng chứng từ.</w:t>
      </w:r>
    </w:p>
    <w:p>
      <w:r>
        <w:t>Chi tiết các trạng thái như sau:</w:t>
      </w:r>
    </w:p>
    <w:p>
      <w:r>
        <w:t>Chờ duyệt</w:t>
      </w:r>
    </w:p>
    <w:p>
      <w:r>
        <w:t>Chứng từ đang được duyệt đang ở một trong các bước trong quy trình duyệt. Ứng dụng sẽ hiển thị trạng thái theo định dạng: [Chờ] + “Tên bước duyệt đang xử lý” + [duyệt].</w:t>
      </w:r>
    </w:p>
    <w:p>
      <w:r>
        <w:t>Ví dụ: Chờ Trưởng phòng duyệt, Chờ Giám đốc duyệt,…</w:t>
      </w:r>
    </w:p>
    <w:p>
      <w:r>
        <w:t>Đã duyệt</w:t>
      </w:r>
    </w:p>
    <w:p>
      <w:r>
        <w:t>Khi chứng từ đã hoàn thiện theo quy trình duyệt. Ứng dụng sẽ hiển thị trạng thái: “Đã duyệt”.</w:t>
      </w:r>
    </w:p>
    <w:p>
      <w:r>
        <w:t>Đã hủy</w:t>
      </w:r>
    </w:p>
    <w:p>
      <w:r>
        <w:t>Chứng từ không được duyệt. Ứng dụng sẽ hiển thị trạng thái: “Đã hủy”.</w:t>
      </w:r>
    </w:p>
    <w:p>
      <w:r>
        <w:t>Thêm mới</w:t>
      </w:r>
    </w:p>
    <w:p>
      <w:r>
        <w:t>Để thêm mới dữ liệu chứng từ, chúng ta có thể ấn chọn biểu tượng  tại góc dưới cùng bên phải màn hình. Khi đó ứng dụng sẽ hiển thị màn hình cập nhật dữ liệu.</w:t>
      </w:r>
    </w:p>
    <w:p>
      <w:r>
        <w:t>Màn hình thêm mới của “Đơn đặt hàng bán” như sau:</w:t>
      </w:r>
    </w:p>
    <w:p>
      <w:r>
        <w:t>Sao chép</w:t>
      </w:r>
    </w:p>
    <w:p>
      <w:r>
        <w:t>Về cơ bản chức năng này tương tự như khi thêm mới một bản ghi tuy nhiên với bản ghi được thêm mới bằng cách sao chép thì phần lớn nội dung sẽ được sao chép từ bản ghi được lựa chọn.</w:t>
      </w:r>
    </w:p>
    <w:p>
      <w:r>
        <w:t>Để thực hiện sao chép, chúng ta thực hiện thao tác trượt bản ghi từ phải sang trái. Khi đó, ứng dụng sẽ hiển thị các chức năng tương ứng đối với một bản ghi và chúng ta lựa chọn “Sao chép”:</w:t>
      </w:r>
    </w:p>
    <w:p>
      <w:r>
        <w:t>Xóa</w:t>
      </w:r>
    </w:p>
    <w:p>
      <w:r>
        <w:t>Chức năng dùng để xóa dữ liệu của chứng từ theo lựa chọn của chúng ta.</w:t>
      </w:r>
    </w:p>
    <w:p>
      <w:r>
        <w:t>Chức năng tương tự đã được mô tả tại mục “Danh mục – Xóa”.</w:t>
      </w:r>
    </w:p>
    <w:p>
      <w:r>
        <w:t>Mẫu in</w:t>
      </w:r>
    </w:p>
    <w:p>
      <w:r>
        <w:t>Chức năng mẫu in sẽ được hiển thị đối với các chứng từ. Khi lựa chọn, ứng dụng sẽ hiển thị mẫu in chứng từ tương ứng. Mẫu in sẽ được kế thừa trên phiên bản WinApp.</w:t>
      </w:r>
    </w:p>
    <w:p>
      <w:r>
        <w:t>Để truy cập chức năng, chúng ta thực hiện thao tác trượt bản ghi chứng từ từ phải sang trái. Khi đó, ứng dụng sẽ hiển thị các chức năng tương ứng đối với một bản ghi và chúng ta chọn “Xem thêm” sau đó chọn “Mẫu in”:</w:t>
      </w:r>
    </w:p>
    <w:p>
      <w:r>
        <w:t>Màn hình cơ bản của chức năng như sau:</w:t>
      </w:r>
    </w:p>
    <w:p>
      <w:r>
        <w:t>Trong trường hợp mẫu in có nhiều trang, ứng dụng sẽ hiển thị thanh chuyển trang trên đầu mẫu in. Chúng ta có thể thực hiện thao tác chuyển trang hoặc điền số trang cụ thể muốn hiển thị trên màn hình.</w:t>
      </w:r>
    </w:p>
    <w:p>
      <w:r>
        <w:t>Ngoài ra, chúng ta có thể thực hiện gửi Email đối với mẫu in hiện thời. Chúng ta ấn chọn icon , ứng dụng sẽ hiển thị giao diện tính năng gửi Email:</w:t>
      </w:r>
    </w:p>
    <w:p>
      <w:r>
        <w:t>Nhật ký duyệt</w:t>
      </w:r>
    </w:p>
    <w:p>
      <w:r>
        <w:t>Chức năng được dùng để theo dõi lại toàn bộ lịch sử phê duyệt của chứng từ, bao gồm người duyệt, thời gian và các quyết định duyệt.</w:t>
      </w:r>
    </w:p>
    <w:p>
      <w:r>
        <w:t>Để truy cập chức năng, chúng ta thực hiện thao tác trượt bản ghi chứng từ từ phải sang trái. Khi đó, ứng dụng sẽ hiển thị các chức năng tương ứng đối với một bản ghi và chúng ta chọn “Xem thêm” sau đó chọn “Nhật ký duyệt”.</w:t>
      </w:r>
    </w:p>
    <w:p>
      <w:r>
        <w:t>Màn hình cơ bản của chức năng như sau:</w:t>
      </w:r>
    </w:p>
    <w:p>
      <w:r>
        <w:t>Trường hợp chứng từ chỉ duyệt, không ký số:</w:t>
      </w:r>
    </w:p>
    <w:p>
      <w:r>
        <w:t>Trường hợp chứng từ có hai bước duyệt yêu cầu ký số:</w:t>
      </w:r>
    </w:p>
    <w:p>
      <w:r>
        <w:t>-Màn hình chức năng bao gồm 2 tab:</w:t>
      </w:r>
    </w:p>
    <w:p>
      <w:r>
        <w:t>+Tiến trình duyệt: Thể hiện tiến trình các bước duyệt của chứng từ, giúp chúng ta trả lời câu hỏi: Quy trình duyệt chứng từ gồm mấy bước? Chứng từ đang duyệt đến bước nào rồi? Thời gian duyệt lần cuối của bước đó.</w:t>
      </w:r>
    </w:p>
    <w:p>
      <w:r>
        <w:t>+Nhật ký duyệt: Thể hiện chi tiết lịch sử duyệt cho từng lần sắp xếp theo thứ tự thời gian từ cũ nhất đến mới nhất. Đồng thời ứng dụng hỗ trợ theo dõi thao tác thực hiện (Duyệt, ký duyệt, trả lại hay không duyệt), lý do duyệt. Ngoài ra đối với các bước có ký số, chúng ta có thể nhấn vào biểu tượng file đính kèm   ở từng bước để theo dõi kết quả ký duyệt của chứng từ.</w:t>
      </w:r>
    </w:p>
    <w:p>
      <w:r>
        <w:t>Giao diện cập nhật (Editor)</w:t>
      </w:r>
    </w:p>
    <w:p>
      <w:r>
        <w:t>Màn hình cập nhật dùng để xem, sửa, thêm mới các chứng từ. Màn hình cập nhật sẽ được hiển thị khi chúng ta thực hiện các thao tác Thêm mới, Thêm bản sao mới hoặc Mở.</w:t>
      </w:r>
    </w:p>
    <w:p>
      <w:r>
        <w:t>Ở màn hình này, trên cùng sẽ là thanh công cụ chứa các tính năng trong màn hình (Lưu, Quay lại,…). Phần tiếp theo sẽ là danh sách các màn hình nhập liệu (nếu có) được chia theo từng tab.</w:t>
      </w:r>
    </w:p>
    <w:p>
      <w:r>
        <w:t>Màn hình và các chức năng của Màn hình cập nhật chứng từ tương tự với Màn hình cập nhật danh mục đã được mô tả tại mục “Danh mục – Giao diện cập nhật (Editor)”.</w:t>
      </w:r>
    </w:p>
    <w:p>
      <w:r>
        <w:t>Cơ hội bán hàng</w:t>
      </w:r>
    </w:p>
    <w:p>
      <w:r>
        <w:t>Chức năng hỗ trợ doanh nghiệp và nhân viên bán hàng quản lý hiệu quả quá trình tìm kiếm và theo dõi khách hàng tiềm năng.</w:t>
      </w:r>
    </w:p>
    <w:p>
      <w:r>
        <w:t>Để truy cập chức năng, chúng ta truy cập menu theo đường dẫn sau: “Chứng từ\Cơ hội bán hàng”</w:t>
      </w:r>
    </w:p>
    <w:p>
      <w:r>
        <w:t>Màn hình cơ bản của chức năng “Cơ hội bán hàng” như sau:</w:t>
      </w:r>
    </w:p>
    <w:p>
      <w:r>
        <w:t>−Các thông tin hiển thị tại màn hình danh sách bao gồm:</w:t>
      </w:r>
    </w:p>
    <w:p>
      <w:r>
        <w:t>+       Số chứng từ.</w:t>
      </w:r>
    </w:p>
    <w:p>
      <w:r>
        <w:t>+       Diễn giải.</w:t>
      </w:r>
    </w:p>
    <w:p>
      <w:r>
        <w:t>+       Người lập và Ngày chứng từ.</w:t>
      </w:r>
    </w:p>
    <w:p>
      <w:r>
        <w:t>+       Tổng tiền.</w:t>
      </w:r>
    </w:p>
    <w:p>
      <w:r>
        <w:t>+       Trạng thái duyệt chứng từ.</w:t>
      </w:r>
    </w:p>
    <w:p>
      <w:r>
        <w:t>Màn hình cơ bản của “Cập nhật cơ hội bán hàng” như sau:</w:t>
      </w:r>
    </w:p>
    <w:p>
      <w:r>
        <w:t>Tab Chung</w:t>
      </w:r>
    </w:p>
    <w:p>
      <w:r>
        <w:t>Hiển thị một số thông tin của chứng từ như Số, Ngày, Tiền tệ, Khách hàng, Nhân viên quản lý,…</w:t>
      </w:r>
    </w:p>
    <w:p>
      <w:r>
        <w:t>Tab Chi tiết</w:t>
      </w:r>
    </w:p>
    <w:p>
      <w:r>
        <w:t>Danh sách các vật tư hàng hóa của Cơ hội bán hàng. Chúng ta ấn chọn biểu tượng , ứng dụng sẽ hiển thị màn hình lựa chọn vật tư, hàng hóa. Chúng ta có thể ấn chọn biểu tượng “+” thêm vật tư hàng hóa:</w:t>
      </w:r>
    </w:p>
    <w:p>
      <w:r>
        <w:t>−Chúng ta tiếp tục ấn chọn “+” để tăng số lượng của vật tư, hàng hóa, hoặc ấn chọn biểu tượng “-” để giảm số lượng của vật tư, hàng hóa. Sau khi đã lựa chọn hoàn tất, ấn chọn “Xác nhận” để thêm các vật tư, hàng hóa đã chọn vào “Cơ hội bán hàng”.</w:t>
      </w:r>
    </w:p>
    <w:p>
      <w:r>
        <w:t>−Khi đã thêm vật tư, hàng hóa vào chứng từ, ứng dụng sẽ hiển thị thêm thông tin Tổng tiền:</w:t>
      </w:r>
    </w:p>
    <w:p>
      <w:r>
        <w:t>+       Tổng tiền của đơn hàng dạng mở rộng:</w:t>
      </w:r>
    </w:p>
    <w:p>
      <w:r>
        <w:t>+       Tổng tiền của đơn hàng dạng rút gọn:</w:t>
      </w:r>
    </w:p>
    <w:p>
      <w:r>
        <w:t>Khi đã thêm vật tư, hàng hóa vào chứng từ, thông tin vật tư, hàng hóa sẽ được hiển thị ở 2 chế độ (Rút gọn và Mở rộng). Chúng ta có thể ấn chọn hàng hóa để thay đổi chế độ hiển thị:</w:t>
      </w:r>
    </w:p>
    <w:p>
      <w:r>
        <w:t>Tab Đính kèm</w:t>
      </w:r>
    </w:p>
    <w:p>
      <w:r>
        <w:t>Chúng ta có thể đính kèm 2 loại:</w:t>
      </w:r>
    </w:p>
    <w:p>
      <w:r>
        <w:t>-       Tài liệu: Khi lựa chọn, ứng dụng sẽ điều hướng chúng ta đến thư mục của thiết bị để lựa chọn tài liệu.</w:t>
      </w:r>
    </w:p>
    <w:p>
      <w:r>
        <w:t>-       Liên kết: Khi lựa chọn, hệ thống sẽ hiển thị phần nhập liệu hỗ trợ chúng ta nhập/dán Liên kết.</w:t>
      </w:r>
    </w:p>
    <w:p>
      <w:r>
        <w:t>Báo giá, chào hàng</w:t>
      </w:r>
    </w:p>
    <w:p>
      <w:r>
        <w:t>Chức năng được dùng để lập báo giá, chào hàng về các hàng hóa, dịch vụ mà doanh nghiệp cung cấp trực tiếp trên ứng dụng Mobile.</w:t>
      </w:r>
    </w:p>
    <w:p>
      <w:r>
        <w:t>Để truy cập chức năng, chúng ta truy cập menu theo đường dẫn sau: “Chứng từ\Báo giá, chào hàng”.</w:t>
      </w:r>
    </w:p>
    <w:p>
      <w:r>
        <w:t>Màn hình cơ bản của chức năng “Báo giá, chào hàng” như sau:</w:t>
      </w:r>
    </w:p>
    <w:p>
      <w:r>
        <w:t>−Các thông tin hiển thị tại màn hình danh sách bao gồm:</w:t>
      </w:r>
    </w:p>
    <w:p>
      <w:r>
        <w:t>+       Số chứng từ.</w:t>
      </w:r>
    </w:p>
    <w:p>
      <w:r>
        <w:t>+       Diễn giải.</w:t>
      </w:r>
    </w:p>
    <w:p>
      <w:r>
        <w:t>+       Người lập và Ngày chứng từ.</w:t>
      </w:r>
    </w:p>
    <w:p>
      <w:r>
        <w:t>+       Tổng tiền.</w:t>
      </w:r>
    </w:p>
    <w:p>
      <w:r>
        <w:t>+       Trạng thái duyệt chứng từ.</w:t>
      </w:r>
    </w:p>
    <w:p>
      <w:r>
        <w:t>Màn hình cơ bản của “Cập nhật báo giá, chào hàng” như sau:</w:t>
      </w:r>
    </w:p>
    <w:p>
      <w:r>
        <w:t>Tab Chung</w:t>
      </w:r>
    </w:p>
    <w:p>
      <w:r>
        <w:t>Hiển thị một số thông tin của chứng từ như: Số, Ngày, Nhân viên kinh doanh, Tiền tệ, Khách hàng, Địa chỉ, Kênh bán hàng,…</w:t>
      </w:r>
    </w:p>
    <w:p>
      <w:r>
        <w:t>Tab Chi tiết</w:t>
      </w:r>
    </w:p>
    <w:p>
      <w:r>
        <w:t>Danh sách các vật tư hàng hóa của Báo giá, chào hàng.</w:t>
      </w:r>
    </w:p>
    <w:p>
      <w:r>
        <w:t>Chức năng tương tự Tab Chi tiết đã được mô tả tại mục “Cơ hội bán hàng”.</w:t>
      </w:r>
    </w:p>
    <w:p>
      <w:r>
        <w:t>Tab Đính kèm</w:t>
      </w:r>
    </w:p>
    <w:p>
      <w:r>
        <w:t>Chúng ta có thể đính kèm 2 loại:</w:t>
      </w:r>
    </w:p>
    <w:p>
      <w:r>
        <w:t>-       Tài liệu: Khi lựa chọn, ứng dụng sẽ điều hướng chúng ta đến thư mục của thiết bị để lựa chọn tài liệu.</w:t>
      </w:r>
    </w:p>
    <w:p>
      <w:r>
        <w:t>-       Liên kết: Khi lựa chọn, hệ thống sẽ hiển thị phần nhập liệu hỗ trợ chúng ta nhập/dán Liên kết.</w:t>
      </w:r>
    </w:p>
    <w:p>
      <w:r>
        <w:t>Đơn đặt hàng bán</w:t>
      </w:r>
    </w:p>
    <w:p>
      <w:r>
        <w:t>Sau khi có nhu cầu từ khách hàng, chúng ta có thể lập đơn hàng bán trực tiếp trên ứng dụng Mobile.</w:t>
      </w:r>
    </w:p>
    <w:p>
      <w:r>
        <w:t>Để truy cập chức năng, chúng ta truy cập menu theo đường dẫn sau: “Chứng từ\Đơn đặt hàng bán”</w:t>
      </w:r>
    </w:p>
    <w:p>
      <w:r>
        <w:t>Màn hình cơ bản của chức năng “Đơn đặt hàng bán” như sau:</w:t>
      </w:r>
    </w:p>
    <w:p>
      <w:r>
        <w:t>−Các thông tin hiển thị tại màn hình danh sách bao gồm:</w:t>
      </w:r>
    </w:p>
    <w:p>
      <w:r>
        <w:t>+       Số chứng từ.</w:t>
      </w:r>
    </w:p>
    <w:p>
      <w:r>
        <w:t>+       Diễn giải.</w:t>
      </w:r>
    </w:p>
    <w:p>
      <w:r>
        <w:t>+       Người lập và Ngày chứng từ.</w:t>
      </w:r>
    </w:p>
    <w:p>
      <w:r>
        <w:t>+       Tổng tiền.</w:t>
      </w:r>
    </w:p>
    <w:p>
      <w:r>
        <w:t>+       Trạng thái duyệt chứng từ.</w:t>
      </w:r>
    </w:p>
    <w:p>
      <w:r>
        <w:t>Màn hình cơ bản của “Cập nhật đơn đặt hàng bán” như sau:</w:t>
      </w:r>
    </w:p>
    <w:p>
      <w:r>
        <w:t>Tab Chung</w:t>
      </w:r>
    </w:p>
    <w:p>
      <w:r>
        <w:t>Hiển thị một số thông tin của chứng từ như: Số, Ngày, Nhân viên kinh doanh, Tiền tệ, Khách hàng, Địa chỉ, Kênh bán hàng,…</w:t>
      </w:r>
    </w:p>
    <w:p>
      <w:r>
        <w:t>Tab Chi tiết</w:t>
      </w:r>
    </w:p>
    <w:p>
      <w:r>
        <w:t>Danh sách các vật tư hàng hóa của Đơn đặt hàng bán.</w:t>
      </w:r>
    </w:p>
    <w:p>
      <w:r>
        <w:t>Chức năng tương tự Tab Chi tiết đã được mô tả tại mục “Cơ hội bán hàng”.</w:t>
      </w:r>
    </w:p>
    <w:p>
      <w:r>
        <w:t>Tab Đính kèm</w:t>
      </w:r>
    </w:p>
    <w:p>
      <w:r>
        <w:t>Chúng ta có thể đính kèm 2 loại:</w:t>
      </w:r>
    </w:p>
    <w:p>
      <w:r>
        <w:t>-       Tài liệu: Khi lựa chọn, ứng dụng sẽ điều hướng chúng ta đến thư mục của thiết bị để lựa chọn tài liệu.</w:t>
      </w:r>
    </w:p>
    <w:p>
      <w:r>
        <w:t>-       Liên kết: Khi lựa chọn, hệ thống sẽ hiển thị phần nhập liệu hỗ trợ chúng ta nhập/dán Liên kết.</w:t>
      </w:r>
    </w:p>
    <w:p>
      <w:r>
        <w:t>Yêu cầu xuất vật tư</w:t>
      </w:r>
    </w:p>
    <w:p>
      <w:r>
        <w:t>Chức năng được dùng để lập yêu cầu xuất vật tư trực tiếp trên ứng dụng Mobile.</w:t>
      </w:r>
    </w:p>
    <w:p>
      <w:r>
        <w:t>Để truy cập chức năng, chúng ta truy cập menu theo đường dẫn sau: “Chứng từ\Yêu cầu xuất vật tư”</w:t>
      </w:r>
    </w:p>
    <w:p>
      <w:r>
        <w:t>Màn hình cơ bản của chức năng “Yêu cầu xuất vật tư”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yêu cầu xuất vật tư” như sau:</w:t>
      </w:r>
    </w:p>
    <w:p>
      <w:r>
        <w:t>Tab Chung</w:t>
      </w:r>
    </w:p>
    <w:p>
      <w:r>
        <w:t>Hiển thị một số thông tin của chứng từ như: Số, Ngày, Người lập, Bộ phận, Diễn giải.</w:t>
      </w:r>
    </w:p>
    <w:p>
      <w:r>
        <w:t>Tab Chi tiết</w:t>
      </w:r>
    </w:p>
    <w:p>
      <w:r>
        <w:t>Danh sách các vật tư hàng hóa của Yêu cầu xuất vật tư.</w:t>
      </w:r>
    </w:p>
    <w:p>
      <w:r>
        <w:t>Chức năng tương tự Tab Chi tiết đã được mô tả tại mục “Cơ hội bán hàng”</w:t>
      </w:r>
    </w:p>
    <w:p>
      <w:r>
        <w:t>Tab Đính kèm</w:t>
      </w:r>
    </w:p>
    <w:p>
      <w:r>
        <w:t>Chúng ta có thể đính kèm 2 loại:</w:t>
      </w:r>
    </w:p>
    <w:p>
      <w:r>
        <w:t>-       Tài liệu: Khi lựa chọn, ứng dụng sẽ điều hướng chúng ta đến thư mục của thiết bị để lựa chọn tài liệu.</w:t>
      </w:r>
    </w:p>
    <w:p>
      <w:r>
        <w:t>-       Liên kết: Khi lựa chọn, hệ thống sẽ hiển thị phần nhập liệu hỗ trợ chúng ta nhập/dán Liên kết.</w:t>
      </w:r>
    </w:p>
    <w:p>
      <w:r>
        <w:t>Phiếu xuất kho</w:t>
      </w:r>
    </w:p>
    <w:p>
      <w:r>
        <w:t>Sau khi có yêu cầu xuất vật tư, chúng ta có thể lập phiếu xuất kho trực tiếp trên ứng dụng Mobile.</w:t>
      </w:r>
    </w:p>
    <w:p>
      <w:r>
        <w:t>Để truy cập chức năng, chúng ta truy cập menu theo đường dẫn sau: “Chứng từ\Kho\Phiếu xuất kho”.</w:t>
      </w:r>
    </w:p>
    <w:p>
      <w:r>
        <w:t>Màn hình cơ bản của chức năng “Phiếu xuất kho”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phiếu xuất kho” như sau:</w:t>
      </w:r>
    </w:p>
    <w:p>
      <w:r>
        <w:t>Tab Chung</w:t>
      </w:r>
    </w:p>
    <w:p>
      <w:r>
        <w:t>Hiển thị các thông tin quan trọng của chứng từ như: Số chứng từ, Ngày chứng từ, Nhân viên, Kho, Đối tượng, Diễn giải.</w:t>
      </w:r>
    </w:p>
    <w:p>
      <w:r>
        <w:t>Chúng ta có thể ấn chọn “Lấy yêu cầu xuất” để lựa chọn lấy thông tin từ Yêu cầu xuất vật tư và ấn chọn “Chọn vị trí” để lựa chọn vị trí xuất kho tương ứng:</w:t>
      </w:r>
    </w:p>
    <w:p>
      <w:r>
        <w:t>Tab Chi tiết</w:t>
      </w:r>
    </w:p>
    <w:p>
      <w:r>
        <w:t>Danh sách các vật tư hàng hóa của Phiếu xuất kho. Chúng ta ấn chọn biểu tượng , ứng dụng sẽ hiển thị màn hình lựa chọn vật tư, hàng hóa hoặc ấn chọn  trên màn hình để mở giao diện quét mã vạch. Đưa camera điện thoại hướng vào mã vạch sản phẩm, hệ thống sẽ tự động quét và nhập dữ liệu hàng hóa vào phiếu xuất kho.</w:t>
      </w:r>
    </w:p>
    <w:p>
      <w:r>
        <w:t>Đối với các vật tư, hàng hóa theo dõi tồn kho vật lý sẽ hiển thị cảnh báo “Cần cập nhật tồn kho vật lý”, chúng ta có thể ấn chọn để cập nhật chi tiết vị trí, lô, serial cho vật tư, hàng hóa:</w:t>
      </w:r>
    </w:p>
    <w:p>
      <w:r>
        <w:t>Tab Đính kèm</w:t>
      </w:r>
    </w:p>
    <w:p>
      <w:r>
        <w:t>Chúng ta có thể đính kèm 2 loại:</w:t>
      </w:r>
    </w:p>
    <w:p>
      <w:r>
        <w:t>-       Tài liệu: Khi lựa chọn, ứng dụng sẽ điều hướng chúng ta đến thư mục của thiết bị để lựa chọn tài liệu.</w:t>
      </w:r>
    </w:p>
    <w:p>
      <w:r>
        <w:t>-       Liên kết: Khi lựa chọn, hệ thống sẽ hiển thị phần nhập liệu hỗ trợ chúng ta nhập/dán Liên kết.</w:t>
      </w:r>
    </w:p>
    <w:p>
      <w:r>
        <w:t>Phiếu nhập kho</w:t>
      </w:r>
    </w:p>
    <w:p>
      <w:r>
        <w:t>Chức năng được dùng để lập phiếu nhập kho trực tiếp trên ứng dụng Mobile.</w:t>
      </w:r>
    </w:p>
    <w:p>
      <w:r>
        <w:t>Để truy cập chức năng, chúng ta truy cập menu theo đường dẫn sau: “Chứng từ\Kho\Phiếu nhập kho”.</w:t>
      </w:r>
    </w:p>
    <w:p>
      <w:r>
        <w:t>Màn hình cơ bản của chức năng “Phiếu nhập kho”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phiếu nhập kho” như sau:</w:t>
      </w:r>
    </w:p>
    <w:p>
      <w:r>
        <w:t>Tab Chung</w:t>
      </w:r>
    </w:p>
    <w:p>
      <w:r>
        <w:t>Hiển thị các thông tin quan trọng của chứng từ như: Số chứng từ, Ngày chứng từ, Nhân viên, Kho, Đối tượng, Diễn giải.</w:t>
      </w:r>
    </w:p>
    <w:p>
      <w:r>
        <w:t>Chúng ta có thể ấn chọn “Lấy yêu cầu nhập” để lựa chọn lấy thông tin từ Yêu cầu nhập vật tư và ấn chọn “Chọn vị trí” để lựa chọn vị trí nhập kho tương ứng:</w:t>
      </w:r>
    </w:p>
    <w:p>
      <w:r>
        <w:t>Tab Chi tiết</w:t>
      </w:r>
    </w:p>
    <w:p>
      <w:r>
        <w:t>Danh sách các vật tư hàng hóa của Phiếu nhập kho. Chúng ta ấn chọn biểu tượng , ứng dụng sẽ hiển thị màn hình lựa chọn vật tư, hàng hóa hoặc ấn chọn  trên màn hình để mở giao diện quét mã vạch. Đưa camera điện thoại hướng vào mã vạch sản phẩm, hệ thống sẽ tự động quét và nhập dữ liệu hàng hóa vào phiếu nhập kho.</w:t>
      </w:r>
    </w:p>
    <w:p>
      <w:r>
        <w:t>Đối với các vật tư, hàng hóa theo dõi tồn kho vật lý sẽ hiển thị cảnh báo “Cần cập nhật tồn kho vật lý”, chúng ta có thể ấn chọn để cập nhật chi tiết vị trí, lô, serial cho vật tư, hàng hóa:</w:t>
      </w:r>
    </w:p>
    <w:p>
      <w:r>
        <w:t>Tab Đính kèm</w:t>
      </w:r>
    </w:p>
    <w:p>
      <w:r>
        <w:t>Chúng ta có thể đính kèm 2 loại:</w:t>
      </w:r>
    </w:p>
    <w:p>
      <w:r>
        <w:t>-       Tài liệu: Khi lựa chọn, ứng dụng sẽ điều hướng chúng ta đến thư mục của thiết bị để lựa chọn tài liệu.</w:t>
      </w:r>
    </w:p>
    <w:p>
      <w:r>
        <w:t>-       Liên kết: Khi lựa chọn, hệ thống sẽ hiển thị phần nhập liệu hỗ trợ chúng ta nhập/dán Liên kết.</w:t>
      </w:r>
    </w:p>
    <w:p>
      <w:r>
        <w:t>Phiếu kiểm kê hàng tồn kho</w:t>
      </w:r>
    </w:p>
    <w:p>
      <w:r>
        <w:t>Chức năng này cho phép lập và thực hiện kiểm kê hàng tồn kho ngay trên ứng dụng Mobile.</w:t>
      </w:r>
    </w:p>
    <w:p>
      <w:r>
        <w:t>Để truy cập chức năng, chúng ta truy cập menu theo đường dẫn sau: “Chứng từ\Kho\Phiếu kiểm kê hàng tồn kho”</w:t>
      </w:r>
    </w:p>
    <w:p>
      <w:r>
        <w:t>Màn hình cơ bản của chức năng “Phiếu kiểm kê hàng tồn kho”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phiếu kiểm kê hàng tồn kho” như sau:</w:t>
      </w:r>
    </w:p>
    <w:p>
      <w:r>
        <w:t>Tab Chung</w:t>
      </w:r>
    </w:p>
    <w:p>
      <w:r>
        <w:t>Hiển thị các thông tin quan trọng của chứng từ như: Số chứng từ, Ngày lập, Nhân viên kiểm kê, Thông báo kiểm kê, Kho hàng thực hiện kiểm kê, Phạm vi kiểm kê (Từ ngày - Đến ngày).</w:t>
      </w:r>
    </w:p>
    <w:p>
      <w:r>
        <w:t>Tab Chi tiết</w:t>
      </w:r>
    </w:p>
    <w:p>
      <w:r>
        <w:t>Chúng ta ấn chọn  trên màn hình kiểm kê để mở giao diện quét mã vạch. Đưa camera điện thoại hướng vào mã vạch sản phẩm, hệ thống sẽ tự động quét và nhập dữ liệu hàng hóa vào phiếu kiểm kê.</w:t>
      </w:r>
    </w:p>
    <w:p>
      <w:r>
        <w:t>Khi thực hiện quét, chương trình sẽ lấy ra một số thông tin của hàng hóa như: Mã hàng hóa, Tên hàng hóa, Đơn vị tính, Vị trí, Lô.</w:t>
      </w:r>
    </w:p>
    <w:p>
      <w:r>
        <w:t>Khi quét hoàn tất, chúng ta ấn chọn “Xác nhận” để thêm các hàng hóa vừa quét vào phiếu kiếm kê hàng tồn kho.</w:t>
      </w:r>
    </w:p>
    <w:p>
      <w:r>
        <w:t>Đơn xin nghỉ phép</w:t>
      </w:r>
    </w:p>
    <w:p>
      <w:r>
        <w:t>Chức năng hỗ trợ chúng ta tạo Đơn xin nghỉ phép trực tiếp trên ứng dụng Mobile.</w:t>
      </w:r>
    </w:p>
    <w:p>
      <w:r>
        <w:t>Để truy cập chức năng, chúng ta truy cập menu theo đường dẫn sau: “Chứng từ\Đơn xin nghỉ phép”.</w:t>
      </w:r>
    </w:p>
    <w:p>
      <w:r>
        <w:t>Màn hình cơ bản của chức năng “Đơn xin nghỉ phép” như sau:</w:t>
      </w:r>
    </w:p>
    <w:p>
      <w:r>
        <w:t>−Các thông tin hiển thị tại màn hình danh sách bao gồm:</w:t>
      </w:r>
    </w:p>
    <w:p>
      <w:r>
        <w:t>+       Tổng số ngày nghỉ.</w:t>
      </w:r>
    </w:p>
    <w:p>
      <w:r>
        <w:t>+       Khoảng thời gian xin nghỉ.</w:t>
      </w:r>
    </w:p>
    <w:p>
      <w:r>
        <w:t>+       Lý do.</w:t>
      </w:r>
    </w:p>
    <w:p>
      <w:r>
        <w:t>+       Người lập và Bộ phận.</w:t>
      </w:r>
    </w:p>
    <w:p>
      <w:r>
        <w:t>+       Trạng thái duyệt chứng từ.</w:t>
      </w:r>
    </w:p>
    <w:p>
      <w:r>
        <w:t>Màn hình cơ bản của “Cập nhật đơn xin nghỉ phép” như sau:</w:t>
      </w:r>
    </w:p>
    <w:p>
      <w:r>
        <w:t>Chúng ta có thể thêm ngày nghỉ phép bằng cách lựa chọn ngày trên lịch. Khi lựa chọn, ứng dụng sẽ hiển thị màn hình lựa chọn Loại ngày nghỉ.</w:t>
      </w:r>
    </w:p>
    <w:p>
      <w:r>
        <w:t>Khi chúng ta lựa chọn một loại ngày nghỉ, ứng dụng sẽ hiển thị giao diện “Chi tiết nghỉ phép”:</w:t>
      </w:r>
    </w:p>
    <w:p>
      <w:r>
        <w:t>−Các thông tin tại màn hình “Chi tiết nghỉ phép” bao gồm:</w:t>
      </w:r>
    </w:p>
    <w:p>
      <w:r>
        <w:t>+Loại ngày nghỉ: Chúng ta có thể sử dụng để chọn lại Loại ngày nghỉ.</w:t>
      </w:r>
    </w:p>
    <w:p>
      <w:r>
        <w:t>+Thời gian ghi nhận: Hiển thị các giá trị Nửa ca đầu ngày/cuối ngày đối với loại nghỉ nửa ngày, chúng ta có thể lựa chọn một trong hai giá trị này. Hiển thị giá trị Cả ngày đối với các loại nghỉ cả ngày.</w:t>
      </w:r>
    </w:p>
    <w:p>
      <w:r>
        <w:t>+Số giờ tính công.</w:t>
      </w:r>
    </w:p>
    <w:p>
      <w:r>
        <w:t>+Số ngày tính công.</w:t>
      </w:r>
    </w:p>
    <w:p>
      <w:r>
        <w:t>−Các nút chức năng:</w:t>
      </w:r>
    </w:p>
    <w:p>
      <w:r>
        <w:t>Xác nhận lưu lựa chọn ngày nghỉ phép.</w:t>
      </w:r>
    </w:p>
    <w:p>
      <w:r>
        <w:t>Xóa lựa chọn ngày nghỉ phép.</w:t>
      </w:r>
    </w:p>
    <w:p>
      <w:r>
        <w:t>Sau khi chúng ta xác nhận, ứng dụng sẽ hiển thị thời gian ghi nhận tương ứng với ngày đang chọn ở dưới lịch. Các ký hiệu thời gian ghi nhận của ngày hiển thị trên lịch có các dạng sau:</w:t>
      </w:r>
    </w:p>
    <w:p>
      <w:r>
        <w:t>Đăng ký sử dụng xe</w:t>
      </w:r>
    </w:p>
    <w:p>
      <w:r>
        <w:t>Chức năng hỗ trợ chúng ta tạo Đăng ký sử dụng xe trực tiếp trên ứng dụng Mobile.</w:t>
      </w:r>
    </w:p>
    <w:p>
      <w:r>
        <w:t>Để truy cập chức năng, chúng ta truy cập menu theo đường dẫn sau: “Chứng từ\Đăng ký sử dụng xe”.</w:t>
      </w:r>
    </w:p>
    <w:p>
      <w:r>
        <w:t>Màn hình cơ bản của chức năng “Đăng ký sử dụng xe” như sau:</w:t>
      </w:r>
    </w:p>
    <w:p>
      <w:r>
        <w:t>−Các thông tin hiển thị tại màn hình danh sách bao gồm:</w:t>
      </w:r>
    </w:p>
    <w:p>
      <w:r>
        <w:t>+       Thời gian khởi hành.</w:t>
      </w:r>
    </w:p>
    <w:p>
      <w:r>
        <w:t>+       Thông tin hành trình.</w:t>
      </w:r>
    </w:p>
    <w:p>
      <w:r>
        <w:t>+       Người đăng ký và Bộ phận.</w:t>
      </w:r>
    </w:p>
    <w:p>
      <w:r>
        <w:t>+       Trạng thái duyệt chứng từ.</w:t>
      </w:r>
    </w:p>
    <w:p>
      <w:r>
        <w:t>+       Hình ảnh xe đăng ký.</w:t>
      </w:r>
    </w:p>
    <w:p>
      <w:r>
        <w:t>Màn hình cơ bản của “Cập nhật Đăng ký sử dụng xe” như sau:</w:t>
      </w:r>
    </w:p>
    <w:p>
      <w:r>
        <w:t>−Các thông tin hiển thị tại màn hình cập nhật bao gồm:</w:t>
      </w:r>
    </w:p>
    <w:p>
      <w:r>
        <w:t>+       Ngày đăng ký.</w:t>
      </w:r>
    </w:p>
    <w:p>
      <w:r>
        <w:t>+       Nhân viên đăng ký.</w:t>
      </w:r>
    </w:p>
    <w:p>
      <w:r>
        <w:t>+       Thời gian khởi hành.</w:t>
      </w:r>
    </w:p>
    <w:p>
      <w:r>
        <w:t>+       Thời gian kết thúc.</w:t>
      </w:r>
    </w:p>
    <w:p>
      <w:r>
        <w:t>+       Danh sách đi xe.</w:t>
      </w:r>
    </w:p>
    <w:p>
      <w:r>
        <w:t>+       Thông tin hành trình.</w:t>
      </w:r>
    </w:p>
    <w:p>
      <w:r>
        <w:t>+       Lý do/ghi chú.</w:t>
      </w:r>
    </w:p>
    <w:p>
      <w:r>
        <w:t>+       Xe đăng ký.</w:t>
      </w:r>
    </w:p>
    <w:p>
      <w:r>
        <w:t>Đơn xin đi trễ, về sớm</w:t>
      </w:r>
    </w:p>
    <w:p>
      <w:r>
        <w:t>Chức năng này cho phép nhân viên tạo và gửi đơn xin đi trễ hoặc về sớm trực tiếp trên ứng dụng Mobile để được phê duyệt.</w:t>
      </w:r>
    </w:p>
    <w:p>
      <w:r>
        <w:t>Để truy cập chức năng, chúng ta truy cập menu theo đường dẫn sau: “Chứng từ\Hành chính, nhân sự\Đơn xin đi trễ, về sớm”.</w:t>
      </w:r>
    </w:p>
    <w:p>
      <w:r>
        <w:t>Màn hình cơ bản của chức năng “Đơn xin đi trễ, về sớm”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đơn xin đi trễ, về sớm” như sau:</w:t>
      </w:r>
    </w:p>
    <w:p>
      <w:r>
        <w:t>−Các thông tin hiển thị tại màn hình cập nhật bao gồm:</w:t>
      </w:r>
    </w:p>
    <w:p>
      <w:r>
        <w:t>+       Số.</w:t>
      </w:r>
    </w:p>
    <w:p>
      <w:r>
        <w:t>+       Ngày.</w:t>
      </w:r>
    </w:p>
    <w:p>
      <w:r>
        <w:t>+       Nhân viên.</w:t>
      </w:r>
    </w:p>
    <w:p>
      <w:r>
        <w:t>+       Bộ phận.</w:t>
      </w:r>
    </w:p>
    <w:p>
      <w:r>
        <w:t>+       Từ ngày - đến ngày.</w:t>
      </w:r>
    </w:p>
    <w:p>
      <w:r>
        <w:t>+       Diễn giải.</w:t>
      </w:r>
    </w:p>
    <w:p>
      <w:r>
        <w:t>+       Đi trễ/Về sớm (phút).</w:t>
      </w:r>
    </w:p>
    <w:p>
      <w:r>
        <w:t>Đơn đăng ký làm thêm</w:t>
      </w:r>
    </w:p>
    <w:p>
      <w:r>
        <w:t>Chức năng này cho phép nhân viên tạo và gửi đơn đăng ký làm thêm trực tiếp trên ứng dụng Mobile để được phê duyệt.</w:t>
      </w:r>
    </w:p>
    <w:p>
      <w:r>
        <w:t>Để truy cập chức năng, chúng ta truy cập menu theo đường dẫn sau: “Chứng từ\Hành chính, nhân sự\Đơn đăng ký làm thêm”.</w:t>
      </w:r>
    </w:p>
    <w:p>
      <w:r>
        <w:t>Màn hình cơ bản của chức năng “Đơn đăng ký làm thêm”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đơn đăng ký làm thêm” như sau:</w:t>
      </w:r>
    </w:p>
    <w:p>
      <w:r>
        <w:t>Tab Chung:</w:t>
      </w:r>
    </w:p>
    <w:p>
      <w:r>
        <w:t>−Các thông tin hiển thị tại màn hình cập nhật bao gồm:</w:t>
      </w:r>
    </w:p>
    <w:p>
      <w:r>
        <w:t>+       Số.</w:t>
      </w:r>
    </w:p>
    <w:p>
      <w:r>
        <w:t>+       Ngày.</w:t>
      </w:r>
    </w:p>
    <w:p>
      <w:r>
        <w:t>+       Người làm đơn.</w:t>
      </w:r>
    </w:p>
    <w:p>
      <w:r>
        <w:t>+       Số giờ làm thêm tối đa/tháng – năm.</w:t>
      </w:r>
    </w:p>
    <w:p>
      <w:r>
        <w:t>+       Diễn giải.</w:t>
      </w:r>
    </w:p>
    <w:p>
      <w:r>
        <w:t>Tab Chi tiết:</w:t>
      </w:r>
    </w:p>
    <w:p>
      <w:r>
        <w:t>Tại tab Chi tiết, chúng ta có thể ấn chọn  để thêm nhân viên đăng ký làm thêm. Chúng ta có thể thực hiện đăng ký cho nhiều nhân viên trong cùng bộ phận.</w:t>
      </w:r>
    </w:p>
    <w:p>
      <w:r>
        <w:t>Đơn đăng ký đi công tác</w:t>
      </w:r>
    </w:p>
    <w:p>
      <w:r>
        <w:t>Chức năng này cho phép nhân viên tạo và gửi đơn đăng ký đi công tác trực tiếp trên ứng dụng Mobile để được phê duyệt.</w:t>
      </w:r>
    </w:p>
    <w:p>
      <w:r>
        <w:t>Để truy cập chức năng, chúng ta truy cập menu theo đường dẫn sau: “Chứng từ\ Hành chính, nhân sự\Đơn đăng ký đi công tác”.</w:t>
      </w:r>
    </w:p>
    <w:p>
      <w:r>
        <w:t>Màn hình cơ bản của chức năng “Đơn đăng ký đi công tác” như sau:</w:t>
      </w:r>
    </w:p>
    <w:p>
      <w:r>
        <w:t>−Các thông tin hiển thị tại màn hình danh sách bao gồm:</w:t>
      </w:r>
    </w:p>
    <w:p>
      <w:r>
        <w:t>+       Tổng số ngày công tác.</w:t>
      </w:r>
    </w:p>
    <w:p>
      <w:r>
        <w:t>+       Khoảng thời gian đi công tác.</w:t>
      </w:r>
    </w:p>
    <w:p>
      <w:r>
        <w:t>+       Diễn giải.</w:t>
      </w:r>
    </w:p>
    <w:p>
      <w:r>
        <w:t>+       Người lập và Bộ phận.</w:t>
      </w:r>
    </w:p>
    <w:p>
      <w:r>
        <w:t>+       Trạng thái duyệt chứng từ.</w:t>
      </w:r>
    </w:p>
    <w:p>
      <w:r>
        <w:t>Màn hình cơ bản của “Cập nhật đơn đăng ký đi công tác” như sau:</w:t>
      </w:r>
    </w:p>
    <w:p>
      <w:r>
        <w:t>Chúng ta có thể thêm ngày đi công tác bằng cách lựa chọn ngày trên lịch. Khi lựa chọn, ứng dụng sẽ hiển thị màn hình lựa chọn Loại chấm công.</w:t>
      </w:r>
    </w:p>
    <w:p>
      <w:r>
        <w:t>Khi chúng ta lựa chọn một loại chấm công, ứng dụng sẽ hiển thị giao diện “Chi tiết đi công tác”:</w:t>
      </w:r>
    </w:p>
    <w:p>
      <w:r>
        <w:t>−Các thông tin tại màn hình “Chi tiết đi công tác” bao gồm:</w:t>
      </w:r>
    </w:p>
    <w:p>
      <w:r>
        <w:t>+Mã chấm công: Chúng ta có thể sử dụng để chọn lại Mã chấm công.</w:t>
      </w:r>
    </w:p>
    <w:p>
      <w:r>
        <w:t>+Thời gian ghi nhận: Hiển thị các giá trị Nửa ca đầu ngày/cuối ngày đối với loại công tác nửa ngày, chúng ta có thể lựa chọn một trong hai giá trị này. Hiển thị giá trị Cả ngày đối với các loại công tác cả ngày.</w:t>
      </w:r>
    </w:p>
    <w:p>
      <w:r>
        <w:t>+Số giờ tính công.</w:t>
      </w:r>
    </w:p>
    <w:p>
      <w:r>
        <w:t>+Số ngày tính công.</w:t>
      </w:r>
    </w:p>
    <w:p>
      <w:r>
        <w:t>−Các nút chức năng:</w:t>
      </w:r>
    </w:p>
    <w:p>
      <w:r>
        <w:t>Xác nhận lưu lựa chọn ngày công tác.</w:t>
      </w:r>
    </w:p>
    <w:p>
      <w:r>
        <w:t>Xóa lựa chọn ngày công tác.</w:t>
      </w:r>
    </w:p>
    <w:p>
      <w:r>
        <w:t>Sau khi chúng ta xác nhận, ứng dụng sẽ hiển thị thời gian ghi nhận tương ứng với ngày đang chọn ở dưới lịch. Các ký hiệu thời gian ghi nhận của ngày hiển thị trên lịch có các dạng sau:</w:t>
      </w:r>
    </w:p>
    <w:p>
      <w:r>
        <w:t>Đơn giải trình chấm công</w:t>
      </w:r>
    </w:p>
    <w:p>
      <w:r>
        <w:t>Chức năng này cho phép nhân viên tạo và gửi đơn giải trình chấm công trực tiếp trên ứng dụng Mobile để được phê duyệt.</w:t>
      </w:r>
    </w:p>
    <w:p>
      <w:r>
        <w:t>Để truy cập chức năng, chúng ta truy cập menu theo đường dẫn sau: “Chứng từ\ Hành chính, nhân sự\Đơn giải trình chấm công”.</w:t>
      </w:r>
    </w:p>
    <w:p>
      <w:r>
        <w:t>Màn hình cơ bản của chức năng “Đơn giải trình chấm công” như sau:</w:t>
      </w:r>
    </w:p>
    <w:p>
      <w:r>
        <w:t>−Các thông tin hiển thị tại màn hình danh sách bao gồm:</w:t>
      </w:r>
    </w:p>
    <w:p>
      <w:r>
        <w:t>+       Số chứng từ.</w:t>
      </w:r>
    </w:p>
    <w:p>
      <w:r>
        <w:t>+       Diễn giải.</w:t>
      </w:r>
    </w:p>
    <w:p>
      <w:r>
        <w:t>+       Người lập và Bộ phận.</w:t>
      </w:r>
    </w:p>
    <w:p>
      <w:r>
        <w:t>+       Ngày chứng từ.</w:t>
      </w:r>
    </w:p>
    <w:p>
      <w:r>
        <w:t>+       Trạng thái duyệt chứng từ.</w:t>
      </w:r>
    </w:p>
    <w:p>
      <w:r>
        <w:t>Màn hình cơ bản của “Cập nhật đơn giải trình chấm công” như sau:</w:t>
      </w:r>
    </w:p>
    <w:p>
      <w:r>
        <w:t>Tab Chung:</w:t>
      </w:r>
    </w:p>
    <w:p>
      <w:r>
        <w:t>−Các thông tin hiển thị tại màn hình cập nhật bao gồm:</w:t>
      </w:r>
    </w:p>
    <w:p>
      <w:r>
        <w:t>+       Số giải trình.</w:t>
      </w:r>
    </w:p>
    <w:p>
      <w:r>
        <w:t>+       Ngày giải trình.</w:t>
      </w:r>
    </w:p>
    <w:p>
      <w:r>
        <w:t>+       Nhân viên.</w:t>
      </w:r>
    </w:p>
    <w:p>
      <w:r>
        <w:t>+       Bộ phận.</w:t>
      </w:r>
    </w:p>
    <w:p>
      <w:r>
        <w:t>+       Diễn giải.</w:t>
      </w:r>
    </w:p>
    <w:p>
      <w:r>
        <w:t>Tab Chi tiết:</w:t>
      </w:r>
    </w:p>
    <w:p>
      <w:r>
        <w:t>Tại tab Chi tiết, chúng ta có thể ấn chọn  để thêm thời gian giải trình chấm công. Chúng ta có thể thực hiện giải trình chấm công cho nhiều khoảng thời gian.</w:t>
      </w:r>
    </w:p>
    <w:p>
      <w:pPr>
        <w:pStyle w:val="Heading3"/>
      </w:pPr>
      <w:r>
        <w:t>Danh mục</w:t>
      </w:r>
    </w:p>
    <w:p>
      <w:r>
        <w:rPr>
          <w:color w:val="888888"/>
          <w:sz w:val="16"/>
        </w:rPr>
        <w:t>Nguồn: https://help.bravo.com.vn/detail/f2ea9a04-df39-4325-b7e1-f36e11551b6b?version=R1&amp;lang=vi</w:t>
      </w:r>
    </w:p>
    <w:p>
      <w:r>
        <w:t>Giao diện danh sách (Explorer)</w:t>
      </w:r>
    </w:p>
    <w:p>
      <w:r>
        <w:t>Giao diện danh sách dùng để hiển thị các bản ghi trong danh mục để chúng ta có thể theo dõi, tìm kiếm, thêm mới và sửa đổi thông tin.</w:t>
      </w:r>
    </w:p>
    <w:p>
      <w:r>
        <w:t>Ở giao diện này tại đầu màn hình sẽ hiển thị các tab phân nhóm danh mục (nếu có). Chúng ra có thể ấn chọn để xem chi tiết các dữ liệu của nhóm.</w:t>
      </w:r>
    </w:p>
    <w:p>
      <w:r>
        <w:t>Truy cập danh mục</w:t>
      </w:r>
    </w:p>
    <w:p>
      <w:r>
        <w:t>Để truy cập một danh mục, chúng ta mở menu “Danh mục” và chọn danh mục tương ứng cần truy cập:</w:t>
      </w:r>
    </w:p>
    <w:p>
      <w:r>
        <w:t>Ngoài ra, chúng ta cũng có thể truy cập các danh mục từ các chức năng nhanh hoặc từ màn hình Yêu thích.</w:t>
      </w:r>
    </w:p>
    <w:p>
      <w:r>
        <w:t>Lưu ý: Số lượng bản ghi danh mục sẽ hiển thị theo từng trang (page), thông thường là 10 – 20 bản ghi mỗi trang chứ không hiển thị toàn bộ ngay khi truy cập. Khi chúng ta trượt xuống dưới danh sách, ứng dụng sẽ tự động tải lên và hiển thị những bản ghi của trang tiếp theo.</w:t>
      </w:r>
    </w:p>
    <w:p>
      <w:r>
        <w:t>Thoát khỏi danh mục</w:t>
      </w:r>
    </w:p>
    <w:p>
      <w:r>
        <w:t>Để thoát khỏi màn hình danh mục hiện thời, chúng ta có thể ấn nút  tại góc trên cùng bên trái màn hình.</w:t>
      </w:r>
    </w:p>
    <w:p>
      <w:r>
        <w:t>Tìm kiếm danh mục</w:t>
      </w:r>
    </w:p>
    <w:p>
      <w:r>
        <w:t>Chức năng dùng để tìm ra danh sách những dữ liệu danh mục theo điều kiện của chúng ta.</w:t>
      </w:r>
    </w:p>
    <w:p>
      <w:r>
        <w:t>Để thực hiện tìm kiếm, chúng ta thao tác như sau:</w:t>
      </w:r>
    </w:p>
    <w:p>
      <w:r>
        <w:t>Từ màn hình danh sách dữ liệu danh mục, lựa chọn biểu tượng , khi đó trên màn hình sẽ xuất hiện thanh Tìm kiếm.</w:t>
      </w:r>
    </w:p>
    <w:p>
      <w:r>
        <w:t>-Màn hình tìm kiếm sẽ bao gồm 3 phần:</w:t>
      </w:r>
    </w:p>
    <w:p>
      <w:r>
        <w:t>+Thanh tìm kiếm: Ứng dụng sẽ tự động trỏ vào thanh tìm kiếm và hiển thị bàn phím, chúng ta tiến hành nhập từ khóa trên thanh tìm kiếm.</w:t>
      </w:r>
    </w:p>
    <w:p>
      <w:r>
        <w:t>+Tìm kiếm gần đây: Bao gồm 10 nội dung chúng ta đã thực hiện tìm kiếm gần đây nhất.</w:t>
      </w:r>
    </w:p>
    <w:p>
      <w:r>
        <w:t>+Tìm kiếm theo: Hiển thị các tùy chọn tìm kiếm theo thông tin, chúng ta có thể lựa chọn để tìm kiếm theo một thông tin cụ thể hoặc tất cả thông tin.</w:t>
      </w:r>
    </w:p>
    <w:p>
      <w:r>
        <w:t>-Chúng ta có thể tìm kiếm bằng cách lựa chọn các gợi ý tại mục Tìm kiếm gần đây hoặc nhập liệu. Sau khi nhập xong, chúng ta ấn biểu tượng  hoặc nút  trên bàn phím, để tìm kiếm theo từ khóa vừa nhập trên thanh tìm kiếm.</w:t>
      </w:r>
    </w:p>
    <w:p>
      <w:r>
        <w:t>-Nếu tìm kiếm thành công, ứng dụng sẽ hiển thị danh sách kết quả tìm kiếm và highlight từ khóa thực hiện tìm kiếm. Nếu không có kết quả tìm kiếm, ứng dụng sẽ hiển thị thông báo trên màn hình:</w:t>
      </w:r>
    </w:p>
    <w:p>
      <w:r>
        <w:t>Chúng ta có thể ấn chọn biểu tượng  để xóa nội dung đang thực hiện tìm kiếm và biểu tượngđể thoát khỏi màn hình tìm kiếm, quay lại màn hình danh sách.</w:t>
      </w:r>
    </w:p>
    <w:p>
      <w:r>
        <w:t>Tìm kiếm bằng giọng nói</w:t>
      </w:r>
    </w:p>
    <w:p>
      <w:r>
        <w:t>Chúng ta có thể thực hiện tìm kiếm bằng giọng nói bằng cách ấn chọn biểu tượng  trên thanh tìm kiếm. Khi đó, ứng dụng sẽ hiển thị giao diện tìm kiếm bằng giọng nói như sau:</w:t>
      </w:r>
    </w:p>
    <w:p>
      <w:r>
        <w:t>Tìm kiếm bằng quét Barcode</w:t>
      </w:r>
    </w:p>
    <w:p>
      <w:r>
        <w:t>Đối với một số màn hình danh mục đặc biệt sẽ hỗ trợ thêm hình thực tìm kiếm bằng cách quét Barcode, ví dụ như màn hình Danh sách hàng hóa.</w:t>
      </w:r>
    </w:p>
    <w:p>
      <w:r>
        <w:t>Để thực hiện tính năng, chúng ta ấn chọn biểu tượng  , khi đó ứng dụng sẽ hiển thị màn hình quét mã Barcode, chúng ta thực hiện đưa camera của thiết bị lên mã Barcode, ứng dụng sẽ tự động quét và hiển thị kết quả tìm kiếm:</w:t>
      </w:r>
    </w:p>
    <w:p>
      <w:r>
        <w:t>Lưu ý: Việc tìm kiếm sẽ được thực hiện trên tất cả các dữ liệu bản ghi (bao gồm cả các bản ghi chưa được tải lên trên màn hình).</w:t>
      </w:r>
    </w:p>
    <w:p>
      <w:r>
        <w:t>Sắp xếp</w:t>
      </w:r>
    </w:p>
    <w:p>
      <w:r>
        <w:t>Chức năng dùng để sắp xếp dữ liệu của danh mục theo lựa chọn của chúng ta.</w:t>
      </w:r>
    </w:p>
    <w:p>
      <w:r>
        <w:t>Để thực hiện sắp xếp, chúng ta thao tác như sau:</w:t>
      </w:r>
    </w:p>
    <w:p>
      <w:r>
        <w:t>Từ màn hình danh sách dữ liệu danh mục, lựa chọn biểu tượng , khi đó trên màn hình sẽ xuất hiện phần lựa chọn sắp xếp.</w:t>
      </w:r>
    </w:p>
    <w:p>
      <w:r>
        <w:t>-Chúng ta có thể ấn chọn các nút  ở đầu mỗi dòng tiêu chí sắp xếp để lựa chọn cách thức sắp xếp (tăng dần hoặc giảm dần).</w:t>
      </w:r>
    </w:p>
    <w:p>
      <w:r>
        <w:t>-Chúng ta có thể lựa chọn nhiều tiêu chí sắp xếp. Khi lựa chọn, tiêu chí sẽ được chuyển lên đầu danh sách, các tiêu chí được lựa chọn tiếp theo sẽ hiển thị bên dưới tiêu chí đã chọn trước.</w:t>
      </w:r>
    </w:p>
    <w:p>
      <w:r>
        <w:t>-Khi muốn bỏ chọn một tiêu chí sắp xếp, chúng ta có thể kích chọn lại cách thức sắp xếp đang được áp dụng trên tiêu chí đó hoặc ấn chọn  để bỏ toàn bộ các tiêu chí sắp xếp.</w:t>
      </w:r>
    </w:p>
    <w:p>
      <w:r>
        <w:t>Điều kiện lọc</w:t>
      </w:r>
    </w:p>
    <w:p>
      <w:r>
        <w:t>Chức năng dùng để lọc ra các bản ghi dữ liệu thỏa mãn theo điều kiện của chúng ta.</w:t>
      </w:r>
    </w:p>
    <w:p>
      <w:r>
        <w:t>Để thực hiện lọc, chúng ta thao tác như sau:</w:t>
      </w:r>
    </w:p>
    <w:p>
      <w:r>
        <w:t>Từ màn hình danh sách dữ liệu danh mục, lựa chọn biểu tượng , khi đó trên màn hình sẽ xuất hiện điều kiện lọc như sau:</w:t>
      </w:r>
    </w:p>
    <w:p>
      <w:r>
        <w:t>Điều kiện lọc thời gian Từ ngày – Đến ngày:</w:t>
      </w:r>
    </w:p>
    <w:p>
      <w:r>
        <w:t>-Lựa chọn thông tin lọc: Chúng ta lựa chọn nút  để hiển thị danh sách trường dữ liệu dạng thời gian.</w:t>
      </w:r>
    </w:p>
    <w:p>
      <w:r>
        <w:t>-Phần lựa chọn nhanh điều kiện: Hỗ trợ chọn nhanh khoảng thời gian. Bao gồm các lựa chọn: Trong ngày, Trong tuần, Trong tháng, Trong quý, Trong năm.</w:t>
      </w:r>
    </w:p>
    <w:p>
      <w:r>
        <w:t>-Hoặc chúng ta có thể lựa chọn thời gian Từ ngày, Đến ngày trực tiếp bằng hiển thị lịch.</w:t>
      </w:r>
    </w:p>
    <w:p>
      <w:r>
        <w:t>Các loại điều kiện lọc khác:</w:t>
      </w:r>
    </w:p>
    <w:p>
      <w:r>
        <w:t>Một số loại điều kiện lọc dạng lựa chọn khác như:</w:t>
      </w:r>
    </w:p>
    <w:p>
      <w:r>
        <w:t>+Loại công việc: Bao gồm các lựa chọn Giao cho tôi; Tôi giao; Tôi theo dõi.</w:t>
      </w:r>
    </w:p>
    <w:p>
      <w:r>
        <w:t>+Mức độ công việc: Quan trọng, cần gấp; Không quan trọng, cần gấp;…</w:t>
      </w:r>
    </w:p>
    <w:p>
      <w:r>
        <w:t>Thêm mới</w:t>
      </w:r>
    </w:p>
    <w:p>
      <w:r>
        <w:t>Để thêm mới dữ liệu tại danh mục, chúng ta có thể ấn chọn biểu tượng  tại góc dưới cùng bên phải màn hình. Khi đó ứng dụng sẽ hiển thị màn hình cập nhật dữ liệu.</w:t>
      </w:r>
    </w:p>
    <w:p>
      <w:r>
        <w:t>Màn hình thêm mới của “Danh sách hàng hóa” như sau:</w:t>
      </w:r>
    </w:p>
    <w:p>
      <w:r>
        <w:t>Sao chép</w:t>
      </w:r>
    </w:p>
    <w:p>
      <w:r>
        <w:t>Về cơ bản chức năng này tương tự như khi thêm mới một bản ghi tuy nhiên với bản ghi được thêm mới bằng cách sao chép thì phần lớn nội dung sẽ được sao chép từ bản ghi được lựa chọn.</w:t>
      </w:r>
    </w:p>
    <w:p>
      <w:r>
        <w:t>Để thực hiện sao chép, chúng ta thực hiện thao tác trượt bản ghi từ phải sang trái. Khi đó, ứng dụng sẽ hiển thị các chức năng tương ứng đối với một bản ghi và chúng ta lựa chọn “Sao chép”:</w:t>
      </w:r>
    </w:p>
    <w:p>
      <w:r>
        <w:t>Xóa</w:t>
      </w:r>
    </w:p>
    <w:p>
      <w:r>
        <w:t>Chức năng dùng để xóa dữ liệu của danh mục theo lựa chọn của chúng ta.</w:t>
      </w:r>
    </w:p>
    <w:p>
      <w:r>
        <w:t>Xóa một bản ghi</w:t>
      </w:r>
    </w:p>
    <w:p>
      <w:r>
        <w:t>Để thực hiện xóa một bản ghi, chúng ta thực hiện thao tác trượt bản ghi từ phải sang trái. Khi đó, ứng dụng sẽ hiển thị các chức năng tương ứng đối với một bản ghi và chúng ta lựa chọn “Xóa”.</w:t>
      </w:r>
    </w:p>
    <w:p>
      <w:r>
        <w:t>Khi lựa chọn xóa, ứng dụng sẽ hiển thị thông báo xác nhận trên màn hình. Khi xác nhận, ứng dụng sẽ xóa bản ghi được chọn và hiển thị thông báo “Đã xóa thành công”:</w:t>
      </w:r>
    </w:p>
    <w:p>
      <w:r>
        <w:t>Xóa hàng loạt</w:t>
      </w:r>
    </w:p>
    <w:p>
      <w:r>
        <w:t>Ngoài ra, để thực hiện xóa nhiều bản ghi cùng lúc, chúng ta có thể ấn giữ bản ghi trong khoảng 2 giây. Khi đó ứng dụng sẽ hiển thị giao diện lựa chọn nhiều. Chúng ta tiếp tục đánh dấu bằng cách ấn chọn các bản ghi (ấn vào vùng bất kỳ của bản ghi) hoặc ấn chọn icon  tại thanh ứng dụng để đánh dấu tất cả các bản ghi đang được tải trên màn hình:</w:t>
      </w:r>
    </w:p>
    <w:p>
      <w:r>
        <w:t>Sau khi đã lựa chọn, chúng ta ấn chọn biểu tượng  để xóa các bản ghi đã lựa chọn.</w:t>
      </w:r>
    </w:p>
    <w:p>
      <w:r>
        <w:t>Giao diện cập nhật (Editor)</w:t>
      </w:r>
    </w:p>
    <w:p>
      <w:r>
        <w:t>Giao diện cập nhật dùng để xem, sửa, thêm mới các danh mục. Giao diện cập nhật sẽ được hiển thị khi chúng ta thực hiện các thao tác Thêm mới, Thêm bản sao mới hoặc Mở.</w:t>
      </w:r>
    </w:p>
    <w:p>
      <w:r>
        <w:t>Ở giao diện này, trên cùng sẽ là thanh công cụ chứa các tính năng trong màn hình (Lưu, Quay lại,…). Phía dưới là danh sách các màn hình nhập liệu (nếu có) được chia theo từng tab.</w:t>
      </w:r>
    </w:p>
    <w:p>
      <w:r>
        <w:t>Thao tác sửa và lưu dữ liệu</w:t>
      </w:r>
    </w:p>
    <w:p>
      <w:r>
        <w:t>Khi chúng ta truy cập màn hình cập nhật bằng cách mở một bản ghi từ màn hình danh mục, ứng dụng sẽ hiển thị giao diện chế độ xem, chúng ta có thể lựa chọn biểu tượng chỉnh sửa  tại góc trên bên phải màn hình để ứng dụng chuyển sang chế độ nhập liệu:</w:t>
      </w:r>
    </w:p>
    <w:p>
      <w:r>
        <w:t>Màn hình “Cập nhật hàng hóa” như sau:</w:t>
      </w:r>
    </w:p>
    <w:p>
      <w:r>
        <w:t>Trong trường hợp chúng ta thêm mới hoặc sao chép dữ liệu, ứng dụng sẽ hiển thị trực tiếp giao diện chế độ chỉnh sửa.</w:t>
      </w:r>
    </w:p>
    <w:p>
      <w:r>
        <w:t>Sau khi hoàn tất việc nhập liệu tối thiểu các trường thông tin bắt buộc, chúng ta lựa chọn biểu tượng  (Lưu) để lưu lại các nội dung đã thay đổi/thêm mới.</w:t>
      </w:r>
    </w:p>
    <w:p>
      <w:r>
        <w:t>-Các loại cảnh báo:</w:t>
      </w:r>
    </w:p>
    <w:p>
      <w:r>
        <w:t>+Với các dòng màu đỏ được hiểu là vi phạm các điều kiện ràng buộc và không cho lưu dữ liệu.</w:t>
      </w:r>
    </w:p>
    <w:p>
      <w:r>
        <w:t>+Với các dòng màu vàng được hiểu là cảnh báo dữ liệu, vẫn cho phép chúng ta lưu dữ liệu.</w:t>
      </w:r>
    </w:p>
    <w:p>
      <w:r>
        <w:t>+Với các dòng màu xám được hiểu là thông tin không bắt buộc nhập liệu</w:t>
      </w:r>
    </w:p>
    <w:p>
      <w:r>
        <w:t>Nhập liệu văn bản</w:t>
      </w:r>
    </w:p>
    <w:p>
      <w:r>
        <w:t>Khi chúng ta lựa chọn các thông tin nhập liệu dạng văn bản, ứng dụng sẽ trỏ vào thông tin và hiển thị bàn phím của thiết bị:</w:t>
      </w:r>
    </w:p>
    <w:p>
      <w:r>
        <w:t>Nhập liệu kiểu số</w:t>
      </w:r>
    </w:p>
    <w:p>
      <w:r>
        <w:t>Ứng dụng hỗ trợ chúng ta một số giao diện hiển thị nhập liệu kiểu số:</w:t>
      </w:r>
    </w:p>
    <w:p>
      <w:r>
        <w:t>Kiểu 1: Chúng ta ấn vào trường dữ liệu và nhập liệu số tương tự nhập văn bản, tuy nhiên, ứng dụng hiển thị bàn phím số:</w:t>
      </w:r>
    </w:p>
    <w:p>
      <w:r>
        <w:t>Kiểu 2: Chúng ta ấn vào biểu tượng bút để nhập liệu số. Hệ thống hiển thị bàn phím số:</w:t>
      </w:r>
    </w:p>
    <w:p>
      <w:r>
        <w:t>Kiểu 3: Chúng ta có thể nhập số theo 2 cách, sử dụng biểu tượng dấu “+”, dấu “-” để tăng giảm số lượng hoặc nhập số trực tiếp:</w:t>
      </w:r>
    </w:p>
    <w:p>
      <w:r>
        <w:t>-Chúng ta có thể sử dụng biểu tượng cộng ( + ), trừ ( - ), hoặc nhập số trực tiếp bằng bàn phím ảo để tùy chỉnh số lượng. Nếu ấn + hoặc – thì chỉ tăng giảm phần nguyên lên 1 đơn vị.</w:t>
      </w:r>
    </w:p>
    <w:p>
      <w:r>
        <w:t>Danh sách thả xuống</w:t>
      </w:r>
    </w:p>
    <w:p>
      <w:r>
        <w:t>-Ứng dụng hỗ trợ chúng ta 3 loại chọn giá trị bao gồm:</w:t>
      </w:r>
    </w:p>
    <w:p>
      <w:r>
        <w:t>+Chọn một giá trị (Radio).</w:t>
      </w:r>
    </w:p>
    <w:p>
      <w:r>
        <w:t>+Chọn từ một hộp tra cứu (LookupBox).</w:t>
      </w:r>
    </w:p>
    <w:p>
      <w:r>
        <w:t>+Chọn nhiều giá trị (CheckBox).</w:t>
      </w:r>
    </w:p>
    <w:p>
      <w:r>
        <w:t>-Đối với các thông tin hiển thị biểu tượng , khi lựa chọn ứng dụng sẽ hiển thị một cửa sổ nổi (dialog) hoặc hiển thị tham chiếu đến một danh mục khác để chúng ta lựa chọn dữ liệu.</w:t>
      </w:r>
    </w:p>
    <w:p>
      <w:r>
        <w:t>Chọn một giá trị (Radio):</w:t>
      </w:r>
    </w:p>
    <w:p>
      <w:r>
        <w:t>-Đối với loại chọn một giá trị, khi lựa chọn sẽ hiển thị biểu tượng  .</w:t>
      </w:r>
    </w:p>
    <w:p>
      <w:r>
        <w:t>Chọn từ một hộp tra cứu (LookupBox):</w:t>
      </w:r>
    </w:p>
    <w:p>
      <w:r>
        <w:t>Khi lựa chọn, ứng dụng sẽ hiển thị màn hình tham chiếu đến các danh mục khác:</w:t>
      </w:r>
    </w:p>
    <w:p>
      <w:r>
        <w:t>-Chúng ta lựa chọn giá trị, ứng dụng sẽ tự động quay lại màn hình trước đó và hiển thị thông tin vừa lựa chọn. Khi lựa chọn lần 2 tới danh mục, ứng dụng hiển thị giá trị đang chọn có biểu tượng nút tích.</w:t>
      </w:r>
    </w:p>
    <w:p>
      <w:r>
        <w:t>-Chúng ta có thể ấn biểu tượng  trên màn hình nhập liệu để xóa kết quả đã chọn.</w:t>
      </w:r>
    </w:p>
    <w:p>
      <w:r>
        <w:t>Chọn nhiều giá trị (CheckBox):</w:t>
      </w:r>
    </w:p>
    <w:p>
      <w:r>
        <w:t>-Ngoài ra ứng dụng hỗ trợ kiểu lựa chọn nhiều giá trị như sau:</w:t>
      </w:r>
    </w:p>
    <w:p>
      <w:r>
        <w:t>−Sau khi chúng ta lựa chọn, ứng dụng hiển thị các dữ liệu đã chọn lên đầu trang đồng thời hiển thị . Chúng ta có thể bỏ chọn bằng cách ấn dấu  tại phần liệt kê các dữ liệu đã chọn ở đầu trang hoặc ấn thêm lần nữa vào bản ghi đã chọn để bỏ chọn.</w:t>
      </w:r>
    </w:p>
    <w:p>
      <w:r>
        <w:t>−Đối với phần hiển thị các lựa chọn đã chọn, chúng ta có thể ấn biểu tượng  để xóa toàn bộ các lựa chọn.</w:t>
      </w:r>
    </w:p>
    <w:p>
      <w:r>
        <w:t>−Sau khi đã lựa chọn hoàn tất, chúng ta ấn nút “Xác nhận”, ứng dụng sẽ quay lại màn hình trước đó và hiển thị các thông tin đã lựa chọn.</w:t>
      </w:r>
    </w:p>
    <w:p>
      <w:r>
        <w:t>Nhập liệu vị trí</w:t>
      </w:r>
    </w:p>
    <w:p>
      <w:r>
        <w:t>Chức năng được dùng để lựa chọn vị trí từ bản đồ hoặc tự điền vị trí liên quan đến danh mục. Chúng ta có thể nhập liệu dạng vị trí đối với các thông tin hiển thị biểu tượng .</w:t>
      </w:r>
    </w:p>
    <w:p>
      <w:r>
        <w:t>Để ứng dụng thực hiện được kiểu nhập liệu vị trí, chúng ta cần cấp quyền cho ứng dụng truy cập và sử dụng tọa độ của thiết bị.</w:t>
      </w:r>
    </w:p>
    <w:p>
      <w:r>
        <w:t>Ứng dụng hỗ trợ 2 cách nhập vị trí:</w:t>
      </w:r>
    </w:p>
    <w:p>
      <w:r>
        <w:t>Cách 1: Ghi nhận dữ liệu nhập liệu lấy trực tiếp từ bản đồ:</w:t>
      </w:r>
    </w:p>
    <w:p>
      <w:r>
        <w:t>-Chúng ta ấn chọn biểu tượng vị trí , ứng dụng sẽ hiển thị màn hình tìm kiếm vị trí. Tại đây chúng ta có thể thực hiện tìm kiếm vị trí theo mong muốn.</w:t>
      </w:r>
    </w:p>
    <w:p>
      <w:r>
        <w:t>-Ứng dụng sẽ hiển thị vị trí hiện tại của chúng ta và các vị trí được chọn gần đây.</w:t>
      </w:r>
    </w:p>
    <w:p>
      <w:r>
        <w:t>-Chúng ta có thể thực hiện tìm kiếm vị trí theo mong muốn bằng cách sử dụng thanh tìm kiếm, ứng dụng sẽ hiển thị các kết quả tìm kiếm phía dưới thanh này.</w:t>
      </w:r>
    </w:p>
    <w:p>
      <w:r>
        <w:t>-Ngoài ra, ứng dụng hỗ trợ chúng ta chọn vị trí trực tiếp từ bản đồ bằng cách ấn chọn chức năng “Chọn từ bản đồ” trên màn hình. Ứng dụng sẽ hiển thị bản đồ và biểu tượng vị trí để chúng ta kéo thả tìm vị trí theo mong muốn:</w:t>
      </w:r>
    </w:p>
    <w:p>
      <w:r>
        <w:t>-Ấn chọn “Xác nhận địa điểm” để thêm dữ liệu vị trí vừa lựa chọn vào màn hình nhập liệu.</w:t>
      </w:r>
    </w:p>
    <w:p>
      <w:r>
        <w:t>Cách 2: Trong trường hợp chúng ta không lựa chọn vị trí từ bản đồ hoặc đã chọn nhưng muốn chỉnh sửa lại thông tin, chúng ta có thể ấn trực tiếp vào phần nội dung của vị trí. Khi đó ứng dụng sẽ hiển thị bàn phím để chúng ta nhập liệu, chỉnh sửa vị trí theo mong muốn.</w:t>
      </w:r>
    </w:p>
    <w:p>
      <w:r>
        <w:t>b.     Tải lên ảnh và video</w:t>
      </w:r>
    </w:p>
    <w:p>
      <w:r>
        <w:t>Chức năng được dùng để tải lên ảnh hoặc video vào một bản ghi danh mục.</w:t>
      </w:r>
    </w:p>
    <w:p>
      <w:r>
        <w:t>Để thực hiện kiểu nhập liệu này, chúng ta cần cấp quyền cho ứng dụng truy cập vào máy ảnh và thư viện hình ảnh của thiết bị.</w:t>
      </w:r>
    </w:p>
    <w:p>
      <w:r>
        <w:t>Giao diện tải lên ảnh và video của “Danh sách hàng hóa” như sau:</w:t>
      </w:r>
    </w:p>
    <w:p>
      <w:r>
        <w:t>Khi lựa chọn, ứng dụng sẽ hiển thị 2 lựa chọn Chọn từ Camera và Chọn từ Thư viện.</w:t>
      </w:r>
    </w:p>
    <w:p>
      <w:r>
        <w:t>Sau khi tải ảnh lên, với trường hợp chúng ta chỉ chọn một hình ảnh, ứng dụng sẽ cho phép chúng ta chỉnh sửa ảnh ngay trên ứng dụng:</w:t>
      </w:r>
    </w:p>
    <w:p>
      <w:r>
        <w:t>Chúng ta có thể thực hiện các chỉnh sửa như: Cắt ảnh, xoay ảnh, lật ngang/dọc ảnh, điều chỉnh độ sáng, độ tương phản cho ảnh (tùy theo hỗ trợ của hệ điều hành).</w:t>
      </w:r>
    </w:p>
    <w:p>
      <w:r>
        <w:t>Sau khi tải lên thành công, chúng ta có thể ấn vào mỗi ảnh để xem lại ảnh:</w:t>
      </w:r>
    </w:p>
    <w:p>
      <w:r>
        <w:t>-Chúng ta có thể ấn vào biểu tượng reset  để xóa toàn bộ ảnh/video đã tải lên, hoặc xóa từng ảnh bằng cách ấn vào biểu tượng   tại góc trên cùng bên phải mỗi ảnh.</w:t>
      </w:r>
    </w:p>
    <w:p>
      <w:r>
        <w:t>-Chúng ta có thể thêm ảnh/video từ biểu tượng thêm ảnh  và thêm video</w:t>
      </w:r>
    </w:p>
    <w:p>
      <w:r>
        <w:t>Tải lên tài liệu đính kèm</w:t>
      </w:r>
    </w:p>
    <w:p>
      <w:r>
        <w:t>Chức năng được dùng để tải lên và lưu trữ các tài liệu liên quan đến bản ghi đang nhập liệu.</w:t>
      </w:r>
    </w:p>
    <w:p>
      <w:r>
        <w:t>Giao diện tài liệu đính kèm của “Danh sách công việc” như sau:</w:t>
      </w:r>
    </w:p>
    <w:p>
      <w:r>
        <w:t>-Ứng dụng hỗ trợ 2 loại đính kèm:</w:t>
      </w:r>
    </w:p>
    <w:p>
      <w:r>
        <w:t>+Tài liệu: Lựa chọn tài liệu từ thiết bị.</w:t>
      </w:r>
    </w:p>
    <w:p>
      <w:r>
        <w:t>+Liên kết: Nhập hoặc dán liên kết.</w:t>
      </w:r>
    </w:p>
    <w:p>
      <w:r>
        <w:t>Đánh giá</w:t>
      </w:r>
    </w:p>
    <w:p>
      <w:r>
        <w:t>Chức năng được dùng để cập nhật mức độ đánh giá hoàn thành của một công việc. Khi lựa chọn, chúng ta có thể thực hiện đánh giá trên 5 mức độ đại diện cho 5 sao.</w:t>
      </w:r>
    </w:p>
    <w:p>
      <w:r>
        <w:t>Màn hình đánh giá của công việc như sau:</w:t>
      </w:r>
    </w:p>
    <w:p>
      <w:r>
        <w:t>Nhiều người dùng cùng thao tác sửa một bản ghi</w:t>
      </w:r>
    </w:p>
    <w:p>
      <w:r>
        <w:t>Tính năng hiển thị thông báo tức thời cho chúng ta trong trường hợp dữ liệu đang bị sửa đổi bởi tài khoản người dùng khác.</w:t>
      </w:r>
    </w:p>
    <w:p>
      <w:r>
        <w:t>Nhiều người dùng lưu một bản ghi</w:t>
      </w:r>
    </w:p>
    <w:p>
      <w:r>
        <w:t>Tính năng hiển thị cảnh báo trong trường hợp nhiều người dùng cùng tác động lưu một bản ghi.</w:t>
      </w:r>
    </w:p>
    <w:p>
      <w:r>
        <w:t>-Hiển thị cảnh báo trong trường hợp không cho ghi đè:</w:t>
      </w:r>
    </w:p>
    <w:p>
      <w:r>
        <w:t>+Người dùng B lưu trước à Thực hiện thành công.</w:t>
      </w:r>
    </w:p>
    <w:p>
      <w:r>
        <w:t>+Người dùng A lưu sau, nhận được cảnh báo: “Dữ liệu đã được thay đổi bởi người khác”:</w:t>
      </w:r>
    </w:p>
    <w:p>
      <w:r>
        <w:t>Thông báo khi nhập liệu thành công, thất bại</w:t>
      </w:r>
    </w:p>
    <w:p>
      <w:r>
        <w:t>Thực hiện thành công: ứng dụng lưu bản ghi mới thành công và chuyển tới màn hình danh sách. Ứng dụng hiển thị thông báo nổi tồn tại trong khoảng 5 giây:</w:t>
      </w:r>
    </w:p>
    <w:p>
      <w:r>
        <w:t>Thực hiện không thành công: hệ thống hiển thị giao diện như sau:</w:t>
      </w:r>
    </w:p>
    <w:p>
      <w:r>
        <w:t>Xác nhận hủy bỏ dữ liệu thêm mới/chỉnh sửa</w:t>
      </w:r>
    </w:p>
    <w:p>
      <w:r>
        <w:t>−Trường hợp hiển thị:</w:t>
      </w:r>
    </w:p>
    <w:p>
      <w:r>
        <w:t>+Khi thêm mới: Thêm mới dữ liệu, đã nhập liệu ít nhất 1 thông tin và ấn nút quay trở lại.</w:t>
      </w:r>
    </w:p>
    <w:p>
      <w:r>
        <w:t>+Khi sửa: Khi chúng ta chuyển từ chế độ xem sang chế độ sửa và sửa ít nhất một thông tin.</w:t>
      </w:r>
    </w:p>
    <w:p>
      <w:r>
        <w:t>Ứng dụng hiển thị cảnh báo chúng ta hành động này sẽ làm mất dữ liệu đang nhập và yêu cầu chúng ta xác nhận:</w:t>
      </w:r>
    </w:p>
    <w:p>
      <w:r>
        <w:t>Danh sách hàng hóa</w:t>
      </w:r>
    </w:p>
    <w:p>
      <w:r>
        <w:t>Danh sách các vật tư, hàng hóa, hỗ trợ chúng ta tìm kiếm thông tin và khai báo nhanh các vật tư, hàng hóa trên ứng dụng Mobile.</w:t>
      </w:r>
    </w:p>
    <w:p>
      <w:r>
        <w:t>Để truy cập chức năng, chúng ta truy cập menu theo đường dẫn sau: “Danh mục\Danh sách hàng hóa”.</w:t>
      </w:r>
    </w:p>
    <w:p>
      <w:r>
        <w:t>Ứng dụng sẽ hiển thị màn hình “Danh sách hàng hóa” như sau:</w:t>
      </w:r>
    </w:p>
    <w:p>
      <w:r>
        <w:t>-Ứng dụng hỗ trợ 2 chế độ hiển thị:</w:t>
      </w:r>
    </w:p>
    <w:p>
      <w:r>
        <w:t>+Dạng danh sách: Hiển thị thông tin cơ bản của vật tư, hàng hóa dưới dạng danh sách.</w:t>
      </w:r>
    </w:p>
    <w:p>
      <w:r>
        <w:t>+Dạng hình ảnh: Hiển thị thông tin cơ bản của vật tư, hàng hóa dưới dạng hình ảnh.</w:t>
      </w:r>
    </w:p>
    <w:p>
      <w:r>
        <w:t>-Danh sách vật tư, hàng hóa sẽ được sắp xếp theo từng nhóm vật tư, hàng hóa, giúp cho chúng ta dễ dàng tra cứu, tìm kiếm thông tin vật tư, hàng hóa theo nhu cầu.</w:t>
      </w:r>
    </w:p>
    <w:p>
      <w:r>
        <w:t>-Đối với một vật tư, hàng hóa, ứng dụng sẽ hiển thị các thông tin sau:</w:t>
      </w:r>
    </w:p>
    <w:p>
      <w:r>
        <w:t>+Ảnh đại diện của vật tư, hàng hóa.</w:t>
      </w:r>
    </w:p>
    <w:p>
      <w:r>
        <w:t>+Tên vật tư, hàng hóa.</w:t>
      </w:r>
    </w:p>
    <w:p>
      <w:r>
        <w:t>+Mã vật tư, hàng hóa.</w:t>
      </w:r>
    </w:p>
    <w:p>
      <w:r>
        <w:t>+Đơn vị tính.</w:t>
      </w:r>
    </w:p>
    <w:p>
      <w:r>
        <w:t>−Giao diện nhập liệu của “Danh sách hàng hóa” như sau:</w:t>
      </w:r>
    </w:p>
    <w:p>
      <w:r>
        <w:t>Hồ sơ sản phẩm</w:t>
      </w:r>
    </w:p>
    <w:p>
      <w:r>
        <w:t>Chức năng được dùng để xem các thông tin hồ sơ sản phẩm (một dạng của Hướng dẫn sử dụng sản phẩm). Dùng cho các khách hàng có thể tra cứu thông tin sản phẩm hoặc nhân viên bán hàng sử dụng để giới thiệu sản phẩm cho khách hàng.</w:t>
      </w:r>
    </w:p>
    <w:p>
      <w:r>
        <w:t>Để truy cập chức năng, chúng ta truy cập menu theo đường dẫn sau: “Danh mục\Hồ sơ sản phẩm”.</w:t>
      </w:r>
    </w:p>
    <w:p>
      <w:r>
        <w:t>Ứng dụng sẽ hiển thị màn hình “Hồ sơ sản phẩm” như sau:</w:t>
      </w:r>
    </w:p>
    <w:p>
      <w:r>
        <w:t>-Ứng dụng hỗ trợ 2 chế độ hiển thị:</w:t>
      </w:r>
    </w:p>
    <w:p>
      <w:r>
        <w:t>+Dạng danh sách: Hiển thị thông tin cơ bản của sản phẩm dưới dạng danh sách.</w:t>
      </w:r>
    </w:p>
    <w:p>
      <w:r>
        <w:t>+Dạng hình ảnh: Hiển thị thông tin cơ bản của sản phẩm dưới dạng hình ảnh.</w:t>
      </w:r>
    </w:p>
    <w:p>
      <w:r>
        <w:t>-Danh sách sản phẩm sẽ được sắp xếp theo từng Nhóm sản phẩm, giúp cho chúng ta dễ dàng tra cứu, tìm kiếm thông tin sản phẩm theo nhu cầu.</w:t>
      </w:r>
    </w:p>
    <w:p>
      <w:r>
        <w:t>-Đối với một sản phẩm, ứng dụng sẽ hiển thị các thông tin sau:</w:t>
      </w:r>
    </w:p>
    <w:p>
      <w:r>
        <w:t>+Ảnh đại diện của sản phẩm.</w:t>
      </w:r>
    </w:p>
    <w:p>
      <w:r>
        <w:t>+Tên của sản phẩm.</w:t>
      </w:r>
    </w:p>
    <w:p>
      <w:r>
        <w:t>+Đơn giá bán của sản phẩm.</w:t>
      </w:r>
    </w:p>
    <w:p>
      <w:r>
        <w:t>Chúng ta có thể ấn chọn một sản phẩm để xem chi tiết. Giao diện “Chi tiết sản phẩm” như sau:</w:t>
      </w:r>
    </w:p>
    <w:p>
      <w:r>
        <w:t>Ứng dụng hỗ trợ chức năng “Xem giới thiệu sản phẩm”, khi lựa chọn, ứng dụng sẽ hiển thị màn hình xem giới thiệu sản phẩm dạng điểm trên hình ảnh. Chúng ta có thể ấn chọn điểm ảnh để xem chi tiết nội dung mô tả. Giao diện màn hình giới thiệu sản phẩm qua ảnh như sau:</w:t>
      </w:r>
    </w:p>
    <w:p>
      <w:r>
        <w:t>Danh sách khách hàng tiềm năng</w:t>
      </w:r>
    </w:p>
    <w:p>
      <w:r>
        <w:t>Danh sách các khách hàng tiềm năng, hỗ trợ chúng ta tìm kiếm thông tin và khai báo nhanh các khách hàng tiềm năng trên ứng dụng Mobile.</w:t>
      </w:r>
    </w:p>
    <w:p>
      <w:r>
        <w:t>Để truy cập chức năng, chúng ta truy cập menu theo đường dẫn sau: “Danh mục\Danh sách khách hàng tiềm năng”.</w:t>
      </w:r>
    </w:p>
    <w:p>
      <w:r>
        <w:t>Ứng dụng sẽ hiển thị màn hình “Danh sách khách hàng tiềm năng” và “Cập nhật khách hàng tiềm năng” như sau:</w:t>
      </w:r>
    </w:p>
    <w:p>
      <w:r>
        <w:t>-Đối với một khách hàng tiềm năng, ứng dụng sẽ hiển thị các thông tin sau:</w:t>
      </w:r>
    </w:p>
    <w:p>
      <w:r>
        <w:t>+Tên khách hàng tiềm năng.</w:t>
      </w:r>
    </w:p>
    <w:p>
      <w:r>
        <w:t>+Mã khách hàng tiềm năng.</w:t>
      </w:r>
    </w:p>
    <w:p>
      <w:r>
        <w:t>+Địa chỉ.</w:t>
      </w:r>
    </w:p>
    <w:p>
      <w:r>
        <w:t>Danh sách công việc</w:t>
      </w:r>
    </w:p>
    <w:p>
      <w:r>
        <w:t>Danh sách công việc hỗ trợ chúng ta quản lý, theo dõi và thêm mới công việc phát sinh hàng ngày theo lịch làm việc cá nhân, theo dõi và cập nhật nhanh thông tin công việc trên thiết bị Mobile, quản lý/người giao việc theo dõi nhanh thông tin công việc đã giao.</w:t>
      </w:r>
    </w:p>
    <w:p>
      <w:r>
        <w:t>Để truy cập chức năng, chúng ta truy cập menu theo đường dẫn sau: “Danh mục\Danh sách công việc”.</w:t>
      </w:r>
    </w:p>
    <w:p>
      <w:r>
        <w:t>Ứng dụng sẽ hiển thị màn hình “Danh sách công việc” như sau:</w:t>
      </w:r>
    </w:p>
    <w:p>
      <w:r>
        <w:t>-       Danh sách công việc sẽ được phân nhóm theo nhóm trạng thái công việc, bao gồm các giá trị:</w:t>
      </w:r>
    </w:p>
    <w:p>
      <w:r>
        <w:t>+0: Khởi tạo (Open).</w:t>
      </w:r>
    </w:p>
    <w:p>
      <w:r>
        <w:t>+1: Đang thực hiện (In progress).</w:t>
      </w:r>
    </w:p>
    <w:p>
      <w:r>
        <w:t>+2: Tạm dừng (Suspend).</w:t>
      </w:r>
    </w:p>
    <w:p>
      <w:r>
        <w:t>+3: Chờ duyệt (Pending).</w:t>
      </w:r>
    </w:p>
    <w:p>
      <w:r>
        <w:t>+4: Thực hiện lại (Resume).</w:t>
      </w:r>
    </w:p>
    <w:p>
      <w:r>
        <w:t>+5: Hoàn thành (Complete).</w:t>
      </w:r>
    </w:p>
    <w:p>
      <w:r>
        <w:t>+9: Hủy (Cancel).</w:t>
      </w:r>
    </w:p>
    <w:p>
      <w:r>
        <w:t>Lựa chọn thời gian hiển thị công việc</w:t>
      </w:r>
    </w:p>
    <w:p>
      <w:r>
        <w:t>-Khi truy cập màn hình Danh sách công việc, ngày hiển thị công việc sẽ mặc định là ngày hiện thời. Chúng ta có thể lựa chọn các ngày khác để hiển thị công việc.</w:t>
      </w:r>
    </w:p>
    <w:p>
      <w:r>
        <w:t>−Chúng ta có thể mở rộng lịch bằng cách vuốt xuống hay thu nhỏ lịch bằng cách vuốt lên. Độ cao của lịch có 2 mức độ:</w:t>
      </w:r>
    </w:p>
    <w:p>
      <w:r>
        <w:t>+Hiển thị dạng tuần.</w:t>
      </w:r>
    </w:p>
    <w:p>
      <w:r>
        <w:t>+Hiển thị dạng tháng.</w:t>
      </w:r>
    </w:p>
    <w:p>
      <w:r>
        <w:t>−Để đổi tháng cho lịch, chúng ta có thể thao tác theo 2 cách sau:</w:t>
      </w:r>
    </w:p>
    <w:p>
      <w:r>
        <w:t>+Cách 1: Chúng ta vuốt lịch từ trái sang phải để lùi về 1 tháng, vuốt lịch từ phải sang trái để số tháng tăng thêm 1.</w:t>
      </w:r>
    </w:p>
    <w:p>
      <w:r>
        <w:t>+Cách 2: Chúng ta ấn chọn vào số tháng, năm trên giao diện lịch, ứng dụng hiển thị popup tháng và năm tương ứng.</w:t>
      </w:r>
    </w:p>
    <w:p>
      <w:r>
        <w:t>Danh sách công việc</w:t>
      </w:r>
    </w:p>
    <w:p>
      <w:r>
        <w:t>-Danh sách công việc được chia làm 3 nhóm và sắp xếp theo thứ tự ưu tiên như sau:</w:t>
      </w:r>
    </w:p>
    <w:p>
      <w:r>
        <w:t>+Giao cho tôi.</w:t>
      </w:r>
    </w:p>
    <w:p>
      <w:r>
        <w:t>+Tôi giao.</w:t>
      </w:r>
    </w:p>
    <w:p>
      <w:r>
        <w:t>+Tôi theo dõi.</w:t>
      </w:r>
    </w:p>
    <w:p>
      <w:r>
        <w:t>-       Thứ tự các công việc trong từng nhóm sẽ được sắp xếp theo 2 tiêu chí:</w:t>
      </w:r>
    </w:p>
    <w:p>
      <w:r>
        <w:t>+Ngày dự kiến hoàn thành gần nhất à Ngày dự kiến hoàn thành xa nhất.</w:t>
      </w:r>
    </w:p>
    <w:p>
      <w:r>
        <w:t>+Mức độ công việc quan trọng.</w:t>
      </w:r>
    </w:p>
    <w:p>
      <w:r>
        <w:t>-Các thông tin hiển thị:</w:t>
      </w:r>
    </w:p>
    <w:p>
      <w:r>
        <w:t>+Tiêu đề.</w:t>
      </w:r>
    </w:p>
    <w:p>
      <w:r>
        <w:t>+Khoảng thời gian công việc (Khoảng thời gian Dự kiến bắt đầu và Dự kiến hoàn thành của công việc).</w:t>
      </w:r>
    </w:p>
    <w:p>
      <w:r>
        <w:t>+Người thực hiện.</w:t>
      </w:r>
    </w:p>
    <w:p>
      <w:r>
        <w:t>+Trạng thái đánh giá..</w:t>
      </w:r>
    </w:p>
    <w:p>
      <w:r>
        <w:t>+Mức độ ưu tiên.</w:t>
      </w:r>
    </w:p>
    <w:p>
      <w:r>
        <w:t>Cập nhật công việc</w:t>
      </w:r>
    </w:p>
    <w:p>
      <w:r>
        <w:t>Giao diện màn hình “Cập nhật công việc” như sau:</w:t>
      </w:r>
    </w:p>
    <w:p>
      <w:pPr>
        <w:pStyle w:val="Heading3"/>
      </w:pPr>
      <w:r>
        <w:t>Dashboard</w:t>
      </w:r>
    </w:p>
    <w:p>
      <w:r>
        <w:rPr>
          <w:color w:val="888888"/>
          <w:sz w:val="16"/>
        </w:rPr>
        <w:t>Nguồn: https://help.bravo.com.vn/detail/8f46894f-2dfc-4c36-a28f-e7bd613140f9?version=R1&amp;lang=vi</w:t>
      </w:r>
    </w:p>
    <w:p>
      <w:r>
        <w:t>Dashboard (trang tổng quan) cung cấp một cái nhìn tổng quan về tình trạng hoạt động và hiệu suất của doanh nghiệp, thông qua việc hiển thị các biểu đồ, bảng điều khiển, số liệu thống kê và thông tin quan trọng khác để doanh nghiệp có thể nắm bắt tình hình kinh doanh một cách nhanh chóng và thuận tiện. Dashboard sẽ tập trung vào việc trình bày và phân tích các dữ liệu tổng hợp từ nhiều nguồn theo thời gian thực, giúp chúng ta theo dõi nhiều chỉ số cùng một lúc, qua đó dễ dàng nắm được tình hình kinh doanh nhanh chóng và chính xác nhất.</w:t>
      </w:r>
    </w:p>
    <w:p>
      <w:r>
        <w:t>Để truy cập Dashboard, chúng ta truy cập menu và chọn “Dashboard”:</w:t>
      </w:r>
    </w:p>
    <w:p>
      <w:r>
        <w:t>Chức năng chung</w:t>
        <w:br/>
        <w:t>Điều kiện lọc của Dashboard</w:t>
      </w:r>
    </w:p>
    <w:p>
      <w:r>
        <w:t>Chức năng tương tự đã được mô tả tại mục “Điều kiện lọc của báo cáo”.</w:t>
      </w:r>
    </w:p>
    <w:p>
      <w:r>
        <w:t>Đối với Dashboard, ứng dụng hỗ trợ chúng ta lựa chọn và thao tác nhanh đối với điều kiện lọc Kỳ. Chúng ta có thể lựa chọn nhanh các kỳ như: Tháng, Quý, Năm.</w:t>
      </w:r>
    </w:p>
    <w:p>
      <w:r>
        <w:t>Màn hình cơ bản như sau:</w:t>
      </w:r>
    </w:p>
    <w:p>
      <w:r>
        <w:t>Các thẻ (Card)</w:t>
      </w:r>
    </w:p>
    <w:p>
      <w:r>
        <w:t>Biểu đồ thẻ trong Dashboard thường được sử dụng để hiển thị thông tin quan trọng và tóm tắt dữ liệu một cách trực quan. Ứng dụng hỗ trợ chúng ta 2 loại biểu đồ dạng thẻ:</w:t>
      </w:r>
    </w:p>
    <w:p>
      <w:r>
        <w:t>+       Dữ liệu nhanh:</w:t>
      </w:r>
    </w:p>
    <w:p>
      <w:r>
        <w:t>+       Biểu đồ nhanh:</w:t>
      </w:r>
    </w:p>
    <w:p>
      <w:r>
        <w:t>Biểu đồ</w:t>
      </w:r>
    </w:p>
    <w:p>
      <w:r>
        <w:t>Các biểu đồ trong Dashboard giúp trực quan hóa và phân tích dữ liệu theo nhiều cách khác nhau. Ứng dụng hỗ trợ nhiều loại biểu đồ như: Biểu đồ tròn, Biểu đồ đường, Biểu đồ cột, Biểu đồ cây (Treemap),…</w:t>
      </w:r>
    </w:p>
    <w:p>
      <w:r>
        <w:t>Ví dụ màn hình hiển thị một biểu đồ như sau:</w:t>
      </w:r>
    </w:p>
    <w:p>
      <w:r>
        <w:t>(1) Phần Tiêu đề biểu đồ</w:t>
      </w:r>
    </w:p>
    <w:p>
      <w:r>
        <w:t>Chi tiết các thông tin:</w:t>
      </w:r>
    </w:p>
    <w:p>
      <w:r>
        <w:t>Tên biểu đồ</w:t>
      </w:r>
    </w:p>
    <w:p>
      <w:r>
        <w:t>Hiển thị tên của biểu đồ.</w:t>
      </w:r>
    </w:p>
    <w:p>
      <w:r>
        <w:t>Đơn vị tính</w:t>
      </w:r>
    </w:p>
    <w:p>
      <w:r>
        <w:t>Đơn vị tính đang được áp dụng cho biểu đồ.</w:t>
      </w:r>
    </w:p>
    <w:p>
      <w:r>
        <w:t>Chuyển kiểu dữ liệu của báo cáo</w:t>
      </w:r>
    </w:p>
    <w:p>
      <w:r>
        <w:t>Trong trường hợp biểu đồ hỗ trợ hiển thị dữ liệu theo nhiều tiêu chí, ứng dụng sẽ hiển thị lựa chọn tại tên báo cáo. Khi chúng ta lựa chọn tiêu chí, ứng dụng sẽ thay đổi dữ liệu tương ứng:</w:t>
      </w:r>
    </w:p>
    <w:p>
      <w:r>
        <w:t>Chuyển đổi loại biểu đồ hiển thị</w:t>
      </w:r>
    </w:p>
    <w:p>
      <w:r>
        <w:t>Đối với báo cáo biểu đồ, ứng dụng hỗ trợ một hoặc nhiều loại hiển thị. Chúng ta sử dụng nút  tại phần tiêu đề để chuyển đổi loại biểu đồ.</w:t>
      </w:r>
    </w:p>
    <w:p>
      <w:r>
        <w:t>Phóng to/thu nhỏ</w:t>
      </w:r>
    </w:p>
    <w:p>
      <w:r>
        <w:t>Khi chúng ta ấn chọn biểu tượng , ứng dụng sẽ hiển thị chế độ xem toàn màn hình của biểu đồ:</w:t>
      </w:r>
    </w:p>
    <w:p>
      <w:r>
        <w:t>Tại chế độ này, ứng dụng sẽ hiển thị thêm phần dữ liệu chi tiết của biểu đồ.</w:t>
      </w:r>
    </w:p>
    <w:p>
      <w:r>
        <w:t>Chúng ta có thể thực hiện tùy chỉnh các cột hiển thị bằng cách ấn chọn biểu tượng  :</w:t>
      </w:r>
    </w:p>
    <w:p>
      <w:r>
        <w:t>Chúng ta ấn chọn để thoát khỏi chế độ xem toàn màn hình.</w:t>
      </w:r>
    </w:p>
    <w:p>
      <w:r>
        <w:t>(2) Hiển thị dữ liệu</w:t>
      </w:r>
    </w:p>
    <w:p>
      <w:r>
        <w:t>Đây là khu vực hiển thị dữ liệu chính của biểu đồ. Tại đây, chúng ta có thể thực hiện một số chức năng sau:</w:t>
      </w:r>
    </w:p>
    <w:p>
      <w:r>
        <w:t>(2.1) Chú giải dữ liệu biểu đồ (Tooltips)</w:t>
      </w:r>
    </w:p>
    <w:p>
      <w:r>
        <w:t>Khi chúng ta ấn vào một điểm dữ liệu cụ thể, ứng dụng sẽ hiển thị chú giải (tooltips) cung cấp các thông tin chi tiết của dữ liệu.</w:t>
      </w:r>
    </w:p>
    <w:p>
      <w:r>
        <w:t>Khi hiển thị tooltip, các thông tin khác sẽ được làm mờ đi để làm nổi bật thông tin được lựa chọn.</w:t>
      </w:r>
    </w:p>
    <w:p>
      <w:r>
        <w:t>Chúng ta thực hiện chuyển tiếp các thông tin bằng cách sử dụng 2 nút  .</w:t>
      </w:r>
    </w:p>
    <w:p>
      <w:r>
        <w:t>(2.2). Trượt để xem dữ liệu biểu đồ</w:t>
      </w:r>
    </w:p>
    <w:p>
      <w:r>
        <w:t>Đối với những biểu đồ dạng cột, đường, phễu,… trong trường hợp dữ liệu quá dài, chúng ta có thể thực hiện thao tác trượt để xem tiếp dữ liệu.</w:t>
      </w:r>
    </w:p>
    <w:p>
      <w:r>
        <w:t>Thao tác thực hiện như sau:</w:t>
      </w:r>
    </w:p>
    <w:p>
      <w:r>
        <w:t>(2.3). Phóng to/thu nhỏ biểu đồ</w:t>
      </w:r>
    </w:p>
    <w:p>
      <w:r>
        <w:t>Ứng dụng hỗ trợ tính năng phóng to/thu nhỏ dữ liệu trên biểu đồ, giúp chúng ta theo dõi các thông tin dễ dàng, thuận tiện hơn.</w:t>
      </w:r>
    </w:p>
    <w:p>
      <w:r>
        <w:t>Thao tác thực hiện như sau: Chúng ta đặt hai ngón tay lên màn hình của thiết bị, di chuyển hai ngón tay ra xa nhau để phóng to và di chuyển hai ngón tay gần lại với nhau để thu nhỏ.</w:t>
      </w:r>
    </w:p>
    <w:p>
      <w:r>
        <w:t>(2.4). Mối quan hệ dữ liệu (Relation)</w:t>
      </w:r>
    </w:p>
    <w:p>
      <w:r>
        <w:t>Khi thông tin trên một biểu đồ có thể liên hệ, ảnh hưởng đến các biểu đồ khác, chúng ta có thể sử dụng mối quan hệ này để áp dụng cho các biểu đồ liên quan.</w:t>
      </w:r>
    </w:p>
    <w:p>
      <w:r>
        <w:t>Ví dụ: Trên widget “Doanh thu theo khu vực” của Dashboard “Tình hình kinh doanh – Doanh thu”, chúng ta ấn chọn cột Khu vực: TB. Khi đó ứng dụng sẽ hiển thị lựa chọn: “Xem theo Khu vực: TB”.</w:t>
      </w:r>
    </w:p>
    <w:p>
      <w:r>
        <w:t>Khi chúng ta chọn  thì thông tin Khu vực: TB sẽ được áp dụng cho toàn Dashboard.</w:t>
      </w:r>
    </w:p>
    <w:p>
      <w:r>
        <w:t>Trong trường hợp một thông tin đã được áp dụng cho Dashboard, khi chúng ta ấn chọn thông tin khác, chương trình sẽ hiển thị lựa chọn hỗ trợ chúng ta xem kết hợp các thông tin khác nhau.</w:t>
      </w:r>
    </w:p>
    <w:p>
      <w:r>
        <w:t>Ví dụ: Chúng ta chọn thêm Khu vực: HP, chương trình sẽ hiển thị thông báo:</w:t>
      </w:r>
    </w:p>
    <w:p>
      <w:r>
        <w:t>(3) Chú thích cho biểu đồ</w:t>
      </w:r>
    </w:p>
    <w:p>
      <w:r>
        <w:t>Phần chú thích của biểu đồ giúp giải thích và làm rõ các thành phần được hiển thị trên biểu đồ, giúp chúng ta hiểu được ý nghĩa của các màu sắc, đường nét hoặc ký hiệu đại diện cho các loại dữ liệu khác nhau trong biểu đồ.</w:t>
      </w:r>
    </w:p>
    <w:p>
      <w:r>
        <w:t>Tùy chọn hiển thị</w:t>
      </w:r>
    </w:p>
    <w:p>
      <w:r>
        <w:t>Chức năng được dùng để hỗ trợ chúng ta tùy chọn ẩn/hiện hoặc sắp xếp thứ tự các biểu đồ có trên một Dashboard.</w:t>
      </w:r>
    </w:p>
    <w:p>
      <w:r>
        <w:t>Để thực hiện chức năng, chúng ta lựa chọn biểu tượng  trên thanh tiêu đề, sau đó chọn “Tùy chọn hiển thị”.</w:t>
      </w:r>
    </w:p>
    <w:p>
      <w:r>
        <w:t>Màn hình cơ bản của chức năng “Tùy chọn hiển thị” như sau:</w:t>
      </w:r>
    </w:p>
    <w:p>
      <w:r>
        <w:t>Chúng ta thực hiện thao tác bật/tắt hiển thị các tab của Dashboard bằng cách sử dụng nút của từng tab tương ứng. Ấn  để tùy chọn hiển thị và ấn giữ để di chuyển, sắp xếp vị trí của các báo cáo chi tiết trong từng tab.</w:t>
      </w:r>
    </w:p>
    <w:p>
      <w:r>
        <w:t>Ngoài ra, chúng ta có thể xem trước những thay đổi của Dashboard bằng cách ấn chọn chức năng “Xem trước”:</w:t>
      </w:r>
    </w:p>
    <w:p>
      <w:r>
        <w:t>Tùy chọn màu sắc biểu đồ</w:t>
      </w:r>
    </w:p>
    <w:p>
      <w:r>
        <w:t>Ứng dụng hỗ trợ chúng ta điều chỉnh màu sắc của các báo cáo biểu đồ theo các bảng màu đã được thiết lập sẵn.</w:t>
      </w:r>
    </w:p>
    <w:p>
      <w:r>
        <w:t>Để thực hiện chức năng, chúng ta lựa chọn biểu tượng  trên thanh tiêu đề, sau đó chọn “Tùy chọn màu sắc biểu đồ”.</w:t>
      </w:r>
    </w:p>
    <w:p>
      <w:r>
        <w:t>Màn hình cơ bản của “Tùy chọn màu sắc biểu đồ” như sau:</w:t>
      </w:r>
    </w:p>
    <w:p>
      <w:r>
        <w:t>Dashboard “Tình hình kinh doanh”</w:t>
      </w:r>
    </w:p>
    <w:p>
      <w:r>
        <w:t>Dashboard "Tình hình kinh doanh" cung cấp cho chúng ta cái nhìn tổng thể về hiệu suất hoạt động của doanh nghiệp, bao gồm các chỉ số như doanh thu, lợi nhuận, công nợ,… và xu hướng kinh doanh. Giúp chúng ta theo dõi, phân tích hiệu quả hoạt động kinh doanh và từ đó đưa ra quyết định nhanh chóng dựa trên dữ liệu thời gian thực.</w:t>
      </w:r>
    </w:p>
    <w:p>
      <w:r>
        <w:t>Dashboard bao gồm 3 tab chính:</w:t>
      </w:r>
    </w:p>
    <w:p>
      <w:r>
        <w:t>Tổng quan</w:t>
      </w:r>
    </w:p>
    <w:p>
      <w:r>
        <w:t>Hỗ trợ chúng ta nắm bắt và có cái nhìn tổng quan về tình hình kinh doanh của doanh nghiệp.</w:t>
      </w:r>
    </w:p>
    <w:p>
      <w:r>
        <w:t>Bao gồm các biều đồ:</w:t>
      </w:r>
    </w:p>
    <w:p>
      <w:r>
        <w:t>+       Doanh số.</w:t>
      </w:r>
    </w:p>
    <w:p>
      <w:r>
        <w:t>+       So sánh kế hoạch doanh số.</w:t>
      </w:r>
    </w:p>
    <w:p>
      <w:r>
        <w:t>+       Doanh thu.</w:t>
      </w:r>
    </w:p>
    <w:p>
      <w:r>
        <w:t>+       Kế hoạch doanh thu.</w:t>
      </w:r>
    </w:p>
    <w:p>
      <w:r>
        <w:t>+       So sánh kế hoạch doanh thu.</w:t>
      </w:r>
    </w:p>
    <w:p>
      <w:r>
        <w:t>+       Lãi gộp.</w:t>
      </w:r>
    </w:p>
    <w:p>
      <w:r>
        <w:t>Ví dụ màn hình Dashboard Tình kình kinh doanh, tab Tổng quan trong năm 2024 như sau:</w:t>
      </w:r>
    </w:p>
    <w:p>
      <w:r>
        <w:t>Doanh thu</w:t>
      </w:r>
    </w:p>
    <w:p>
      <w:r>
        <w:t>Giúp chúng ta theo dõi chi tiết các chỉ số liên quan đến doanh thu, hàng bán trả lại.</w:t>
      </w:r>
    </w:p>
    <w:p>
      <w:r>
        <w:t>Bao gồm các biểu đồ:</w:t>
      </w:r>
    </w:p>
    <w:p>
      <w:r>
        <w:t>+       10 nhân viên có doanh thu cao nhất.</w:t>
      </w:r>
    </w:p>
    <w:p>
      <w:r>
        <w:t>+       Doanh thu theo khu vực.</w:t>
      </w:r>
    </w:p>
    <w:p>
      <w:r>
        <w:t>+       Hàng bán trả lại.</w:t>
      </w:r>
    </w:p>
    <w:p>
      <w:r>
        <w:t>+       Tỷ lệ bán hàng theo ngành hàng.</w:t>
      </w:r>
    </w:p>
    <w:p>
      <w:r>
        <w:t>+       Doanh thu theo khách hàng.</w:t>
      </w:r>
    </w:p>
    <w:p>
      <w:r>
        <w:t>Ví dụ màn hình Dashboard Tình kình kinh doanh, tab Doanh thu trong năm 2024 như sau:</w:t>
      </w:r>
    </w:p>
    <w:p>
      <w:r>
        <w:t>Công nợ</w:t>
      </w:r>
    </w:p>
    <w:p>
      <w:r>
        <w:t>Giúp chúng ta theo dõi chi tiết các chỉ số liên quan đến công nợ và dòng tiền thu.</w:t>
      </w:r>
    </w:p>
    <w:p>
      <w:r>
        <w:t>Bao gồm các biểu đồ:</w:t>
      </w:r>
    </w:p>
    <w:p>
      <w:r>
        <w:t>+       Dòng tiền thu.</w:t>
      </w:r>
    </w:p>
    <w:p>
      <w:r>
        <w:t>+       Dòng tiền thu từ bán hàng theo tháng.</w:t>
      </w:r>
    </w:p>
    <w:p>
      <w:r>
        <w:t>+       Công nợ theo hạn nợ.</w:t>
      </w:r>
    </w:p>
    <w:p>
      <w:r>
        <w:t>+       Công nợ theo khách hàng.</w:t>
      </w:r>
    </w:p>
    <w:p>
      <w:r>
        <w:t>Ví dụ màn hình Dashboard Tình kình kinh doanh, tab Công nợ trong năm 2024 như sau:</w:t>
      </w:r>
    </w:p>
    <w:p>
      <w:pPr>
        <w:pStyle w:val="Heading3"/>
      </w:pPr>
      <w:r>
        <w:t>Truy cập hướng dẫn sử dụng</w:t>
      </w:r>
    </w:p>
    <w:p>
      <w:r>
        <w:rPr>
          <w:color w:val="888888"/>
          <w:sz w:val="16"/>
        </w:rPr>
        <w:t>Nguồn: https://help.bravo.com.vn/detail/e02f7e6a-41c9-4890-bb71-80973f43e28b?version=R1&amp;lang=vi</w:t>
      </w:r>
    </w:p>
    <w:p>
      <w:r>
        <w:t>Hướng dẫn sử dụng dạng thao tác</w:t>
      </w:r>
    </w:p>
    <w:p>
      <w:r>
        <w:t>Trong lần đầu tiên truy cập ứng dụng, hướng dẫn sử dụng dạng thao tác sẽ tự động xuất hiện để giúp người dùng có thể làm quen với các thao tác. Từ lần truy cập thứ hai trở đi, hướng dẫn sử dụng dạng thao tác sẽ không hiển thị nữa. Để bật và xem lại hướng dẫn sử dụng dạng thao tác, chúng ta cần thực hiện các bước sau:</w:t>
      </w:r>
    </w:p>
    <w:p>
      <w:r>
        <w:t>Bước 1: Truy cập vào menu chức năng, chọn “Thiết lập ứng dụng”.</w:t>
      </w:r>
    </w:p>
    <w:p>
      <w:r>
        <w:t>Bước 2: Tại màn hình thiết lập ứng dụng, chúng ta ấn sáng biểu tượng tại phần “Hướng dẫn sử dụng thao tác”. Sau khi ấn, tất cả hướng dẫn sử dụng dạng thao tác trên ứng dụng sẽ được khởi động lại như lần đầu tiên chúng ta truy cập ứng dụng. Giao diện hướng dẫn sử dụng thao tác như sau:</w:t>
      </w:r>
    </w:p>
    <w:p>
      <w:r>
        <w:t>Chi tiết một số thông tin:</w:t>
      </w:r>
    </w:p>
    <w:p>
      <w:r>
        <w:t>Mô tả tính năng</w:t>
      </w:r>
    </w:p>
    <w:p>
      <w:r>
        <w:t>Ứng dụng hiển thị mô tả tính năng cho từng phần.</w:t>
      </w:r>
    </w:p>
    <w:p>
      <w:r>
        <w:t>Chạm để tiếp tục</w:t>
      </w:r>
    </w:p>
    <w:p>
      <w:r>
        <w:t>Ấn vào bất kỳ vị trí nào trên màn hình, ứng dụng sẽ chuyển đến bước tiếp theo.</w:t>
      </w:r>
    </w:p>
    <w:p>
      <w:r>
        <w:t>Bỏ qua</w:t>
      </w:r>
    </w:p>
    <w:p>
      <w:r>
        <w:t>Ấn “Bỏ qua” ứng dụng sẽ bỏ qua toàn bộ nội dung hướng dẫn sử dụng trên màn hình đang hiển thị.</w:t>
      </w:r>
    </w:p>
    <w:p>
      <w:r>
        <w:t>Quay lại</w:t>
      </w:r>
    </w:p>
    <w:p>
      <w:r>
        <w:t>Ấn “Quay lại”, ứng dụng sẽ hiển thị hướng dẫn sử dụng thao tác của bước ngay trước, chúng ta có thể ấn “Quay lại” nhiều lần để xem lại nội dung.</w:t>
      </w:r>
    </w:p>
    <w:p>
      <w:r>
        <w:t>Hướng dẫn sử dụng tài liệu</w:t>
      </w:r>
    </w:p>
    <w:p>
      <w:r>
        <w:t>Ngoài hướng dẫn sử dụng dạng thao tác, chúng ta còn có thể tìm hiểu cách sử dụng thông qua tài liệu. Để truy cập hướng dẫn sử dụng tài liệu từ ứng dụng, chúng ta thực hiện theo các bước sau:</w:t>
      </w:r>
    </w:p>
    <w:p>
      <w:r>
        <w:t>Bước 1: Truy cập vào menu chức năng của ứng dụng. Tại menu chức năng, chúng ta ấn chọn “Hướng dẫn sử dụng”. Giao diện màn hình hướng dẫn sử dụng hiện ra như sau:</w:t>
      </w:r>
    </w:p>
    <w:p>
      <w:r>
        <w:t>Bước 2: Tại màn hình chính của hướng dẫn sử dụng, có thể: Tìm kiếm và ấn xem chi tiết từng đầu mục.</w:t>
      </w:r>
    </w:p>
    <w:p>
      <w:r>
        <w:t>Hệ thống sẽ hiển thị đến đường dẫn hướng dẫn sử dụng dạng tài liệu trên các web của nhà cung cấp.</w:t>
      </w:r>
    </w:p>
    <w:p>
      <w:pPr>
        <w:pStyle w:val="Heading3"/>
      </w:pPr>
      <w:r>
        <w:t>Tính năng liên quan đến ứng dụng AI</w:t>
      </w:r>
    </w:p>
    <w:p>
      <w:r>
        <w:rPr>
          <w:color w:val="888888"/>
          <w:sz w:val="16"/>
        </w:rPr>
        <w:t>Nguồn: https://help.bravo.com.vn/detail/7b1db763-f398-4c92-9ad0-f3f76ddb285a?version=R1&amp;lang=vi</w:t>
      </w:r>
    </w:p>
    <w:p>
      <w:r>
        <w:t>BRAVO hiện đã tích hợp ứng dụng trí tuệ nhân tạo (AI) vào chương trình nhằm hỗ trợ tối ưu hơn cho người dùng trong quá trình sử dụng. Việc ứng dụng AI giúp tăng cường tính tự động hóa, nâng cao trải nghiệm và mang lại sự hỗ trợ hiệu quả cho công tác quản lý, điều hành. Đặc biệt, các tính năng AI của BRAVO không chỉ khả dụng trên giao diện Web, mà còn được phát triển và cung cấp trên ứng dụng Mobile, giúp người dùng dễ dàng sử dụng mọi lúc, mọi nơi.</w:t>
        <w:br/>
        <w:t>Tính năng “AI Tóm tắt văn bản”</w:t>
      </w:r>
    </w:p>
    <w:p>
      <w:r>
        <w:t>Chúng ta sử dụng tính năng “AI Tóm tắt văn bản” để tự động rút gọn nội dung của các tệp tài liệu đính kèm ngay trên giao diện mobile của chương trình.</w:t>
      </w:r>
    </w:p>
    <w:p>
      <w:r>
        <w:t>Các bước sử dụng tính năng như sau:</w:t>
      </w:r>
    </w:p>
    <w:p>
      <w:r>
        <w:t>Bước 1: Chúng ta truy cập vào tính năng.</w:t>
      </w:r>
    </w:p>
    <w:p>
      <w:r>
        <w:t>Trên màn hình cập nhật chứng từ, sau khi tải tài liệu lên trong tab “Tài liệu đính kèm”, chọn biểu tượng “” bên cạnh tài liệu cần tóm tắt để mở tính năng.</w:t>
      </w:r>
    </w:p>
    <w:p>
      <w:r>
        <w:t>Bước 2: Chúng ta thực hiện tạo văn bản tóm tắt.</w:t>
      </w:r>
    </w:p>
    <w:p>
      <w:r>
        <w:t>Sau khi chọn mở tính năng, chương trình sẽ hiển thị màn hình “Thiết lập văn bản tóm tắt”. Tại đây, chúng ta tiến hành thiết lập các điều kiện và tạo văn bản tóm tắt.</w:t>
      </w:r>
    </w:p>
    <w:p>
      <w:r>
        <w:t>Màn hình cơ bản của “Thiết lập văn bản tóm tắt” như sau:</w:t>
      </w:r>
    </w:p>
    <w:p>
      <w:r>
        <w:t>Các thông tin hiển thị tại màn hình này bao gồm:</w:t>
      </w:r>
    </w:p>
    <w:p>
      <w:r>
        <w:t>−Hình thức tóm tắt: Hỗ trợ 2 dạng trình bày:</w:t>
      </w:r>
    </w:p>
    <w:p>
      <w:r>
        <w:t>+Đoạn văn: Nội dung được rút gọn thành đoạn văn liền mạch, mỗi đoạn chỉ giữ lại những ý chính.</w:t>
      </w:r>
    </w:p>
    <w:p>
      <w:r>
        <w:t>+Danh sách: Nội dung được tóm lược dưới dạng các gạch đầu dòng (bullet points), mỗi gạch đầu dòng đại diện cho một ý chính.</w:t>
      </w:r>
    </w:p>
    <w:p>
      <w:r>
        <w:t>−Văn phong tóm tắt: Hỗ trợ các phong cách diễn đạt sau:</w:t>
      </w:r>
    </w:p>
    <w:p>
      <w:r>
        <w:t>+Chuyên ngành: Sử dụng thuật ngữ kỹ thuật, từ ngữ chuyên môn phù hợp với lĩnh vực (ví dụ: y học, kỹ thuật, tài chính).</w:t>
      </w:r>
    </w:p>
    <w:p>
      <w:r>
        <w:t>+Trang trọng: Sử dụng từ ngữ trang trọng, nghiêm túc, chuẩn mực, không sử dụng tiếng địa phương hoặc ngôn ngữ thân mật.</w:t>
      </w:r>
    </w:p>
    <w:p>
      <w:r>
        <w:t>+Thoải mái: Dùng ngôn từ gần gũi, đơn giản, dễ hiểu đối với người đọc phổ thông.</w:t>
      </w:r>
    </w:p>
    <w:p>
      <w:r>
        <w:t>−Ngôn ngữ tóm tắt: Tóm tắt theo các ngôn ngữ chương trình đang hỗ trợ bao gồm: Tiếng Việt, Tiếng Anh, Tiếng Nhật, Tiếng Hàn, Tiếng Trung.</w:t>
      </w:r>
    </w:p>
    <w:p>
      <w:r>
        <w:t>−Độ dài tóm tắt: Cho phép lựa chọn 3 mức độ linh hoạt: ngắn, trung bình, dài, tùy theo nhu cầu và mục đích sử dụng.</w:t>
      </w:r>
    </w:p>
    <w:p>
      <w:r>
        <w:t>−Phạm vi tóm tắt: cho phép chúng ta lựa chọn trang văn bản trong tài liệu cần tóm tắt, với 2 tùy chọn:</w:t>
      </w:r>
    </w:p>
    <w:p>
      <w:r>
        <w:t>+Tất cả: Tóm tắt toàn bộ nội dung của tài liệu.</w:t>
      </w:r>
    </w:p>
    <w:p>
      <w:r>
        <w:t>+Tuỳ chỉnh: Chúng ta có thể chọn tóm tắt một trang cụ thể hoặc một khoảng trang (từ trang … đến trang …). Khi chọn "Tuỳ chỉnh", chương trình sẽ hiển thị thêm ô nhập để khai báo phạm vi trang. Phạm vi này được nhập theo quy tắc:</w:t>
      </w:r>
    </w:p>
    <w:p>
      <w:r>
        <w:t>•Chỉ nhập số nguyên dương và dấu "-".</w:t>
      </w:r>
    </w:p>
    <w:p>
      <w:r>
        <w:t>•Có thể nhập một trang duy nhất hoặc một khoảng trang theo định dạng "từ trang - đến trang", nằm trong phạm vi tổng số trang của tài liệu.</w:t>
      </w:r>
    </w:p>
    <w:p>
      <w:r>
        <w:t>•Nếu để trống ô nhập, hệ thống sẽ tự động mặc định "trang đầu - trang cuối" và tiến hành tóm tắt toàn bộ nội dung.</w:t>
      </w:r>
    </w:p>
    <w:p>
      <w:r>
        <w:t>Tuy nhiên, tính năng này hiện chỉ hỗ trợ đối với các định dạng tài liệu: .pdf, .doc, .docx.</w:t>
      </w:r>
    </w:p>
    <w:p>
      <w:r>
        <w:t>Sau khi chọn nút "", chương trình sẽ tiến hành xử lý và trả về kết quả tóm tắt văn bản. Màn hình kết quả như sau:</w:t>
      </w:r>
    </w:p>
    <w:p>
      <w:r>
        <w:t>−Chúng ta có thể ẩn/hiện văn bản gốc bằng cách tắt/bật biểu tượng "". Khi hiển thị, trang văn bản được điều hướng bằng thanh công cụ chuyển trang "".</w:t>
      </w:r>
    </w:p>
    <w:p>
      <w:r>
        <w:t>−Chúng ta chọn "" để sao chép văn bản tóm tắt.</w:t>
      </w:r>
    </w:p>
    <w:p>
      <w:r>
        <w:t>−Chọn"" để chia sẻ văn bản.</w:t>
      </w:r>
    </w:p>
    <w:p>
      <w:r>
        <w:t>Bước 3: Điều chỉnh kết quả tóm tắt (nếu cần).</w:t>
      </w:r>
    </w:p>
    <w:p>
      <w:r>
        <w:t>Trong trường hợp muốn tóm tắt lại văn bản, chúng ta có thể chọn trực tiếp "" ngay trên màn hình hiển thị kết quả hoặc chọn biểu tượng "" để mở màn hình "Thiết lập văn bản tóm tắt" rồi tiếp tục chọn "".</w:t>
      </w:r>
    </w:p>
    <w:p>
      <w:r>
        <w:t>Nếu có nhu cầu hiển thị kết quả tóm tắt với nội dung thiết lập khác, chúng ta chọn biểu tượng "" để mở màn hình "Thiết lập văn bản tóm tắt", điều chỉnh lại điều kiện và nhấn chọn "" như bước 2.</w:t>
      </w:r>
    </w:p>
    <w:p>
      <w:r>
        <w:t>Lưu ý:</w:t>
      </w:r>
    </w:p>
    <w:p>
      <w:r>
        <w:t>−Một số cảnh báo cho chúng ta khi sử dụng tính năng “AI Tóm tắt văn bản”:</w:t>
      </w:r>
    </w:p>
    <w:p>
      <w:r>
        <w:t>+Cảnh báo: “Định dạng văn bản không được hỗ trợ tóm tắt”: Xuất hiện khi chúng ta chọn tệp có định dạng không nằm trong phạm vi chương trình hỗ trợ.</w:t>
      </w:r>
    </w:p>
    <w:p>
      <w:r>
        <w:t>+Cảnh báo: “Văn bản vượt quá giới hạn dung lượng quy định.”: Xuất hiện khi tệp được chọn có dung lượng lớn hơn dung lượng giới hạn.</w:t>
      </w:r>
    </w:p>
    <w:p>
      <w:r>
        <w:t>+Cảnh báo “Máy chủ bị lỗi”: Xuất hiện khi hệ thống gặp sự cố từ máy chủ.</w:t>
      </w:r>
    </w:p>
    <w:p>
      <w:r>
        <w:t>Tính năng "AI Dịch văn bản"</w:t>
      </w:r>
    </w:p>
    <w:p>
      <w:r>
        <w:t>Chúng ta sử dụng tính năng "AI Dịch văn bản" để dịch nội dung trong chương trình sang ngôn ngữ phù hợp với nhu cầu. Ngoài ra, sau khi dịch, chúng ta có thể thay thế nội dung gốc, chèn bản dịch vào vị trí đang chọn hoặc sao chép đoạn văn bản đã dịch để sử dụng ở nơi khác.</w:t>
      </w:r>
    </w:p>
    <w:p>
      <w:r>
        <w:t>Để sử dụng tính năng, tại các ô nhập liệu văn bản (ví dụ: Mô tả, diễn giải, chú thích, …), chúng ta nhấn trực tiếp vào biểu tượng "", chương trình sẽ dịch toàn bộ văn bản trong ô.</w:t>
      </w:r>
    </w:p>
    <w:p>
      <w:r>
        <w:t>Trường hợp ô nhập liệu không có nội dung, chương trình sẽ hiển thị nội dung trống ở ô văn bản cần dịch như sau:</w:t>
      </w:r>
    </w:p>
    <w:p>
      <w:r>
        <w:t>Các thông tin hiển thị tại màn hình này bao gồm:</w:t>
      </w:r>
    </w:p>
    <w:p>
      <w:r>
        <w:t>−Văn bản chọn dịch: Đoạn văn bản được chọn để dịch. Chúng ta có thể nhập mới hoặc chỉnh sửa thêm nội dung trước khi dịch.</w:t>
      </w:r>
    </w:p>
    <w:p>
      <w:r>
        <w:t>−Ngôn ngữ sau dịch: Lựa chọn ngôn ngữ sau khi dịch. Chương trình hỗ trợ 5 ngôn ngữ: Tiếng Việt, Tiếng Anh, Tiếng Nhật, Tiếng Hàn, Tiếng Trung.</w:t>
      </w:r>
    </w:p>
    <w:p>
      <w:r>
        <w:t>−Văn bản sau khi dịch: Khu vực hiển thị nội dung đã được dịch. Chọn "" để sao chép văn bản sau khi dịch.</w:t>
      </w:r>
    </w:p>
    <w:p>
      <w:r>
        <w:t>Sau khi có kết quả dịch văn bản, chúng ta có thể:</w:t>
      </w:r>
    </w:p>
    <w:p>
      <w:r>
        <w:t>−Chọn "" để chuyển nội dung gốc thành bản dịch mới. Ví dụ, chúng ta chọn dịch và thay thế cụm từ "Xuất nguyên vật liệu cho sản xuất", như sau:</w:t>
      </w:r>
    </w:p>
    <w:p>
      <w:r>
        <w:t>−Chọn "//" để chèn thêm nội dung dịch vào vào đầu, cuối hoặc xuống dòng so với văn bản gốc được chọn. Giao diện chỉ hiển thị một trong ba tùy chọn này. Để thay đổi cách chèn, nhấn mở biểu tượng "" và chọn lại theo nhu cầu.</w:t>
      </w:r>
    </w:p>
    <w:p>
      <w:r>
        <w:t>+Ngoài ra, khi chọn chế độ "" hoặc "", chúng ta có thể tùy chọn ký tự ngăn cách giữa hai phần nội dung. Các tùy chọn bao gồm:</w:t>
      </w:r>
    </w:p>
    <w:p>
      <w:r>
        <w:t>•Ngăn cách bằng dấu "-": hiển thị nội dung sau khi chèn dưới dạng: Văn bản gốc – Văn bản dịch.</w:t>
      </w:r>
    </w:p>
    <w:p>
      <w:r>
        <w:t>•Ngăn cách bằng dấu "/": hiển thị nội dung sau khi chèn dưới dạng: Văn bản gốc / Văn bản dịch.</w:t>
      </w:r>
    </w:p>
    <w:p>
      <w:r>
        <w:t>•Ngăn cách trong ngoặc "()": hiển thị nội dung sau khi chèn dưới dạng: Văn bản gốc (Văn bản dịch).</w:t>
      </w:r>
    </w:p>
    <w:p>
      <w:r>
        <w:t>+Ví dụ, chúng ta chọn dịch cụm "Xuất nguyên vật liệu cho sản xuất" và chèn nội dung đã dịch vào cuối văn bản gốc, đặt trong dấu "-", như sau:</w:t>
      </w:r>
    </w:p>
    <w:p>
      <w:r>
        <w:t>−Chọn "" để thoát khỏi tính năng dịch.</w:t>
      </w:r>
    </w:p>
    <w:p>
      <w:r>
        <w:t>Lưu ý:</w:t>
      </w:r>
    </w:p>
    <w:p>
      <w:r>
        <w:t>−Đối với thay thế/chèn văn bản: Khi thay thế hoặc chèn vào nội dung gốc, độ dài của bản dịch không được vượt quá giới hạn ký tự của trường gốc. Nếu nội dung sau khi chèn hoặc thay thế vượt quá giới hạn, chương trình sẽ tự động thêm ký hiệu […] ở cuối đoạn văn bản.</w:t>
      </w:r>
    </w:p>
    <w:p>
      <w:r>
        <w:t>−Chương trình sẽ ghi nhớ ngôn ngữ dịch và thao tác chèn văn bản theo từng người dùng. Ở lần sử dụng tiếp theo, hệ thống sẽ tự động hiển thị ngôn ngữ và thao tác chèn được chọn ở lần gần nhất.</w:t>
      </w:r>
    </w:p>
    <w:p>
      <w:pPr>
        <w:pStyle w:val="Heading2"/>
      </w:pPr>
      <w:r>
        <w:t>Giao diện ứng dụng</w:t>
      </w:r>
    </w:p>
    <w:p>
      <w:r>
        <w:rPr>
          <w:color w:val="888888"/>
          <w:sz w:val="16"/>
        </w:rPr>
        <w:t>Nguồn: https://help.bravo.com.vn/detail/12b9e5ad-ec4b-4ea1-bcf3-ed7bbc41cb7a?version=R1&amp;lang=vi</w:t>
      </w:r>
    </w:p>
    <w:p>
      <w:r>
        <w:t>BRAVO 10 Mobile App mang đến một giao diện hiện đại, trực quan và thân thiện với người dùng, được thiết kế tối ưu hóa cho trải nghiệm di động. Ứng dụng không chỉ hỗ trợ quản lý hiệu quả mà còn đáp ứng mọi nhu cầu công việc khi di chuyển.</w:t>
        <w:br/>
        <w:t>Danh sách bài viết trong Giao diện ứng dụng</w:t>
        <w:br/>
        <w:t>Giới thiệu chung</w:t>
        <w:br/>
        <w:t>Giao diện BRAVO 10 Mobile App có nhiều điểm đột phá và đổi mới. Bài viết sau đây sẽ cung cấp thông tin giới thiệu của giao diện ứng dụng.</w:t>
        <w:br/>
        <w:t>Tổng quan</w:t>
        <w:br/>
        <w:t>BRAVO 10 Mobile App được thiết kế trực quan, cung cấp cái nhìn toàn diện và đầy đủ về hoạt động của tài khoản người dùng. Tại đây, bạn có thể dễ dàng quản lý ảnh đại diện, theo dõi thông tin cá nhân, truy cập nhanh các chức năng thường dùng, và điều chỉnh các thiết lập phù hợp ...</w:t>
        <w:br/>
        <w:t>Yêu thích</w:t>
        <w:br/>
        <w:t>Màn hình hiển thị các chức năng được thêm yêu thích. Giao diện cơ bản như sau: Chúng ta có thể thêm các chức năng của ứng dụng vào phần Yêu thích bằng các cách sau: Cách 1: Tại phần menu chức năng, chúng ta truy cập từng nhóm chức năng chi tiết và ấn chọn nút tại cuối các...</w:t>
        <w:br/>
        <w:t>Thông báo</w:t>
        <w:br/>
        <w:t>Khi chúng ta đang không đăng nhập vào ứng dụng, nếu có thông báo mới, ứng dụng sẽ gửi thông báo đến thiết bị của chúng ta: Khi chúng ta bấm xem chi tiết thông báo, ứng dụng sẽ hiển thị giao diện màn hình “Thông báo”. Tại đây, các thông báo sẽ được hiển thị theo từng nhóm, theo...</w:t>
      </w:r>
    </w:p>
    <w:p>
      <w:pPr>
        <w:pStyle w:val="Heading3"/>
      </w:pPr>
      <w:r>
        <w:t>Giới thiệu chung</w:t>
      </w:r>
    </w:p>
    <w:p>
      <w:r>
        <w:rPr>
          <w:color w:val="888888"/>
          <w:sz w:val="16"/>
        </w:rPr>
        <w:t>Nguồn: https://help.bravo.com.vn/detail/4bc128a7-143d-4143-bfef-79bd72e79c34?version=R1&amp;lang=vi</w:t>
      </w:r>
    </w:p>
    <w:p>
      <w:r>
        <w:t>Giao diện BRAVO 10 Mobile App có nhiều điểm đột phá và đổi mới. Bài viết sau đây sẽ cung cấp thông tin giới thiệu của giao diện ứng dụng.</w:t>
      </w:r>
    </w:p>
    <w:p>
      <w:r>
        <w:t>Sau khi chúng ta tiến hành đăng nhập, ứng dụng sẽ hiển thị giao diện chính. Ứng dụng BRAVO 10 bao gồm 3 phần:</w:t>
      </w:r>
    </w:p>
    <w:p>
      <w:r>
        <w:t>−Tổng quan: Bao gồm tất cả những chức năng có trên ứng dụng.</w:t>
      </w:r>
    </w:p>
    <w:p>
      <w:r>
        <w:t>−Yêu thích: Bao gồm các chức năng được chúng ta thêm vào yêu thích (Sẽ được mô tả chi tiết tại mục “Giao diện ứng dụng – Yêu thích”).</w:t>
      </w:r>
    </w:p>
    <w:p>
      <w:r>
        <w:t>−Thông báo: Danh sách các thông báo được gửi đến chúng ta.</w:t>
      </w:r>
    </w:p>
    <w:p>
      <w:pPr>
        <w:pStyle w:val="Heading3"/>
      </w:pPr>
      <w:r>
        <w:t>Thông báo</w:t>
      </w:r>
    </w:p>
    <w:p>
      <w:r>
        <w:rPr>
          <w:color w:val="888888"/>
          <w:sz w:val="16"/>
        </w:rPr>
        <w:t>Nguồn: https://help.bravo.com.vn/detail/55f114b3-3a0f-4606-a947-ca2a6bdc310a?version=R1&amp;lang=vi</w:t>
      </w:r>
    </w:p>
    <w:p>
      <w:r>
        <w:t>Khi chúng ta đang không đăng nhập vào ứng dụng, nếu có thông báo mới, ứng dụng sẽ gửi thông báo đến thiết bị của chúng ta:</w:t>
      </w:r>
    </w:p>
    <w:p>
      <w:r>
        <w:t>Khi chúng ta bấm xem chi tiết thông báo, ứng dụng sẽ hiển thị giao diện màn hình “Thông báo”.</w:t>
      </w:r>
    </w:p>
    <w:p>
      <w:r>
        <w:t>Tại đây, các thông báo sẽ được hiển thị theo từng nhóm, theo từng nghiệp vụ của thông báo. Bao gồm 3 nhóm chính:</w:t>
      </w:r>
    </w:p>
    <w:p>
      <w:r>
        <w:t>−Tất cả: Tất cả thông báo được gửi đến tài khoản người dùng.</w:t>
      </w:r>
    </w:p>
    <w:p>
      <w:r>
        <w:t>−Chưa đọc: Các thông báo ở trạng thái chưa đọc.</w:t>
      </w:r>
    </w:p>
    <w:p>
      <w:r>
        <w:t>−Quan trọng: Các thông báo quan trọng.</w:t>
      </w:r>
    </w:p>
    <w:p>
      <w:r>
        <w:t>Ngoài các nhóm chính, ứng dụng hỗ trợ phân nhóm các loại thông báo theo từng nghiệp vụ, ví dụ như: Duyệt, Công việc, Hệ thống, …</w:t>
      </w:r>
    </w:p>
    <w:p>
      <w:r>
        <w:t>Một số chức năng:</w:t>
      </w:r>
    </w:p>
    <w:p>
      <w:r>
        <w:t>Tìm kiếm thông báo</w:t>
      </w:r>
    </w:p>
    <w:p>
      <w:r>
        <w:t>Khi ấn chọn biểu tượng , ứng dụng sẽ hiển thị thanh tìm kiếm trên màn hình này:</w:t>
      </w:r>
    </w:p>
    <w:p>
      <w:r>
        <w:t>Xem chi tiết thông báo</w:t>
      </w:r>
    </w:p>
    <w:p>
      <w:r>
        <w:t>Khi chúng ta ấn chọn thông báo sẽ mở ra màn hình chi tiết tương ứng với từng thông báo (ví dụ đối với thông báo duyệt chứng từ, khi xem chi tiết sẽ hiển thị màn hình Chi tiết chứng từ cần duyệt). Khi chúng ta thoát khỏi màn hình hoặc ấn nút Quay lại, thông báo sẽ được cập nhật về trạng thái “Đã đọc”:</w:t>
      </w:r>
    </w:p>
    <w:p>
      <w:r>
        <w:t>Đánh dấu đã đọc/Xóa thông báo</w:t>
      </w:r>
    </w:p>
    <w:p>
      <w:r>
        <w:t>Chúng ta trượt thông báo từ phải sang trái sẽ hiển thị các chức năng đối với thông báo. Bao gồm 2 chức năng:</w:t>
      </w:r>
    </w:p>
    <w:p>
      <w:r>
        <w:t>−Đánh dấu đã đọc: Đánh dấu thông báo là đã đọc, chúng ta không cần xem chi tiết thông báo.</w:t>
      </w:r>
    </w:p>
    <w:p>
      <w:r>
        <w:t>−Xóa thông báo: Xóa bản ghi khỏi danh sách thông báo.</w:t>
      </w:r>
    </w:p>
    <w:p>
      <w:r>
        <w:t>Chọn nhiều</w:t>
      </w:r>
    </w:p>
    <w:p>
      <w:r>
        <w:t>Chúng ta có thể chọn nhiều thông báo bằng cách ấn giữ một bản ghi trong khoảng 2 giây, ứng dụng sẽ hiển thị chế độ chọn nhiều:</w:t>
      </w:r>
    </w:p>
    <w:p>
      <w:r>
        <w:t>Đánh dấu tất cả là đã đọc/Xóa tất cả</w:t>
      </w:r>
    </w:p>
    <w:p>
      <w:r>
        <w:t>Ngoài ra chúng ta có thể sử dụng nút  trên thanh trạng thái để thực hiện thao tác đánh dấu đã đọc, xóa với toàn bộ thông báo:</w:t>
      </w:r>
    </w:p>
    <w:p>
      <w:pPr>
        <w:pStyle w:val="Heading3"/>
      </w:pPr>
      <w:r>
        <w:t>Tổng quan</w:t>
      </w:r>
    </w:p>
    <w:p>
      <w:r>
        <w:rPr>
          <w:color w:val="888888"/>
          <w:sz w:val="16"/>
        </w:rPr>
        <w:t>Nguồn: https://help.bravo.com.vn/detail?version=R1&amp;lang=vi&amp;command=Dash_SaleDept_General</w:t>
      </w:r>
    </w:p>
    <w:p>
      <w:r>
        <w:t>BRAVO 10 Mobile App được thiết kế trực quan, cung cấp cái nhìn toàn diện và đầy đủ về hoạt động của tài khoản người dùng. Tại đây, bạn có thể dễ dàng quản lý ảnh đại diện, theo dõi thông tin cá nhân, truy cập nhanh các chức năng thường dùng, và điều chỉnh các thiết lập phù hợp với nhu cầu làm việc.</w:t>
      </w:r>
    </w:p>
    <w:p>
      <w:r>
        <w:t>Màn hình “Tổng quan” bao gồm các thông tin sau:</w:t>
      </w:r>
    </w:p>
    <w:p>
      <w:r>
        <w:t>Ảnh đại diện</w:t>
      </w:r>
    </w:p>
    <w:p>
      <w:r>
        <w:t>Hiển thị ảnh đại diện của tài khoản người dùng. Chúng ta có thể tùy ý thay đổi ảnh đại diện cho tài khoản. Trong trường hợp không có ảnh đại diện, ứng dụng sẽ hiển thị ảnh đại diện mặc định theo tên tài khoản.</w:t>
      </w:r>
    </w:p>
    <w:p>
      <w:r>
        <w:t>Khi lựa chọn, ứng dụng sẽ hiển thị màn hình “Hồ sơ cá nhân”:</w:t>
      </w:r>
    </w:p>
    <w:p>
      <w:r>
        <w:t>Tại đây, chúng ta có thể thay đổi ảnh đại diện cho tài khoản và xem một số thông tin chi tiết của tài khoản người dùng.</w:t>
      </w:r>
    </w:p>
    <w:p>
      <w:r>
        <w:t>Menu</w:t>
        <w:br/>
        <w:t>Chức năng</w:t>
      </w:r>
    </w:p>
    <w:p>
      <w:r>
        <w:t>Khi chúng ta ấn chọn  , ứng dụng sẽ hiển thị menu chức năng:</w:t>
      </w:r>
    </w:p>
    <w:p>
      <w:r>
        <w:t>Tại Menu chức năng sẽ bao gồm các thông tin sau:</w:t>
      </w:r>
    </w:p>
    <w:p>
      <w:r>
        <w:t>−Thông tin tài khoản: Khi lựa chọn sẽ hiển thị màn hình “Hồ sơ cá nhân”.</w:t>
      </w:r>
    </w:p>
    <w:p>
      <w:r>
        <w:t>−Danh sách chức năng.</w:t>
      </w:r>
    </w:p>
    <w:p>
      <w:r>
        <w:t>−Các thiết lập.</w:t>
      </w:r>
    </w:p>
    <w:p>
      <w:r>
        <w:t>−Đăng xuất.</w:t>
      </w:r>
    </w:p>
    <w:p>
      <w:r>
        <w:t>−Thông tin về phiên bản hiện thời.</w:t>
      </w:r>
    </w:p>
    <w:p>
      <w:r>
        <w:t>−Thông tin license: Hiển thị các thông tin về giấy phép sử dụng phần mềm, giúp chúng ta theo dõi tình trạng bản quyền, thời hạn hiệu lực và phạm vi sử dụng của hệ thống. Khi chọn, ứng dụng sẽ hiển thị chi tiết thông tin license như sau:</w:t>
      </w:r>
    </w:p>
    <w:p>
      <w:r>
        <w:t>Các đầu mục nhóm Chức năng có trên ứng dụng, bao gồm:</w:t>
      </w:r>
    </w:p>
    <w:p>
      <w:r>
        <w:t>Danh mục</w:t>
      </w:r>
    </w:p>
    <w:p>
      <w:r>
        <w:t>Chứng từ</w:t>
      </w:r>
    </w:p>
    <w:p>
      <w:r>
        <w:t>Chức năng</w:t>
      </w:r>
    </w:p>
    <w:p>
      <w:r>
        <w:t>Báo cáo</w:t>
      </w:r>
    </w:p>
    <w:p>
      <w:r>
        <w:t>Dashboard</w:t>
      </w:r>
    </w:p>
    <w:p>
      <w:r>
        <w:t>Thiết lập</w:t>
      </w:r>
    </w:p>
    <w:p>
      <w:r>
        <w:t>Phần thiết lập bao gồm 2 nhóm chính:</w:t>
      </w:r>
    </w:p>
    <w:p>
      <w:r>
        <w:t>Thiết lập tài khoản: Các thiết lập liên quan đến tài khoản người dùng như thay đổi đơn vị cơ sở, năm làm việc, mật khẩu, …</w:t>
      </w:r>
    </w:p>
    <w:p>
      <w:r>
        <w:t>Chi tiết các “Thiết lập tài khoản”:</w:t>
      </w:r>
    </w:p>
    <w:p>
      <w:r>
        <w:t>Đơn vị cơ sở</w:t>
      </w:r>
    </w:p>
    <w:p>
      <w:r>
        <w:t>Hỗ trợ lựa chọn đơn vị cơ sở làm việc:</w:t>
      </w:r>
    </w:p>
    <w:p>
      <w:r>
        <w:t>Năm làm việc</w:t>
      </w:r>
    </w:p>
    <w:p>
      <w:r>
        <w:t>Hỗ trợ lựa chọn năm làm việc:</w:t>
      </w:r>
    </w:p>
    <w:p>
      <w:r>
        <w:t>Đổi mật khẩu</w:t>
      </w:r>
    </w:p>
    <w:p>
      <w:r>
        <w:t>Tính năng hỗ trợ chúng ta đổi mật khẩu cho tài khoản:</w:t>
      </w:r>
    </w:p>
    <w:p>
      <w:r>
        <w:t>−Chúng ta cần phải nhập đủ thông tin Mật khẩu cũ, Mật khẩu mới và Xác nhận mật khẩu.</w:t>
      </w:r>
    </w:p>
    <w:p>
      <w:r>
        <w:t>−Trong trường hợp chúng ta chưa thực hiện đổi mật khẩu và ấn nút “Hủy bỏ”, chương trình sẽ hiển thị thông báo yêu cầu xác nhận hủy bỏ quá trình đổi mật khẩu.</w:t>
      </w:r>
    </w:p>
    <w:p>
      <w:r>
        <w:t>−Sau khi đổi mật khẩu thành công, chương trình sẽ hiển thị thông báo “Thay đổi mật khẩu thành công!”.</w:t>
      </w:r>
    </w:p>
    <w:p>
      <w:r>
        <w:t>Sinh trắc học</w:t>
      </w:r>
    </w:p>
    <w:p>
      <w:r>
        <w:t>Bật/tắt sử dụng xác thực sinh trắc học.</w:t>
      </w:r>
    </w:p>
    <w:p>
      <w:r>
        <w:t>Chúng ta chạm tay vào cảm biến vân tay (Đối với FingerSprint) hoặc giữ khuôn mặt phía trước máy ảnh (Đối với FaceId) để xác thực sử dụng sinh trắc học. Sau đó chúng ta cần xác nhận mật khẩu của tài khoản để kích hoạt tính năng này:</w:t>
      </w:r>
    </w:p>
    <w:p>
      <w:r>
        <w:t>Quản lý chuỗi kết nối</w:t>
      </w:r>
    </w:p>
    <w:p>
      <w:r>
        <w:t>Hiển thị danh sách chuỗi kết nối đang được sử dụng trong ứng dụng:</w:t>
      </w:r>
    </w:p>
    <w:p>
      <w:r>
        <w:t>Chúng ta có thể ấn chọn để chuyển chuỗi kết nối. Ngoài ra, chúng ta có thể lựa chọn “Thêm chuỗi kết nối” để hiển thị màn hình quét mã QR thông tin kết nối.</w:t>
      </w:r>
    </w:p>
    <w:p>
      <w:r>
        <w:t>Thiết lập ứng dụng: Các thiết lập liên quan đến hiển thị trên ứng dụng như cỡ chữ, định dạng ngày, số,…</w:t>
      </w:r>
    </w:p>
    <w:p>
      <w:r>
        <w:t>Thiết lập máy in</w:t>
      </w:r>
    </w:p>
    <w:p>
      <w:r>
        <w:t>Chức năng cho phép chúng ta khai báo và quản lý cấu hình kết nối máy in, bao gồm các thao tác thêm mới, chỉnh sửa và xóa thông tin máy in. Danh sách hiển thị các máy in được thiết lập và lưu theo từng người dùng.</w:t>
      </w:r>
    </w:p>
    <w:p>
      <w:r>
        <w:t>Chi tiết các thao tác xem thêm tại mục “Kết nối máy in qua hình thức IP/TCP”.</w:t>
      </w:r>
    </w:p>
    <w:p>
      <w:r>
        <w:t>Chi tiết các “Thiết lập ứng dụng”:</w:t>
      </w:r>
    </w:p>
    <w:p>
      <w:r>
        <w:t>Giao diện</w:t>
      </w:r>
    </w:p>
    <w:p>
      <w:r>
        <w:t>Ứng dụng hỗ trợ chúng ta thay đổi giao diện, bao gồm 3 loại:</w:t>
      </w:r>
    </w:p>
    <w:p>
      <w:r>
        <w:t>−Sáng (Light theme).</w:t>
      </w:r>
    </w:p>
    <w:p>
      <w:r>
        <w:t>−Tối (Dark theme).</w:t>
      </w:r>
    </w:p>
    <w:p>
      <w:r>
        <w:t>−Hệ thống: Giao diện theo thiết lập của thiết bị.</w:t>
      </w:r>
    </w:p>
    <w:p>
      <w:r>
        <w:t>Ngôn ngữ</w:t>
      </w:r>
    </w:p>
    <w:p>
      <w:r>
        <w:t>Thay đổi ngôn ngữ của ứng dụng:</w:t>
      </w:r>
    </w:p>
    <w:p>
      <w:r>
        <w:t>Sử dụng ảnh nền</w:t>
      </w:r>
    </w:p>
    <w:p>
      <w:r>
        <w:t>Lựa chọn bật/tắt sử dụng ảnh nền cho ứng dụng:</w:t>
      </w:r>
    </w:p>
    <w:p>
      <w:r>
        <w:t>Khi ở trạng thái bật sử dụng ảnh nền, chúng ta có thể thay đổi các hình nền mặc định của ứng dụng bằng cách ấn chọn mục “Lựa chọn ảnh nền”.</w:t>
      </w:r>
    </w:p>
    <w:p>
      <w:r>
        <w:t>Hiển thị màn hình giới thiệu</w:t>
      </w:r>
    </w:p>
    <w:p>
      <w:r>
        <w:t>Lựa chọn bật/tắt hiển thị màn hình giới thiệu (Onboarding) khi mở ứng dụng. Nếu tắt hiển thị, khi chúng ta mở ứng dụng sẽ hiển thị luôn màn hình Đăng nhập.</w:t>
      </w:r>
    </w:p>
    <w:p>
      <w:r>
        <w:t>Hiển thị tiêu đề thanh điều hướng</w:t>
      </w:r>
    </w:p>
    <w:p>
      <w:r>
        <w:t>Lựa chọn bật/tắt hiển thị tiêu đề cho thanh điều hướng dưới:</w:t>
      </w:r>
    </w:p>
    <w:p>
      <w:r>
        <w:t>Tùy chỉnh màn hình Tổng quan</w:t>
      </w:r>
    </w:p>
    <w:p>
      <w:r>
        <w:t>Tùy chọn ẩn/hiện, thay đổi vị trí tất cả các thông tin của màn hình Tổng quan:</w:t>
      </w:r>
    </w:p>
    <w:p>
      <w:r>
        <w:t>Chúng ta có thể ấn chọn  để tùy chọn ẩn/hiện hoặc ấn giữ và di chuyển để thay đổi vị trí của các thông tin.</w:t>
      </w:r>
    </w:p>
    <w:p>
      <w:r>
        <w:t>Sau khi thay đổi các thông tin, chúng ta có thể lựa chọn:</w:t>
      </w:r>
    </w:p>
    <w:p>
      <w:r>
        <w:t>+       Áp dụng: Lưu các thay đổi.</w:t>
      </w:r>
    </w:p>
    <w:p>
      <w:r>
        <w:t>+       Xem trước: Xem trước sự thay đổi, sau đó ấn chọn  để xác nhận sự thay đổi.</w:t>
      </w:r>
    </w:p>
    <w:p>
      <w:r>
        <w:t>+       Thiết lập lại: Đặt lại các thông tin về vị trí ban đầu.</w:t>
      </w:r>
    </w:p>
    <w:p>
      <w:r>
        <w:t>Định dạng số</w:t>
      </w:r>
    </w:p>
    <w:p>
      <w:r>
        <w:t>Thay đổi định dạng hiển thị số của ứng dụng:</w:t>
      </w:r>
    </w:p>
    <w:p>
      <w:r>
        <w:t>Định dạng ngày</w:t>
      </w:r>
    </w:p>
    <w:p>
      <w:r>
        <w:t>Thay đổi định dạng hiển thị ngày của ứng dụng:</w:t>
      </w:r>
    </w:p>
    <w:p>
      <w:r>
        <w:t>Cỡ chữ</w:t>
      </w:r>
    </w:p>
    <w:p>
      <w:r>
        <w:t>Thay đổi cỡ chữ của ứng dụng:</w:t>
      </w:r>
    </w:p>
    <w:p>
      <w:r>
        <w:t>Hiển thị Tiến trình duyệt/Hiển thị Nhật ký duyệt</w:t>
      </w:r>
    </w:p>
    <w:p>
      <w:r>
        <w:t>Tùy chọn hiển thị Tiến trình duyệt và Nhật ký duyệt tại màn hình chi tiết khi duyệt chứng từ:</w:t>
      </w:r>
    </w:p>
    <w:p>
      <w:r>
        <w:t>Mục đích:</w:t>
      </w:r>
    </w:p>
    <w:p>
      <w:r>
        <w:t>+Tiến trình duyệt: Thể hiện tiến trình các bước duyệt của chứng từ, giúp chúng ta trả lời câu hỏi: Quy trình duyệt chứng từ gồm mấy bước? Chứng từ đang duyệt đến bước nào rồi? Thời gian duyệt lần cuối của bước đó. Các thông tin hiển thị bao gồm: Bước duyệt, Người duyệt + Thời gian duyệt, Trạng thái duyệt.</w:t>
      </w:r>
    </w:p>
    <w:p>
      <w:r>
        <w:t>+Nhật ký duyệt: Thể hiện chi tiết lịch sử duyệt cho từng lần sắp xếp theo thứ tự thời gian từ cũ nhất đến mới nhất. Các thông tin hiển thị bao gồm: Người duyệt, Trạng thái duyệt, Lý do, ghi chú khi duyệt.</w:t>
      </w:r>
    </w:p>
    <w:p>
      <w:r>
        <w:t>Các chức năng nhanh</w:t>
      </w:r>
    </w:p>
    <w:p>
      <w:r>
        <w:t>Các chức năng nhanh sẽ được hiển thị dưới dạng danh sách. Chúng ta có thể trượt để xem tiếp danh sách chức năng. Khi lựa chọn sẽ hiển thị màn hình tính năng tương ứng.</w:t>
      </w:r>
    </w:p>
    <w:p>
      <w:r>
        <w:t>Chúng ta có thể tùy chỉnh hiển thị, vị trí của các chức năng nhanh bằng chức năng Tùy chọn xuất hiện phía cuối danh sách chức năng.</w:t>
      </w:r>
    </w:p>
    <w:p>
      <w:r>
        <w:t>−Giao diện của Tùy chọn sẽ bao gồm 2 nhóm:</w:t>
      </w:r>
    </w:p>
    <w:p>
      <w:r>
        <w:t>Đang hiển thị</w:t>
      </w:r>
    </w:p>
    <w:p>
      <w:r>
        <w:t>Danh sách chức năng nhanh đang được hiển thị:</w:t>
      </w:r>
    </w:p>
    <w:p>
      <w:r>
        <w:t>Chúng ta có thể ấn chọn để xóa hiển thị chức năng và ấn giữ để di chuyển, thay đổi vị trí chức năng theo mong muốn.</w:t>
      </w:r>
    </w:p>
    <w:p>
      <w:r>
        <w:t>Tất cả</w:t>
      </w:r>
    </w:p>
    <w:p>
      <w:r>
        <w:t>Tất cả danh sách chức năng có trên ứng dụng, được sắp xếp dưới dạng cây menu. Chúng ta ấn chọn từng chức năng để thêm/bớt hiển thị chức năng này tại mục Đang hiển thị.</w:t>
      </w:r>
    </w:p>
    <w:p>
      <w:r>
        <w:t>Các thẻ thông tin</w:t>
      </w:r>
    </w:p>
    <w:p>
      <w:r>
        <w:t>Ứng dụng hiển thị một số thẻ thông tin nhanh, cung cấp cho chúng ta thông tin tổng quan về hoạt động kinh doanh, bao gồm các chỉ số quan trọng, dữ liệu thống kê và báo cáo tóm tắt và một số dữ liệu liên quan đến cá nhân như số lượng công việc tồn đọng, số lượng chứng từ cần duyệt.</w:t>
      </w:r>
    </w:p>
    <w:p>
      <w:r>
        <w:t>Một số thẻ bao gồm:</w:t>
      </w:r>
    </w:p>
    <w:p>
      <w:r>
        <w:t>−Doanh số: Doanh số ký tính từ thời điểm đầu năm của doanh nghiệp.</w:t>
      </w:r>
    </w:p>
    <w:p>
      <w:r>
        <w:t>−Doanh thu: Doanh thu thuần tính từ thời điểm đầu năm của doanh nghiệp.</w:t>
      </w:r>
    </w:p>
    <w:p>
      <w:r>
        <w:t>−Cần duyệt: Số lượng chứng từ cần duyệt.</w:t>
      </w:r>
    </w:p>
    <w:p>
      <w:r>
        <w:t>−Công việc: Số lượng công việc chưa có Ngày hoàn thành tính đến thời điểm hiện tại.</w:t>
      </w:r>
    </w:p>
    <w:p>
      <w:r>
        <w:t>Chức năng gần đây</w:t>
      </w:r>
    </w:p>
    <w:p>
      <w:r>
        <w:t>Ứng dụng hỗ trợ hiển thị 10 chức năng được truy cập gần nhất. Chúng ta có thể trượt để xem tiếp danh sách chức năng:</w:t>
      </w:r>
    </w:p>
    <w:p>
      <w:r>
        <w:t>Công việc trong ngày</w:t>
      </w:r>
    </w:p>
    <w:p>
      <w:r>
        <w:t>Ứng dụng hỗ trợ chúng ta theo dõi nhanh các công việc cần thực hiện trong ngày hiện tại. Ứng dụng sẽ hiển thị 5 công việc của tài khoản người dùng theo mức độ ưu tiên: Giao cho tôi &gt; Tôi giao &gt; Tôi theo dõi.</w:t>
      </w:r>
    </w:p>
    <w:p>
      <w:r>
        <w:t>Khi chúng ta ấn chọn nút , ứng dụng sẽ hiển thị màn hình Danh sách công việc.</w:t>
      </w:r>
    </w:p>
    <w:p>
      <w:pPr>
        <w:pStyle w:val="Heading3"/>
      </w:pPr>
      <w:r>
        <w:t>Tổng quan</w:t>
      </w:r>
    </w:p>
    <w:p>
      <w:r>
        <w:rPr>
          <w:color w:val="888888"/>
          <w:sz w:val="16"/>
        </w:rPr>
        <w:t>Nguồn: https://help.bravo.com.vn/detail/48eb6419-10cf-41da-b442-84fe671a26cd?version=R1&amp;lang=vi</w:t>
      </w:r>
    </w:p>
    <w:p>
      <w:r>
        <w:t>BRAVO 10 Mobile App được thiết kế trực quan, cung cấp cái nhìn toàn diện và đầy đủ về hoạt động của tài khoản người dùng. Tại đây, bạn có thể dễ dàng quản lý ảnh đại diện, theo dõi thông tin cá nhân, truy cập nhanh các chức năng thường dùng, và điều chỉnh các thiết lập phù hợp với nhu cầu làm việc.</w:t>
      </w:r>
    </w:p>
    <w:p>
      <w:r>
        <w:t>Màn hình “Tổng quan” bao gồm các thông tin sau:</w:t>
      </w:r>
    </w:p>
    <w:p>
      <w:r>
        <w:t>Ảnh đại diện</w:t>
      </w:r>
    </w:p>
    <w:p>
      <w:r>
        <w:t>Hiển thị ảnh đại diện của tài khoản người dùng. Chúng ta có thể tùy ý thay đổi ảnh đại diện cho tài khoản. Trong trường hợp không có ảnh đại diện, ứng dụng sẽ hiển thị ảnh đại diện mặc định theo tên tài khoản.</w:t>
      </w:r>
    </w:p>
    <w:p>
      <w:r>
        <w:t>Khi lựa chọn, ứng dụng sẽ hiển thị màn hình “Hồ sơ cá nhân”:</w:t>
      </w:r>
    </w:p>
    <w:p>
      <w:r>
        <w:t>Tại đây, chúng ta có thể thay đổi ảnh đại diện cho tài khoản và xem một số thông tin chi tiết của tài khoản người dùng.</w:t>
      </w:r>
    </w:p>
    <w:p>
      <w:r>
        <w:t>Menu</w:t>
        <w:br/>
        <w:t>Chức năng</w:t>
      </w:r>
    </w:p>
    <w:p>
      <w:r>
        <w:t>Khi chúng ta ấn chọn  , ứng dụng sẽ hiển thị menu chức năng:</w:t>
      </w:r>
    </w:p>
    <w:p>
      <w:r>
        <w:t>Tại Menu chức năng sẽ bao gồm các thông tin sau:</w:t>
      </w:r>
    </w:p>
    <w:p>
      <w:r>
        <w:t>−Thông tin tài khoản: Khi lựa chọn sẽ hiển thị màn hình “Hồ sơ cá nhân”.</w:t>
      </w:r>
    </w:p>
    <w:p>
      <w:r>
        <w:t>−Danh sách chức năng.</w:t>
      </w:r>
    </w:p>
    <w:p>
      <w:r>
        <w:t>−Các thiết lập.</w:t>
      </w:r>
    </w:p>
    <w:p>
      <w:r>
        <w:t>−Đăng xuất.</w:t>
      </w:r>
    </w:p>
    <w:p>
      <w:r>
        <w:t>−Thông tin về phiên bản hiện thời.</w:t>
      </w:r>
    </w:p>
    <w:p>
      <w:r>
        <w:t>−Thông tin license: Hiển thị các thông tin về giấy phép sử dụng phần mềm, giúp chúng ta theo dõi tình trạng bản quyền, thời hạn hiệu lực và phạm vi sử dụng của hệ thống. Khi chọn, ứng dụng sẽ hiển thị chi tiết thông tin license như sau:</w:t>
      </w:r>
    </w:p>
    <w:p>
      <w:r>
        <w:t>Các đầu mục nhóm Chức năng có trên ứng dụng, bao gồm:</w:t>
      </w:r>
    </w:p>
    <w:p>
      <w:r>
        <w:t>Danh mục</w:t>
      </w:r>
    </w:p>
    <w:p>
      <w:r>
        <w:t>Chứng từ</w:t>
      </w:r>
    </w:p>
    <w:p>
      <w:r>
        <w:t>Chức năng</w:t>
      </w:r>
    </w:p>
    <w:p>
      <w:r>
        <w:t>Báo cáo</w:t>
      </w:r>
    </w:p>
    <w:p>
      <w:r>
        <w:t>Dashboard</w:t>
      </w:r>
    </w:p>
    <w:p>
      <w:r>
        <w:t>Thiết lập</w:t>
      </w:r>
    </w:p>
    <w:p>
      <w:r>
        <w:t>Phần thiết lập bao gồm 2 nhóm chính:</w:t>
      </w:r>
    </w:p>
    <w:p>
      <w:r>
        <w:t>Thiết lập tài khoản: Các thiết lập liên quan đến tài khoản người dùng như thay đổi đơn vị cơ sở, năm làm việc, mật khẩu, …</w:t>
      </w:r>
    </w:p>
    <w:p>
      <w:r>
        <w:t>Chi tiết các “Thiết lập tài khoản”:</w:t>
      </w:r>
    </w:p>
    <w:p>
      <w:r>
        <w:t>Đơn vị cơ sở</w:t>
      </w:r>
    </w:p>
    <w:p>
      <w:r>
        <w:t>Hỗ trợ lựa chọn đơn vị cơ sở làm việc:</w:t>
      </w:r>
    </w:p>
    <w:p>
      <w:r>
        <w:t>Năm làm việc</w:t>
      </w:r>
    </w:p>
    <w:p>
      <w:r>
        <w:t>Hỗ trợ lựa chọn năm làm việc:</w:t>
      </w:r>
    </w:p>
    <w:p>
      <w:r>
        <w:t>Đổi mật khẩu</w:t>
      </w:r>
    </w:p>
    <w:p>
      <w:r>
        <w:t>Tính năng hỗ trợ chúng ta đổi mật khẩu cho tài khoản:</w:t>
      </w:r>
    </w:p>
    <w:p>
      <w:r>
        <w:t>−Chúng ta cần phải nhập đủ thông tin Mật khẩu cũ, Mật khẩu mới và Xác nhận mật khẩu.</w:t>
      </w:r>
    </w:p>
    <w:p>
      <w:r>
        <w:t>−Trong trường hợp chúng ta chưa thực hiện đổi mật khẩu và ấn nút “Hủy bỏ”, chương trình sẽ hiển thị thông báo yêu cầu xác nhận hủy bỏ quá trình đổi mật khẩu.</w:t>
      </w:r>
    </w:p>
    <w:p>
      <w:r>
        <w:t>−Sau khi đổi mật khẩu thành công, chương trình sẽ hiển thị thông báo “Thay đổi mật khẩu thành công!”.</w:t>
      </w:r>
    </w:p>
    <w:p>
      <w:r>
        <w:t>Sinh trắc học</w:t>
      </w:r>
    </w:p>
    <w:p>
      <w:r>
        <w:t>Bật/tắt sử dụng xác thực sinh trắc học.</w:t>
      </w:r>
    </w:p>
    <w:p>
      <w:r>
        <w:t>Chúng ta chạm tay vào cảm biến vân tay (Đối với FingerSprint) hoặc giữ khuôn mặt phía trước máy ảnh (Đối với FaceId) để xác thực sử dụng sinh trắc học. Sau đó chúng ta cần xác nhận mật khẩu của tài khoản để kích hoạt tính năng này:</w:t>
      </w:r>
    </w:p>
    <w:p>
      <w:r>
        <w:t>Quản lý chuỗi kết nối</w:t>
      </w:r>
    </w:p>
    <w:p>
      <w:r>
        <w:t>Hiển thị danh sách chuỗi kết nối đang được sử dụng trong ứng dụng:</w:t>
      </w:r>
    </w:p>
    <w:p>
      <w:r>
        <w:t>Chúng ta có thể ấn chọn để chuyển chuỗi kết nối. Ngoài ra, chúng ta có thể lựa chọn “Thêm chuỗi kết nối” để hiển thị màn hình quét mã QR thông tin kết nối.</w:t>
      </w:r>
    </w:p>
    <w:p>
      <w:r>
        <w:t>Thiết lập ứng dụng: Các thiết lập liên quan đến hiển thị trên ứng dụng như cỡ chữ, định dạng ngày, số,…</w:t>
      </w:r>
    </w:p>
    <w:p>
      <w:r>
        <w:t>Thiết lập máy in</w:t>
      </w:r>
    </w:p>
    <w:p>
      <w:r>
        <w:t>Chức năng cho phép chúng ta khai báo và quản lý cấu hình kết nối máy in, bao gồm các thao tác thêm mới, chỉnh sửa và xóa thông tin máy in. Danh sách hiển thị các máy in được thiết lập và lưu theo từng người dùng.</w:t>
      </w:r>
    </w:p>
    <w:p>
      <w:r>
        <w:t>Chi tiết các thao tác xem thêm tại mục “Kết nối máy in qua hình thức IP/TCP”.</w:t>
      </w:r>
    </w:p>
    <w:p>
      <w:r>
        <w:t>Chi tiết các “Thiết lập ứng dụng”:</w:t>
      </w:r>
    </w:p>
    <w:p>
      <w:r>
        <w:t>Giao diện</w:t>
      </w:r>
    </w:p>
    <w:p>
      <w:r>
        <w:t>Ứng dụng hỗ trợ chúng ta thay đổi giao diện, bao gồm 3 loại:</w:t>
      </w:r>
    </w:p>
    <w:p>
      <w:r>
        <w:t>−Sáng (Light theme).</w:t>
      </w:r>
    </w:p>
    <w:p>
      <w:r>
        <w:t>−Tối (Dark theme).</w:t>
      </w:r>
    </w:p>
    <w:p>
      <w:r>
        <w:t>−Hệ thống: Giao diện theo thiết lập của thiết bị.</w:t>
      </w:r>
    </w:p>
    <w:p>
      <w:r>
        <w:t>Ngôn ngữ</w:t>
      </w:r>
    </w:p>
    <w:p>
      <w:r>
        <w:t>Thay đổi ngôn ngữ của ứng dụng:</w:t>
      </w:r>
    </w:p>
    <w:p>
      <w:r>
        <w:t>Sử dụng ảnh nền</w:t>
      </w:r>
    </w:p>
    <w:p>
      <w:r>
        <w:t>Lựa chọn bật/tắt sử dụng ảnh nền cho ứng dụng:</w:t>
      </w:r>
    </w:p>
    <w:p>
      <w:r>
        <w:t>Khi ở trạng thái bật sử dụng ảnh nền, chúng ta có thể thay đổi các hình nền mặc định của ứng dụng bằng cách ấn chọn mục “Lựa chọn ảnh nền”.</w:t>
      </w:r>
    </w:p>
    <w:p>
      <w:r>
        <w:t>Hiển thị màn hình giới thiệu</w:t>
      </w:r>
    </w:p>
    <w:p>
      <w:r>
        <w:t>Lựa chọn bật/tắt hiển thị màn hình giới thiệu (Onboarding) khi mở ứng dụng. Nếu tắt hiển thị, khi chúng ta mở ứng dụng sẽ hiển thị luôn màn hình Đăng nhập.</w:t>
      </w:r>
    </w:p>
    <w:p>
      <w:r>
        <w:t>Hiển thị tiêu đề thanh điều hướng</w:t>
      </w:r>
    </w:p>
    <w:p>
      <w:r>
        <w:t>Lựa chọn bật/tắt hiển thị tiêu đề cho thanh điều hướng dưới:</w:t>
      </w:r>
    </w:p>
    <w:p>
      <w:r>
        <w:t>Tùy chỉnh màn hình Tổng quan</w:t>
      </w:r>
    </w:p>
    <w:p>
      <w:r>
        <w:t>Tùy chọn ẩn/hiện, thay đổi vị trí tất cả các thông tin của màn hình Tổng quan:</w:t>
      </w:r>
    </w:p>
    <w:p>
      <w:r>
        <w:t>Chúng ta có thể ấn chọn  để tùy chọn ẩn/hiện hoặc ấn giữ và di chuyển để thay đổi vị trí của các thông tin.</w:t>
      </w:r>
    </w:p>
    <w:p>
      <w:r>
        <w:t>Sau khi thay đổi các thông tin, chúng ta có thể lựa chọn:</w:t>
      </w:r>
    </w:p>
    <w:p>
      <w:r>
        <w:t>+       Áp dụng: Lưu các thay đổi.</w:t>
      </w:r>
    </w:p>
    <w:p>
      <w:r>
        <w:t>+       Xem trước: Xem trước sự thay đổi, sau đó ấn chọn  để xác nhận sự thay đổi.</w:t>
      </w:r>
    </w:p>
    <w:p>
      <w:r>
        <w:t>+       Thiết lập lại: Đặt lại các thông tin về vị trí ban đầu.</w:t>
      </w:r>
    </w:p>
    <w:p>
      <w:r>
        <w:t>Định dạng số</w:t>
      </w:r>
    </w:p>
    <w:p>
      <w:r>
        <w:t>Thay đổi định dạng hiển thị số của ứng dụng:</w:t>
      </w:r>
    </w:p>
    <w:p>
      <w:r>
        <w:t>Định dạng ngày</w:t>
      </w:r>
    </w:p>
    <w:p>
      <w:r>
        <w:t>Thay đổi định dạng hiển thị ngày của ứng dụng:</w:t>
      </w:r>
    </w:p>
    <w:p>
      <w:r>
        <w:t>Cỡ chữ</w:t>
      </w:r>
    </w:p>
    <w:p>
      <w:r>
        <w:t>Thay đổi cỡ chữ của ứng dụng:</w:t>
      </w:r>
    </w:p>
    <w:p>
      <w:r>
        <w:t>Hiển thị Tiến trình duyệt/Hiển thị Nhật ký duyệt</w:t>
      </w:r>
    </w:p>
    <w:p>
      <w:r>
        <w:t>Tùy chọn hiển thị Tiến trình duyệt và Nhật ký duyệt tại màn hình chi tiết khi duyệt chứng từ:</w:t>
      </w:r>
    </w:p>
    <w:p>
      <w:r>
        <w:t>Mục đích:</w:t>
      </w:r>
    </w:p>
    <w:p>
      <w:r>
        <w:t>+Tiến trình duyệt: Thể hiện tiến trình các bước duyệt của chứng từ, giúp chúng ta trả lời câu hỏi: Quy trình duyệt chứng từ gồm mấy bước? Chứng từ đang duyệt đến bước nào rồi? Thời gian duyệt lần cuối của bước đó. Các thông tin hiển thị bao gồm: Bước duyệt, Người duyệt + Thời gian duyệt, Trạng thái duyệt.</w:t>
      </w:r>
    </w:p>
    <w:p>
      <w:r>
        <w:t>+Nhật ký duyệt: Thể hiện chi tiết lịch sử duyệt cho từng lần sắp xếp theo thứ tự thời gian từ cũ nhất đến mới nhất. Các thông tin hiển thị bao gồm: Người duyệt, Trạng thái duyệt, Lý do, ghi chú khi duyệt.</w:t>
      </w:r>
    </w:p>
    <w:p>
      <w:r>
        <w:t>Các chức năng nhanh</w:t>
      </w:r>
    </w:p>
    <w:p>
      <w:r>
        <w:t>Các chức năng nhanh sẽ được hiển thị dưới dạng danh sách. Chúng ta có thể trượt để xem tiếp danh sách chức năng. Khi lựa chọn sẽ hiển thị màn hình tính năng tương ứng.</w:t>
      </w:r>
    </w:p>
    <w:p>
      <w:r>
        <w:t>Chúng ta có thể tùy chỉnh hiển thị, vị trí của các chức năng nhanh bằng chức năng Tùy chọn xuất hiện phía cuối danh sách chức năng.</w:t>
      </w:r>
    </w:p>
    <w:p>
      <w:r>
        <w:t>−Giao diện của Tùy chọn sẽ bao gồm 2 nhóm:</w:t>
      </w:r>
    </w:p>
    <w:p>
      <w:r>
        <w:t>Đang hiển thị</w:t>
      </w:r>
    </w:p>
    <w:p>
      <w:r>
        <w:t>Danh sách chức năng nhanh đang được hiển thị:</w:t>
      </w:r>
    </w:p>
    <w:p>
      <w:r>
        <w:t>Chúng ta có thể ấn chọn để xóa hiển thị chức năng và ấn giữ để di chuyển, thay đổi vị trí chức năng theo mong muốn.</w:t>
      </w:r>
    </w:p>
    <w:p>
      <w:r>
        <w:t>Tất cả</w:t>
      </w:r>
    </w:p>
    <w:p>
      <w:r>
        <w:t>Tất cả danh sách chức năng có trên ứng dụng, được sắp xếp dưới dạng cây menu. Chúng ta ấn chọn từng chức năng để thêm/bớt hiển thị chức năng này tại mục Đang hiển thị.</w:t>
      </w:r>
    </w:p>
    <w:p>
      <w:r>
        <w:t>Các thẻ thông tin</w:t>
      </w:r>
    </w:p>
    <w:p>
      <w:r>
        <w:t>Ứng dụng hiển thị một số thẻ thông tin nhanh, cung cấp cho chúng ta thông tin tổng quan về hoạt động kinh doanh, bao gồm các chỉ số quan trọng, dữ liệu thống kê và báo cáo tóm tắt và một số dữ liệu liên quan đến cá nhân như số lượng công việc tồn đọng, số lượng chứng từ cần duyệt.</w:t>
      </w:r>
    </w:p>
    <w:p>
      <w:r>
        <w:t>Một số thẻ bao gồm:</w:t>
      </w:r>
    </w:p>
    <w:p>
      <w:r>
        <w:t>−Doanh số: Doanh số ký tính từ thời điểm đầu năm của doanh nghiệp.</w:t>
      </w:r>
    </w:p>
    <w:p>
      <w:r>
        <w:t>−Doanh thu: Doanh thu thuần tính từ thời điểm đầu năm của doanh nghiệp.</w:t>
      </w:r>
    </w:p>
    <w:p>
      <w:r>
        <w:t>−Cần duyệt: Số lượng chứng từ cần duyệt.</w:t>
      </w:r>
    </w:p>
    <w:p>
      <w:r>
        <w:t>−Công việc: Số lượng công việc chưa có Ngày hoàn thành tính đến thời điểm hiện tại.</w:t>
      </w:r>
    </w:p>
    <w:p>
      <w:r>
        <w:t>Chức năng gần đây</w:t>
      </w:r>
    </w:p>
    <w:p>
      <w:r>
        <w:t>Ứng dụng hỗ trợ hiển thị 10 chức năng được truy cập gần nhất. Chúng ta có thể trượt để xem tiếp danh sách chức năng:</w:t>
      </w:r>
    </w:p>
    <w:p>
      <w:r>
        <w:t>Công việc trong ngày</w:t>
      </w:r>
    </w:p>
    <w:p>
      <w:r>
        <w:t>Ứng dụng hỗ trợ chúng ta theo dõi nhanh các công việc cần thực hiện trong ngày hiện tại. Ứng dụng sẽ hiển thị 5 công việc của tài khoản người dùng theo mức độ ưu tiên: Giao cho tôi &gt; Tôi giao &gt; Tôi theo dõi.</w:t>
      </w:r>
    </w:p>
    <w:p>
      <w:r>
        <w:t>Khi chúng ta ấn chọn nút , ứng dụng sẽ hiển thị màn hình Danh sách công việc.</w:t>
      </w:r>
    </w:p>
    <w:p>
      <w:pPr>
        <w:pStyle w:val="Heading3"/>
      </w:pPr>
      <w:r>
        <w:t>Yêu thích</w:t>
      </w:r>
    </w:p>
    <w:p>
      <w:r>
        <w:rPr>
          <w:color w:val="888888"/>
          <w:sz w:val="16"/>
        </w:rPr>
        <w:t>Nguồn: https://help.bravo.com.vn/detail/73604118-fec0-4001-ab51-a487cda582a5?version=R1&amp;lang=vi</w:t>
      </w:r>
    </w:p>
    <w:p>
      <w:r>
        <w:t>Màn hình hiển thị các chức năng được thêm yêu thích. Giao diện cơ bản như sau:</w:t>
      </w:r>
    </w:p>
    <w:p>
      <w:r>
        <w:t>Chúng ta có thể thêm các chức năng của ứng dụng vào phần Yêu thích bằng các cách sau:</w:t>
      </w:r>
    </w:p>
    <w:p>
      <w:r>
        <w:t>Cách 1: Tại phần menu chức năng, chúng ta truy cập từng nhóm chức năng chi tiết và ấn chọn nút  tại cuối các chức năng tương ứng để thêm vào phần Yêu thích.</w:t>
      </w:r>
    </w:p>
    <w:p>
      <w:r>
        <w:t>Cách 2: Tại màn hình hiển thị chức năng, chúng ta có thể thêm chức năng đó vào phần yêu thích bằng cách lựa chọn nút  (Tùy chọn thêm), sau đó chọn “Thêm vào yêu thích” hoặc ấn chọn icon  hiển thị tại thanh ứng dụng:</w:t>
      </w:r>
    </w:p>
    <w:p>
      <w:r>
        <w:t>Cách 3: Tại màn hình yêu thích, chúng ta ấn chọn biểu tượng  tại góc phải màn hình, chương trình sẽ hiển thị màn hình “Thêm vào yêu thích”:</w:t>
      </w:r>
    </w:p>
    <w:p>
      <w:r>
        <w:t>Chúng ta có thể ấn chọn  để thêm chức năng vào yêu thích, ấn chọn  để bỏ yêu thích chức năng.</w:t>
      </w:r>
    </w:p>
    <w:p>
      <w:pPr>
        <w:pStyle w:val="Heading2"/>
      </w:pPr>
      <w:r>
        <w:t>Màn hình khởi động và giới thiệu</w:t>
      </w:r>
    </w:p>
    <w:p>
      <w:r>
        <w:rPr>
          <w:color w:val="888888"/>
          <w:sz w:val="16"/>
        </w:rPr>
        <w:t>Nguồn: https://help.bravo.com.vn/detail/619bb569-f87e-46d3-af69-e9668dc64b50?version=R1&amp;lang=vi</w:t>
      </w:r>
    </w:p>
    <w:p>
      <w:r>
        <w:t>BRAVO 10 Mobile App mang đến trải nghiệm người dùng chuyên nghiệp và thân thiện ngay từ khi mở ứng dụng với màn hình khởi động (Splash screen) và màn hình giới thiệu (Onboarding screen). Với thiết kế trực quan và dễ sử dụng, BRAVO 10 Mobile App đảm bảo sự tiện lợi ngay từ những thao tác đầu tiên.</w:t>
        <w:br/>
        <w:t>Danh sách bài viết trong Màn hình khởi động và giới thiệu</w:t>
        <w:br/>
        <w:t>Màn hình khởi động (Splash screen)</w:t>
        <w:br/>
        <w:t>Màn hình khởi động không chỉ tạo điểm nhấn thương hiệu với logo riêng mà còn giúp tối ưu thời gian khởi động ứng dụng. Màn hình khởi động (Splash screen) ᴄó thể hiểu đơn giản là màn hình đầu tiên hiển thị khi chúng ta mở ứng dụng, trướᴄ khi ᴄhuуển đến màn hình chức năng tiếp theo.</w:t>
        <w:br/>
        <w:t>Màn hình giới thiệu (Onboarding screen)</w:t>
        <w:br/>
        <w:t>Màn hình giới thiệu (Onboarding screen) là một loạt các màn hình giới thiệu, hướng dẫn mà chúng ta thường gặp khi lần đầu tiên mở một ứng dụng di động hoặc phần mềm. Mục đích chính của các màn hình này là giúp chúng ta hiểu rõ hơn về tính năng, cách sử dụng, và lợi ích của ứng ...</w:t>
      </w:r>
    </w:p>
    <w:p>
      <w:pPr>
        <w:pStyle w:val="Heading3"/>
      </w:pPr>
      <w:r>
        <w:t>Màn hình giới thiệu (Onboarding screen)</w:t>
      </w:r>
    </w:p>
    <w:p>
      <w:r>
        <w:rPr>
          <w:color w:val="888888"/>
          <w:sz w:val="16"/>
        </w:rPr>
        <w:t>Nguồn: https://help.bravo.com.vn/detail/023af9e8-1697-4d93-9ce0-cba4fc3453e5?version=R1&amp;lang=vi</w:t>
      </w:r>
    </w:p>
    <w:p>
      <w:r>
        <w:t>Màn hình giới thiệu (Onboarding screen) là một loạt các màn hình giới thiệu, hướng dẫn mà chúng ta thường gặp khi lần đầu tiên mở một ứng dụng di động hoặc phần mềm. Mục đích chính của các màn hình này là giúp chúng ta hiểu rõ hơn về tính năng, cách sử dụng, và lợi ích của ứng dụng, từ đó chúng ta có thể bắt đầu sử dụng ứng dụng một cách hiệu quả nhất.</w:t>
      </w:r>
    </w:p>
    <w:p>
      <w:r>
        <w:t>Xu hướng chung trong thiết kế onboarding là sử dụng nhiều minh họa tùy chỉnh để trình bày một tính năng cụ thể hoặc lợi ích một cách hấp dẫn.</w:t>
      </w:r>
    </w:p>
    <w:p>
      <w:r>
        <w:t>Các màn hình giới thiệu sẽ tự động thay đổi sau một khoảng thời gian nhất định. Ngoài ra, chúng ta có thể trượt sang trái/phải để thay đổi các màn hình giới thiệu.</w:t>
      </w:r>
    </w:p>
    <w:p>
      <w:r>
        <w:t>Chi tiết một số thông tin:</w:t>
      </w:r>
    </w:p>
    <w:p>
      <w:r>
        <w:t>Logo</w:t>
      </w:r>
    </w:p>
    <w:p>
      <w:r>
        <w:t>Hiển thị logo của tương ứng theo từng khách hàng.</w:t>
      </w:r>
    </w:p>
    <w:p>
      <w:r>
        <w:t>Thay đổi ngôn ngữ</w:t>
      </w:r>
    </w:p>
    <w:p>
      <w:r>
        <w:t>Chúng ta có thể thay đổi ngôn ngữ của ứng dụng bằng cách lựa chọn biểu tượng  tại góc trên bên phải màn hình. Ứng dụng sẽ hiển thị màn hình lựa chọn ngôn ngữ. Trong trường hợp ứng dụng chỉ hỗ trợ 2 ngôn ngữ, khi chúng ta ấn chọn, ứng dụng sẽ tự động thay đổi ngôn ngữ:</w:t>
      </w:r>
    </w:p>
    <w:p>
      <w:r>
        <w:t>Đăng nhập</w:t>
      </w:r>
    </w:p>
    <w:p>
      <w:r>
        <w:t>Điều hướng về màn hình đăng nhập vào ứng dụng.</w:t>
      </w:r>
    </w:p>
    <w:p>
      <w:pPr>
        <w:pStyle w:val="Heading3"/>
      </w:pPr>
      <w:r>
        <w:t>Màn hình khởi động (Splash screen)</w:t>
      </w:r>
    </w:p>
    <w:p>
      <w:r>
        <w:rPr>
          <w:color w:val="888888"/>
          <w:sz w:val="16"/>
        </w:rPr>
        <w:t>Nguồn: https://help.bravo.com.vn/detail/df43cc4e-3dc1-4897-9f2a-97ae69627619?version=R1&amp;lang=vi</w:t>
      </w:r>
    </w:p>
    <w:p>
      <w:r>
        <w:t>Màn hình khởi động không chỉ tạo điểm nhấn thương hiệu với logo riêng mà còn giúp tối ưu thời gian khởi động ứng dụng. Màn hình khởi động (Splash screen) ᴄó thể hiểu đơn giản là màn hình đầu tiên hiển thị khi chúng ta mở ứng dụng, trướᴄ khi ᴄhuуển đến màn hình chức năng tiếp theo.</w:t>
      </w:r>
    </w:p>
    <w:p>
      <w:r>
        <w:t>Thông thường, khi mở một ứng dụng ѕẽ tốn một khoảng thời gian để khởi động (ѕtart-up time). Màn hình khởi động sẽ xuất hiện trong khoảng thời gian này.</w:t>
      </w:r>
    </w:p>
    <w:p>
      <w:r>
        <w:t>Lưu ý:</w:t>
      </w:r>
    </w:p>
    <w:p>
      <w:r>
        <w:t>Trong lần đầu mở ứng dụng, chúng ta sẽ cần thực hiện “Quét thông tin kết nối” để lấy các thông tin, dữ liệu và đăng nhập vào ứng dụng.</w:t>
      </w:r>
    </w:p>
    <w:p>
      <w:r>
        <w:t>Chương trình sẽ hiển thị màn hình giới thiệu mặc định, Chúng ta ấn chọn nút “Quét thông tin kết nối” để mở màn hình quét mã QR đăng nhập.</w:t>
      </w:r>
    </w:p>
    <w:p>
      <w:r>
        <w:t>Chúng ta có thể thực hiện quét trực tiếp mã QR thông tin kết nối hoặc tải ảnh lên từ thư viện của thiết bị. Để thực hiện, chúng ta cần cấp quyền truy cập Máy ảnh và Thư viện cho ứng dụng. Ứng sẽ hiển thị thông báo yêu cầu cấp quyền truy cập.</w:t>
      </w:r>
    </w:p>
    <w:p>
      <w:pPr>
        <w:pStyle w:val="Heading2"/>
      </w:pPr>
      <w:r>
        <w:t>Thông tin chung</w:t>
      </w:r>
    </w:p>
    <w:p>
      <w:r>
        <w:rPr>
          <w:color w:val="888888"/>
          <w:sz w:val="16"/>
        </w:rPr>
        <w:t>Nguồn: https://help.bravo.com.vn/detail/31d85379-bec2-4f01-84f5-bbc8f931b36c?version=R1&amp;lang=vi</w:t>
      </w:r>
    </w:p>
    <w:p>
      <w:r>
        <w:t>BRAVO 10 Mobile App được thiết kế để hoạt động mượt mà trên các nền tảng di động phổ biến hiện nay.</w:t>
      </w:r>
    </w:p>
    <w:p>
      <w:r>
        <w:t>Phiên bản hỗ trợ:</w:t>
      </w:r>
    </w:p>
    <w:p>
      <w:r>
        <w:t>iOS</w:t>
      </w:r>
    </w:p>
    <w:p>
      <w:r>
        <w:t>Hỗ trợ từ phiên bản iOS 14.0 trở lên.</w:t>
      </w:r>
    </w:p>
    <w:p>
      <w:r>
        <w:t>Android</w:t>
      </w:r>
    </w:p>
    <w:p>
      <w:r>
        <w:t>Hỗ trợ từ phiên bản Android 7.0 trở lên.</w:t>
      </w:r>
    </w:p>
    <w:p>
      <w:pPr>
        <w:pStyle w:val="Heading2"/>
      </w:pPr>
      <w:r>
        <w:t>Tổng quan</w:t>
      </w:r>
    </w:p>
    <w:p>
      <w:r>
        <w:rPr>
          <w:color w:val="888888"/>
          <w:sz w:val="16"/>
        </w:rPr>
        <w:t>Nguồn: https://help.bravo.com.vn/detail/9a7663fd-12ac-419c-a55a-d1cf2337ccf8?version=R1&amp;lang=vi</w:t>
      </w:r>
    </w:p>
    <w:p>
      <w:r>
        <w:t>Tổng quan BRAVO 10 Mobile App sẽ cho chúng ta những thông tin hữu ích về giá trị và điểm mổi bật khi sử dụng ứng dụng</w:t>
      </w:r>
    </w:p>
    <w:p>
      <w:r>
        <w:t>Ứng dụng Mobile là một giải pháp toàn diện, giúp doanh nghiệp quản lý và tối ưu hóa các quy trình kinh doanh một cách linh hoạt và tiện lợi. Với ứng dụng ERP Mobile, chúng ta có thể truy cập và quản lý từ bất kỳ đâu thông qua thiết bị di động.</w:t>
      </w:r>
    </w:p>
    <w:p>
      <w:r>
        <w:t>Ứng dụng được thiết kế nhằm cung cấp khả năng quản lý tức thời và hiệu quả, giúp doanh nghiệp đưa ra quyết định nhanh chóng dựa trên dữ liệu trực tiếp. Các tính năng chính bao gồm theo dõi doanh thu, quản lý đơn hàng, kiểm soát kho hàng, quản lý nhân sự, và báo cáo tra cứu. Giao diện thân thiện, dễ sử dụng và được tối ưu hóa cho các thiết bị di động, giúp dễ dàng thao tác và truy cập vào các thông tin quan trọng.</w:t>
      </w:r>
    </w:p>
    <w:p>
      <w:r>
        <w:t>BRAVO 10 Mobile App không chỉ giúp doanh nghiệp nâng cao hiệu quả vận hành mà còn giúp giảm thiểu chi phí quản lý, cải thiện sự phối hợp giữa các bộ phận và tăng cường sự minh bạch trong quản lý thông tin.</w:t>
      </w:r>
    </w:p>
    <w:p>
      <w:r>
        <w:t>Một số ưu điểm nổi trội của BRAVO 10 Mobile App:</w:t>
      </w:r>
    </w:p>
    <w:p>
      <w:r>
        <w:t>+       Phù hợp với mọi doanh nghiệp.</w:t>
      </w:r>
    </w:p>
    <w:p>
      <w:r>
        <w:t>+       Nhanh chóng, tức thì, hiệu quả.</w:t>
      </w:r>
    </w:p>
    <w:p>
      <w:r>
        <w:t>+       Đơn giản, thuận tiện, dễ sử dụng.</w:t>
      </w:r>
    </w:p>
    <w:p>
      <w:r>
        <w:t>Tìm kiếm “BRAVO 10” trên CH play hoặc App Store để tải chương trình về điện thoại:</w:t>
      </w:r>
    </w:p>
    <w:p>
      <w:pPr>
        <w:pStyle w:val="Heading2"/>
      </w:pPr>
      <w:r>
        <w:t>Đăng nhập</w:t>
      </w:r>
    </w:p>
    <w:p>
      <w:r>
        <w:rPr>
          <w:color w:val="888888"/>
          <w:sz w:val="16"/>
        </w:rPr>
        <w:t>Nguồn: https://help.bravo.com.vn/detail/982c0235-823f-42b1-a8ea-b6df938f8e50?version=R1&amp;lang=vi</w:t>
      </w:r>
    </w:p>
    <w:p>
      <w:r>
        <w:t>Bài viết này cung cấp hướng dẫn chi tiết và đầy đủ các phương thức truy cập hệ thống hiện đại, an toàn và tiện lợi. Bạn sẽ khám phá từ những thông tin cơ bản như giao diện đăng nhập, các phương thức đăng nhập sinh trắc học, đăng nhập bằng mã OTP,... Ngoài ra, tính năng xác thực hai yếu tố và mã Captcha giúp bảo mật tối ưu, cùng với hướng dẫn xử lý tình huống quên mật khẩu, đảm bảo trải nghiệm người dùng mượt mà và an toàn.</w:t>
        <w:br/>
        <w:t>Danh sách bài viết trong Đăng nhập</w:t>
        <w:br/>
        <w:t>Thông tin chung</w:t>
        <w:br/>
        <w:t>Sau khi chúng ta chọn “Đăng nhập” tại màn hình giới thiệu, ứng dụng sẽ hiển thị màn hình Đăng nhập: Chi tiết một số thông tin: Logo Hiển thị logo của tương ứng theo từng khách hàng. Thay đổi ngôn ngữ Tương tự chức năng đã giới thiệu tại Màn hình giới thiệu (Onboarding Screen). Tài khoản Nhập tài...</w:t>
        <w:br/>
        <w:t>Đăng nhập sinh trắc học</w:t>
        <w:br/>
        <w:t>Đăng nhập bằng sinh trắc học là một bước tiến hiện đại, mang đến sự tiện lợi và an toàn cho chúng ta. Bài viết sau sẽ hướng dẫn cách đăng nhập bằng sinh trắc học.</w:t>
        <w:br/>
        <w:t>Đăng nhập bằng mã OTP</w:t>
        <w:br/>
        <w:t>Đăng nhập bằng mã OTP mang lại sự tiện lợi và an toàn cho người dùng khi truy cập vào hệ thống. Chỉ với vài bước đơn giản – nhập tài khoản, chọn phương thức nhận mã xác thực qua email hoặc số điện thoại, nhập mã OTP và xác nhận – bạn đã có thể dễ dàng đăng nhập. ...</w:t>
        <w:br/>
        <w:t>Hình thức đăng nhập mở rộng</w:t>
        <w:br/>
        <w:t>Đăng nhập Active Directory (AD) và Single Sign-On (SSO) mang lại sự tiện lợi và bảo mật tối ưu trong việc truy cập hệ thống và tài nguyên mạng. Bài viết sau sẽ hướng dẫn chi tiết cách đăng nhập Active Directory (AD) và Single Sign-On (SSO).</w:t>
        <w:br/>
        <w:t>Xác thực hai yếu tố</w:t>
        <w:br/>
        <w:t>Xác thực hai yếu tố (Two-Factor Authentication - 2FA) là một phương thức bảo mật sử dụng hai phương pháp xác thực khác nhau để đảm bảo tính an toàn của tài khoản hoặc dịch vụ. Việc khai báo và thiết lập sử dụng 2FA sẽ được thực hiện ở trên phiên bản WinApp hoặc WebApp.</w:t>
        <w:br/>
        <w:t>Mã Captcha</w:t>
        <w:br/>
        <w:t>Mã CAPTCHA (Completely Automated Public Turing test to tell Computers and Humans Apart) là một loại kiểm tra được sử dụng trong quá trình đăng nhập vào ứng dụng hoặc trang web để xác định xem người đăng nhập là con người hay máy tính tự động (bot). Mục đích chính của việc nhập mã CAPTCHA là để bảo vệ ...</w:t>
      </w:r>
    </w:p>
    <w:p>
      <w:pPr>
        <w:pStyle w:val="Heading3"/>
      </w:pPr>
      <w:r>
        <w:t>Hình thức đăng nhập mở rộng</w:t>
      </w:r>
    </w:p>
    <w:p>
      <w:r>
        <w:rPr>
          <w:color w:val="888888"/>
          <w:sz w:val="16"/>
        </w:rPr>
        <w:t>Nguồn: https://help.bravo.com.vn/detail/ba0e05c0-078c-4c5c-81c3-688a7204f3b0?version=R1&amp;lang=vi</w:t>
      </w:r>
    </w:p>
    <w:p>
      <w:r>
        <w:t>Đăng nhập Active Directory (AD) và Single Sign-On (SSO) mang lại sự tiện lợi và bảo mật tối ưu trong việc truy cập hệ thống và tài nguyên mạng. Bài viết sau sẽ hướng dẫn chi tiết cách đăng nhập Active Directory (AD) và Single Sign-On (SSO).</w:t>
        <w:br/>
        <w:t>Đăng nhập Active Directory</w:t>
      </w:r>
    </w:p>
    <w:p>
      <w:r>
        <w:t>Đăng nhập Active Directory (AD) là quá trình xác thực người dùng dựa trên dịch vụ thư mục của Microsoft, thường được sử dụng trong các môi trường doanh nghiệp. Active Directory quản lý quyền truy cập vào các tài nguyên mạng, như máy tính, người dùng, nhóm người dùng và các dịch vụ khác, thông qua một hệ thống phân quyền tập trung.</w:t>
      </w:r>
    </w:p>
    <w:p>
      <w:r>
        <w:t>Khi chúng ta đăng nhập vào một máy tính hoặc mạng trong môi trường AD, hệ thống sẽ xác thực danh tính dựa trên thông tin lưu trữ trong Active Directory, bao gồm tên tài khoản và mật khẩu. Nếu thông tin xác thực hợp lệ, AD sẽ cho phép chúng truy cập vào các tài nguyên và dịch vụ mà họ được cấp quyền.</w:t>
      </w:r>
    </w:p>
    <w:p>
      <w:r>
        <w:t>Khi chúng ta nhập đầy đủ thông tin và ấn Đăng nhập, ứng dụng sẽ tự động lưu thông tin đăng ký truy cập và chờ phê duyệt.</w:t>
      </w:r>
    </w:p>
    <w:p>
      <w:r>
        <w:t>Khi chúng ta đăng nhập bằng tài khoản AD thành công và kích hoạt đăng nhập bằng Vân tay/FaceId, từ lần đăng nhập tiếp theo, chúng ta có thể sử dụng chức năng này tại màn hình Đăng nhập.</w:t>
      </w:r>
    </w:p>
    <w:p>
      <w:r>
        <w:t>Đăng nhập SSO</w:t>
      </w:r>
    </w:p>
    <w:p>
      <w:r>
        <w:t>Đăng nhập SSO (Single Sign-On) là một phương thức xác thực cho phép chúng ta truy cập nhiều ứng dụng hoặc dịch vụ khác nhau chỉ bằng một lần đăng nhập. Thay vì phải nhớ nhiều tên tài khoản và mật khẩu cho mỗi ứng dụng, chúng ta chỉ cần đăng nhập một lần vào hệ thống SSO, và hệ thống này sẽ tự động cấp quyền truy cập cho các ứng dụng liên quan.</w:t>
      </w:r>
    </w:p>
    <w:p>
      <w:r>
        <w:t>Các hình thức đăng nhập SSO hỗ trợ là:</w:t>
      </w:r>
    </w:p>
    <w:p>
      <w:r>
        <w:t>+Tài khoản Google.</w:t>
      </w:r>
    </w:p>
    <w:p>
      <w:r>
        <w:t>+AppleId (Áp dụng đối với hệ điều hành iOS).</w:t>
      </w:r>
    </w:p>
    <w:p>
      <w:r>
        <w:t>+Tài khoản Office.</w:t>
      </w:r>
    </w:p>
    <w:p>
      <w:r>
        <w:t>+Tài khoản Facebook.</w:t>
      </w:r>
    </w:p>
    <w:p>
      <w:pPr>
        <w:pStyle w:val="Heading3"/>
      </w:pPr>
      <w:r>
        <w:t>Mã Captcha</w:t>
      </w:r>
    </w:p>
    <w:p>
      <w:r>
        <w:rPr>
          <w:color w:val="888888"/>
          <w:sz w:val="16"/>
        </w:rPr>
        <w:t>Nguồn: https://help.bravo.com.vn/detail/0447ca88-611b-44c3-bf71-11f471118557?version=R1&amp;lang=vi</w:t>
      </w:r>
    </w:p>
    <w:p>
      <w:r>
        <w:t>Mã CAPTCHA (Completely Automated Public Turing test to tell Computers and Humans Apart) là một loại kiểm tra được sử dụng trong quá trình đăng nhập vào ứng dụng hoặc trang web để xác định xem người đăng nhập là con người hay máy tính tự động (bot). Mục đích chính của việc nhập mã CAPTCHA là để bảo vệ các trang web và ứng dụng khỏi các hoạt động độc hại và tự động từ các chương trình máy tính (bot).</w:t>
      </w:r>
    </w:p>
    <w:p>
      <w:r>
        <w:t>Ứng dụng hỗ trợ chúng ta 2 loại Captcha, bao gồm:</w:t>
      </w:r>
    </w:p>
    <w:p>
      <w:r>
        <w:t>-BRAVO Captcha: Đây là Captcha của riêng phần mềm BRAVO, chúng ta cần nhập tay mã Captcha khi tiến hành đăng nhập. Hiển thị sau khi nhập mật khẩu sai quá 5 lần.</w:t>
      </w:r>
    </w:p>
    <w:p>
      <w:r>
        <w:t>-Google ReCaptcha V3: Tích hợp Captcha của Google, chúng ta không cần nhập mã Captcha khi đăng nhập:</w:t>
      </w:r>
    </w:p>
    <w:p>
      <w:pPr>
        <w:pStyle w:val="Heading3"/>
      </w:pPr>
      <w:r>
        <w:t>Quên mật khẩu</w:t>
      </w:r>
    </w:p>
    <w:p>
      <w:r>
        <w:rPr>
          <w:color w:val="888888"/>
          <w:sz w:val="16"/>
        </w:rPr>
        <w:t>Nguồn: https://help.bravo.com.vn/detail/2714b576-8a79-4b24-88c6-f80b38abebbf?version=R1&amp;lang=vi</w:t>
      </w:r>
    </w:p>
    <w:p>
      <w:r>
        <w:t>Quên mật khẩu là tình huống thường gặp, vậy làm sao để lấy lại mật khẩu khi sử dụng BRAVO mobile app? Bài viết sau sẽ hướng dẫn chi tiết cách lấy lại mật khẩu.</w:t>
      </w:r>
    </w:p>
    <w:p>
      <w:r>
        <w:t>Để lấy lại mật khẩu cho tài khoản, chúng ta cần thực hiện các bước sau:</w:t>
      </w:r>
    </w:p>
    <w:p>
      <w:r>
        <w:t>−Nhập tài khoản và chọn phương thức gửi mã xác nhận OTP (qua Email hoặc Số điện thoại).</w:t>
      </w:r>
    </w:p>
    <w:p>
      <w:r>
        <w:t>−Xác thực Email/Số điện thoại tương ứng.</w:t>
      </w:r>
    </w:p>
    <w:p>
      <w:r>
        <w:t>−Chọn gửi mã OTP, nhập mã OTP và tiến hành xác nhận.</w:t>
      </w:r>
    </w:p>
    <w:p>
      <w:r>
        <w:t>−Nếu mã OTP chính xác thì tiến hành đổi mật khẩu.</w:t>
      </w:r>
    </w:p>
    <w:p>
      <w:r>
        <w:t>−Sau khi đổi mật khẩu thành công, ứng dụng sẽ chuyển về màn hình đăng nhập, người dùng sử dụng mật khẩu mới để đăng nhập vào chương trình.</w:t>
      </w:r>
    </w:p>
    <w:p>
      <w:r>
        <w:t>Lưu ý: Tính năng đổi mật khẩu không áp dụng với các cơ chế đăng nhập mở rộng (SSO).</w:t>
      </w:r>
    </w:p>
    <w:p>
      <w:r>
        <w:t>Trong trường hợp chưa nhập thông tin Tài khoản hoặc chưa chọn phương thức gửi mã OTP mà Chúng ta ấn nút “Gửi mã” thì sẽ hiển thị thông báo “Vui lòng nhập tài khoản!”. Khi đã nhập Tài khoản, ứng dụng sẽ tự động lựa chọn Phương thức gửi mã OTP đầu tiên.</w:t>
      </w:r>
    </w:p>
    <w:p>
      <w:r>
        <w:t>Sau khi xác nhận tài khoản có tồn tại trên hệ thống và đã khai báo Số điện thoại/Email tương ứng. Chúng ta tiến hành xác thực Số điện thoại/Email được khai báo của Tài khoản:</w:t>
      </w:r>
    </w:p>
    <w:p>
      <w:r>
        <w:t>−Trường hợp Số điện thoại không khớp với thông tin của tài khoản, ứng dụng sẽ hiển thị báo lỗi: “Số điện thoại không chính xác”.</w:t>
      </w:r>
    </w:p>
    <w:p>
      <w:r>
        <w:t>−Trường hợp Email không khớp với thông tin của tài khoản, ứng dụng sẽ hiển thị báo lỗi: “Email không chính xác”.</w:t>
      </w:r>
    </w:p>
    <w:p>
      <w:r>
        <w:t>−Sau khi xác thực Số điện thoại/Email thành công, hệ thống sẽ gửi mã OTP đến Số điện thoại/Email tương ứng và hiển thị màn hình Nhập mã OTP. Mã xác thực OTP mặc định bao gồm 6 số và có hiệu lực trong 120 giây. Nếu mã OTP không chính xác hoặc đã hết hạn, ứng dụng sẽ hiển thị báo lỗi tương ứng.</w:t>
      </w:r>
    </w:p>
    <w:p>
      <w:r>
        <w:t>−Nếu mã OTP chính xác, ứng dụng sẽ hiển thị màn hình chức năng đổi mật khẩu.</w:t>
      </w:r>
    </w:p>
    <w:p>
      <w:r>
        <w:t>Các thông tin trên màn hình bao gồm:</w:t>
      </w:r>
    </w:p>
    <w:p>
      <w:r>
        <w:t>−Mật khẩu mới.</w:t>
      </w:r>
    </w:p>
    <w:p>
      <w:r>
        <w:t>−Xác nhận mật khẩu.</w:t>
      </w:r>
    </w:p>
    <w:p>
      <w:r>
        <w:t>−Chính sách mật khẩu: được hiển thị dựa trên các khai báo của ứng dụng.</w:t>
      </w:r>
    </w:p>
    <w:p>
      <w:r>
        <w:t>Khi chúng ta nhập mật khẩu mới thỏa mãn các điều kiện đưa ra, các điều kiện sẽ được tích xanh.</w:t>
      </w:r>
    </w:p>
    <w:p>
      <w:r>
        <w:t>Trong trường hợp Mật khẩu mới chưa hợp lệ hoặc Xác nhận mật khẩu chưa giống với Mật khẩu mới thì hiển thị thông báo tương ứng:</w:t>
      </w:r>
    </w:p>
    <w:p>
      <w:r>
        <w:t>−Trong trường hợp chúng ta chưa nhập đủ thông tin “Mật khẩu mới” và “Xác nhận mật khẩu” mà ấn nút “Xác nhận” sẽ hiển thị thông báo lỗi “Vui lòng nhập mật khẩu mới”.</w:t>
      </w:r>
    </w:p>
    <w:p>
      <w:r>
        <w:t>−Khi chúng đã nhập Mật khẩu mới mà chưa nhập “Xác nhận mật khẩu” thì sẽ hiển thị thông báo “Vui lòng nhập Xác nhận mật khẩu”.</w:t>
      </w:r>
    </w:p>
    <w:p>
      <w:r>
        <w:t>−Trong trường hợp chúng ta chưa thực hiện đổi mật khẩu và ấn nút “Quay lại”, ứng dụng sẽ hiển thị thông báo dạng yêu cầu xác nhận hủy bỏ quá trình đổi mật khẩu:</w:t>
      </w:r>
    </w:p>
    <w:p>
      <w:r>
        <w:t>−Để đảm bảo tính năng bảo mật, khi chúng ta duy trì màn hình “Đổi mật khẩu” quá 5 phút, ứng dụng sẽ tự động chuyển về màn hình “Quên mật khẩu” và hiển thị thông báo dạng popup: “Đã hết thời gian đổi mật khẩu. Vui lòng thử lại!”:</w:t>
      </w:r>
    </w:p>
    <w:p>
      <w:pPr>
        <w:pStyle w:val="Heading3"/>
      </w:pPr>
      <w:r>
        <w:t>Thông tin chung</w:t>
      </w:r>
    </w:p>
    <w:p>
      <w:r>
        <w:rPr>
          <w:color w:val="888888"/>
          <w:sz w:val="16"/>
        </w:rPr>
        <w:t>Nguồn: https://help.bravo.com.vn/detail/708c4ec7-018b-41a4-b007-502396bcf32e?version=R1&amp;lang=vi</w:t>
      </w:r>
    </w:p>
    <w:p>
      <w:r>
        <w:t>Sau khi chúng ta chọn “Đăng nhập” tại màn hình giới thiệu, ứng dụng sẽ hiển thị màn hình Đăng nhập:</w:t>
      </w:r>
    </w:p>
    <w:p>
      <w:r>
        <w:t>Chi tiết một số thông tin:</w:t>
      </w:r>
    </w:p>
    <w:p>
      <w:r>
        <w:t>Logo</w:t>
      </w:r>
    </w:p>
    <w:p>
      <w:r>
        <w:t>Hiển thị logo của tương ứng theo từng khách hàng.</w:t>
      </w:r>
    </w:p>
    <w:p>
      <w:r>
        <w:t>Thay đổi ngôn ngữ</w:t>
      </w:r>
    </w:p>
    <w:p>
      <w:r>
        <w:t>Tương tự chức năng đã giới thiệu tại Màn hình giới thiệu (Onboarding Screen).</w:t>
      </w:r>
    </w:p>
    <w:p>
      <w:r>
        <w:t>Tài khoản</w:t>
      </w:r>
    </w:p>
    <w:p>
      <w:r>
        <w:t>Nhập tài khoản đăng nhập ứng dụng.</w:t>
      </w:r>
    </w:p>
    <w:p>
      <w:r>
        <w:t>Mật khẩu</w:t>
      </w:r>
    </w:p>
    <w:p>
      <w:r>
        <w:t>Nhập mật khẩu đăng nhập ứng dụng.</w:t>
      </w:r>
    </w:p>
    <w:p>
      <w:r>
        <w:t>Hiển thị hoặc ẩn mật khẩu.</w:t>
      </w:r>
    </w:p>
    <w:p>
      <w:r>
        <w:t>Nhớ tài khoản</w:t>
      </w:r>
    </w:p>
    <w:p>
      <w:r>
        <w:t>Khi chúng ta lựa chọn nhớ tài khoản sẽ xảy ra các trường hợp sau:</w:t>
        <w:br/>
        <w:t>Trường hợp 1: Khi chúng ta thoát khỏi ứng dụng, nếu chúng tra mở lại ứng dụng trong khoảng thời gian phiên đăng nhập, ứng dụng sẽ tự động đăng nhập, chúng ta không cần nhập lại tài khoản/mật khẩu.</w:t>
        <w:br/>
        <w:t>Nếu đã quá thời gian phiên đăng nhập, ứng dụng sẽ chỉ lưu lại thông tin tài khoản đăng nhập gần nhất ở thiết bị, chúng ta cần phải nhập mật khẩu để đăng nhập.</w:t>
        <w:br/>
        <w:t>Trường hợp 2: Khi chúng ta đăng xuất khỏi MobileApp, chương trình sẽ chỉ lưu lại thông tin tài khoản đăng nhập gần nhất ở thiết bị, chúng ta cần phải nhập mật khẩu để đăng nhập lại.</w:t>
      </w:r>
    </w:p>
    <w:p>
      <w:r>
        <w:t>Quên mật khẩu</w:t>
      </w:r>
    </w:p>
    <w:p>
      <w:r>
        <w:t>Tính năng hỗ trợ chúng ta lấy lại mật khẩu cho tài khoản. Tính năng sẽ được mô tả chi tiết tại mục “Đăng nhập – Quên mật khẩu”.</w:t>
      </w:r>
    </w:p>
    <w:p>
      <w:r>
        <w:t>Đăng nhập</w:t>
      </w:r>
    </w:p>
    <w:p>
      <w:r>
        <w:t>Đăng nhập vào ứng dụng sau khi nhập đầy đủ các thông tin.</w:t>
      </w:r>
    </w:p>
    <w:p>
      <w:r>
        <w:t>Hình thức đăng nhập sinh trắc học:</w:t>
      </w:r>
    </w:p>
    <w:p>
      <w:r>
        <w:t>−Vân tay (Đối với các thiết bị Android).</w:t>
      </w:r>
    </w:p>
    <w:p>
      <w:r>
        <w:t>−FaceId (Đối với các thiết bị iOS).</w:t>
      </w:r>
    </w:p>
    <w:p>
      <w:r>
        <w:t>Quét thông tin kết nối</w:t>
      </w:r>
    </w:p>
    <w:p>
      <w:r>
        <w:t>Tính năng hỗ trợ chúng ta quét lại thông tin kết nối của ứng dụng.</w:t>
      </w:r>
    </w:p>
    <w:p>
      <w:r>
        <w:t>Chọn chuỗi kết nối/Chọn đơn vị cơ sở</w:t>
      </w:r>
    </w:p>
    <w:p>
      <w:r>
        <w:t>Ứng dụng hỗ trợ tính năng mở rộng, cho phép chúng ta lựa chọn thêm các thông tin đơn vị cơ sở và chuỗi kết nối, bằng cách lựa chọn biểu tượng  .</w:t>
      </w:r>
    </w:p>
    <w:p>
      <w:r>
        <w:t>−Khi nhấn "Chọn chuỗi kết nối", ứng dụng sẽ hiển thị các chuỗi kết nối hiện có, ví dụ như sau:</w:t>
      </w:r>
    </w:p>
    <w:p>
      <w:r>
        <w:t>−Khi nhấn "Chọn đơn vị cơ sở", ứng dụng sẽ hiển thị các đơn vị hiện có, ví dụ như sau:</w:t>
      </w:r>
    </w:p>
    <w:p>
      <w:r>
        <w:t>Lưu ý: Chúng ta chỉ có thể mở tính năng này khi nhập đúng tài khoản và mật khẩu đăng nhập.</w:t>
      </w:r>
    </w:p>
    <w:p>
      <w:r>
        <w:t>Các hình thức đăng nhập khác</w:t>
      </w:r>
    </w:p>
    <w:p>
      <w:r>
        <w:t>Chương trình hỗ trợ các hình thức đăng nhập mở rộng. Ví dụ như:</w:t>
      </w:r>
    </w:p>
    <w:p>
      <w:r>
        <w:t>−    Đăng nhập bằng mã OTP.</w:t>
      </w:r>
    </w:p>
    <w:p>
      <w:r>
        <w:t>−    Đăng nhập bằng tài khoản Gmail, Office, Facebook, AppleId, …</w:t>
      </w:r>
    </w:p>
    <w:p>
      <w:r>
        <w:t>Chi tiết sẽ được mô tả tại mục “Đăng nhập – Hình thức đăng nhập mở rộng”.</w:t>
      </w:r>
    </w:p>
    <w:p>
      <w:r>
        <w:t>Ngoài ra, trong trường hợp chúng ta được cấp nhiều ủy quyền phân quyền, khi nhấn chọn “Đăng nhập” tại màn hình nhập thông tin tài khoản, ứng dụng sẽ hiển thị thêm màn hình chọn ủy quyền để chúng ta xác định phạm vi quyền hạn sử dụng trong phiên làm việc. Giao diện màn hình hiển thị như sau:</w:t>
      </w:r>
    </w:p>
    <w:p>
      <w:r>
        <w:t>Khi lựa chọn quyền hoặc đơn vị cơ sở, ứng dụng hỗ trợ tính năng tìm kiếm giúp chúng ta nhanh chóng tìm và chọn đúng quyền hoặc đơn vị cơ sở cần sử dụng. Ví dụ như sau:</w:t>
      </w:r>
    </w:p>
    <w:p>
      <w:pPr>
        <w:pStyle w:val="Heading3"/>
      </w:pPr>
      <w:r>
        <w:t>Xác thực hai yếu tố</w:t>
      </w:r>
    </w:p>
    <w:p>
      <w:r>
        <w:rPr>
          <w:color w:val="888888"/>
          <w:sz w:val="16"/>
        </w:rPr>
        <w:t>Nguồn: https://help.bravo.com.vn/detail/232d9cf1-ee5b-4445-95ba-b4e64da8180c?version=R1&amp;lang=vi</w:t>
      </w:r>
    </w:p>
    <w:p>
      <w:r>
        <w:t>Xác thực hai yếu tố (Two-Factor Authentication - 2FA) là một phương thức bảo mật sử dụng hai phương pháp xác thực khác nhau để đảm bảo tính an toàn của tài khoản hoặc dịch vụ. Việc khai báo và thiết lập sử dụng 2FA sẽ được thực hiện ở trên phiên bản WinApp hoặc WebApp.</w:t>
        <w:br/>
        <w:t>Lựa chọn phương thức xác thực</w:t>
      </w:r>
    </w:p>
    <w:p>
      <w:r>
        <w:t>Trong lần đầu tiên chúng ta đăng nhập vào ứng dụng sau khi bật chế độ xác thực hai yếu tố, ứng dụng sẽ xác định và hiển thị các phương thức xác thực khả dụng với Tài khoản. Chúng ta có thể lựa chọn một trong những phương thức này để tiến hành xác thực.</w:t>
      </w:r>
    </w:p>
    <w:p>
      <w:r>
        <w:t>Lưu ý: Màn hình này chỉ hiển thị trong trường hợp có từ 2 phương thức xác thực trở lên. Nếu chỉ có 1 phương thức xác thực thì sẽ chuyển trực tiếp vào màn hình thức hiện xác thực.</w:t>
      </w:r>
    </w:p>
    <w:p>
      <w:r>
        <w:t>Sau lần đầu tiên xác thực thành công, từ những lần đăng nhập tiếp theo, ứng dụng sẽ ghi nhớ lần xác thực đăng nhập gần nhất và hiển thị cho chúng ta.</w:t>
      </w:r>
    </w:p>
    <w:p>
      <w:r>
        <w:t>Ngoài ra chúng ta cũng có thể thực hiện xác thực qua các phương thức khả dụng khác bằng cách lựa chọn các phương thức gợi ý ở phía dưới màn hình.</w:t>
      </w:r>
    </w:p>
    <w:p>
      <w:r>
        <w:t>Xác thực qua ứng dụng 2FA</w:t>
      </w:r>
    </w:p>
    <w:p>
      <w:r>
        <w:t>Trong lần đầu đăng nhập có xác thực bằng ứng dụng 2FA, chúng ta cần thực hiện xác thực với ứng dụng tương ứng.</w:t>
      </w:r>
    </w:p>
    <w:p>
      <w:r>
        <w:t>Bước 1: Khi chúng ta tiến hành đăng nhập trên phần mềm BRAVO, hệ thống sẽ hiển thị mã QR và mã khóa thiết lập. Chúng ta có thể ấn chọn       để sao chép mã khóa thiết lập hoặc ấn chọn Quét mã QR để hiển thị mã QR:</w:t>
      </w:r>
    </w:p>
    <w:p>
      <w:r>
        <w:t>Bước 2: Chúng ta sử dụng các Ứng dụng Authenticator quét mã QR hoặc nhập mã tương ứng.</w:t>
      </w:r>
    </w:p>
    <w:p>
      <w:r>
        <w:t>Ví dụ giao diện trên app Google Authenticator:</w:t>
      </w:r>
    </w:p>
    <w:p>
      <w:r>
        <w:t>Bước 3: Sau khi đã xác thực ứng dụng 2FA thành công, Ứng dụng 2FA sẽ tự động sinh ra một mã xác thực. Mã này sẽ được thay đổi tự động theo một khoảng thời gian nhất định, tùy theo cơ chế của ứng dụng 2FA.</w:t>
      </w:r>
    </w:p>
    <w:p>
      <w:r>
        <w:t>Bước 4: Nhập mã xác thực vào ứng dụng. Khi nhập đủ 6 số, ứng dụng sẽ tự động xác thực. Nếu mã xác thực chính xác sẽ tự động đăng nhập vào ứng dụng. Mã xác thực không chính xác sẽ hiển thị báo lỗi.</w:t>
      </w:r>
    </w:p>
    <w:p>
      <w:r>
        <w:t>Lưu ý: Trong trường hợp chúng ta nhập mã sai quá 5 lần, tài khoản sẽ bị khóa trong 5 phút, chương trình sẽ tự động quay trở lại màn hình đăng nhập và hiển thị thông báo lỗi:</w:t>
      </w:r>
    </w:p>
    <w:p>
      <w:r>
        <w:t>−Khi đã xác thực lần đầu tiên thành công, từ những lần đăng nhập tiếp theo, Ứng dụng Authenticator sẽ tự động tạo mã xác thực, chúng ta mở ứng dụng 2FA để lấy và nhập mã xác thực vào phần mềm BRAVO để đăng nhập:</w:t>
      </w:r>
    </w:p>
    <w:p>
      <w:r>
        <w:t>−Ngoài ra chúng ta có thể lựa chọn “Xác thực thông qua Email hoặc SMS” (Chỉ hiển thị khi có những phương thức xác thực khả dụng khác). Khi lựa chọn sẽ chuyển sang màn hình xác thực thông qua Email hoặc SMS tương ứng.</w:t>
      </w:r>
    </w:p>
    <w:p>
      <w:r>
        <w:t>Xác thực qua SMS/Email</w:t>
      </w:r>
    </w:p>
    <w:p>
      <w:r>
        <w:t>Đối với các tài khoản chưa được khai báo số điện thoại/Email tương ứng, khi đăng nhập ứng dụng sẽ hiển thị giao diện hỗ trợ chúng ta bổ sung thêm các thông tin này:</w:t>
      </w:r>
    </w:p>
    <w:p>
      <w:r>
        <w:t>Bước 1: Chúng ta nhập số điện thoại/Email muốn thực hiện xác thực, sau đó ấn chọn “Gửi mã”:</w:t>
      </w:r>
    </w:p>
    <w:p>
      <w:r>
        <w:t>Bước 2: Hệ thống sẽ tạo mã xác thực và gửi đến Gmail/Số điện thoại tương ứng. Mã xác thực bao gồm 6 ký tự, có hiệu lực trong vòng 120 giây.</w:t>
      </w:r>
    </w:p>
    <w:p>
      <w:r>
        <w:t>Nếu quá thời gian mã xác thực, chúng ta có thể chọn chức năng “Gửi lại” để gửi lại mã xác thực.</w:t>
      </w:r>
    </w:p>
    <w:p>
      <w:r>
        <w:t>Chúng ta cần chờ 120 giây để thực hiện gửi lại mã OTP. Các thông báo sai mã xác thực/mã xác thực quá hạn/nhập sai quá số lần quy định sẽ tương tự phần Xác thực qua ứng dụng Authenticator.</w:t>
      </w:r>
    </w:p>
    <w:p>
      <w:r>
        <w:t>Từ những lần đăng nhập tiếp theo, khi đã khai báo số điện thoại/Email xác thực cho tài khoản, khi chúng ta đăng nhập, ứng dụng sẽ tự động gửi mã xác thực đến số điện thoại/Email tương ứng. Chúng ta lấy mã xác thực và nhập trên ứng dụng.</w:t>
      </w:r>
    </w:p>
    <w:p>
      <w:r>
        <w:t>Trong trường hợp chúng ta gửi yêu cầu lấy mã OTP quá số lần cho phép, phương thức sẽ bị khóa tạm thời (có thể thiết lập số lần tối đa cho phép và thời gian cấm), khi lựa chọn Phương thức xác thực qua Email/SMS sẽ hiển thị thông báo lỗi:</w:t>
      </w:r>
    </w:p>
    <w:p>
      <w:r>
        <w:t>Một số lưu ý</w:t>
      </w:r>
    </w:p>
    <w:p>
      <w:r>
        <w:t>Khi chúng ta đã bật xác thực thành công qua một phương thức, trong trường hợp muốn bật xác thực qua những phương thức còn lại, chúng ta cần nhập mã xác thực của phương thức cũ trước khi chuyển đổi.</w:t>
      </w:r>
    </w:p>
    <w:p>
      <w:r>
        <w:t>Ví dụ: Chúng ta đang sử dụng xác thực qua Email, nếu muốn chuyển sang phương thức xác thực qua Ứng dụng Authenticator, chúng ta sẽ cần phải nhập mã xác thực được gửi đến Email trước khi thay đổi. Giao diện sẽ hiển thị như sau:</w:t>
      </w:r>
    </w:p>
    <w:p>
      <w:r>
        <w:t>−Khi xác thực thành công, chương trình sẽ hiển thị giao diện xác thực qua Ứng dụng Authenticator.</w:t>
      </w:r>
    </w:p>
    <w:p>
      <w:r>
        <w:t>−Sau khi đã kích hoạt lần đầu thành công, từ những lần thay đổi phương thức xác thực tiếp theo sẽ không cần nhập mã từ phương thức cũ.</w:t>
      </w:r>
    </w:p>
    <w:p>
      <w:r>
        <w:t>Tương tự, đối với hình thức xác thực qua Email hoặc SMS, khi tài khoản chưa khai báo Email/Số điện thoại thì sẽ được coi là chưa kích hoạt phương thức này. Chúng ta cần nhập mã xác thực từ phương thức cũ để tiến hành khai báo Email/Số điện thoại xác thực cho tài khoản.</w:t>
      </w:r>
    </w:p>
    <w:p>
      <w:pPr>
        <w:pStyle w:val="Heading3"/>
      </w:pPr>
      <w:r>
        <w:t>Đăng nhập bằng mã OTP</w:t>
      </w:r>
    </w:p>
    <w:p>
      <w:r>
        <w:rPr>
          <w:color w:val="888888"/>
          <w:sz w:val="16"/>
        </w:rPr>
        <w:t>Nguồn: https://help.bravo.com.vn/detail/d8f9cb1e-b75b-4b80-9a98-b1694362dcb4?version=R1&amp;lang=vi</w:t>
      </w:r>
    </w:p>
    <w:p>
      <w:r>
        <w:t>Đăng nhập bằng mã OTP mang lại sự tiện lợi và an toàn cho người dùng khi truy cập vào hệ thống. Chỉ với vài bước đơn giản – nhập tài khoản, chọn phương thức nhận mã xác thực qua email hoặc số điện thoại, nhập mã OTP và xác nhận – bạn đã có thể dễ dàng đăng nhập. Bài viết sau sẽ hướng dẫn chi tiết cách đăng nhập bằng OTP</w:t>
      </w:r>
    </w:p>
    <w:p>
      <w:r>
        <w:t>Tại màn hình đăng nhập, chúng ta lựa chọn biểu tượng  để tiến hành đăng nhập bằng mã OTP.</w:t>
      </w:r>
    </w:p>
    <w:p>
      <w:r>
        <w:t>Các bước Đăng nhập bằng mã OTP bao gồm:</w:t>
      </w:r>
    </w:p>
    <w:p>
      <w:r>
        <w:t>+       Nhập tài khoản và chọn phương thức gửi mã xác nhận OTP (qua Email hoặc Số điện thoại):</w:t>
      </w:r>
    </w:p>
    <w:p>
      <w:r>
        <w:t>+       Chọn gửi mã OTP, nhập mã OTP và tiến hành xác nhận:</w:t>
      </w:r>
    </w:p>
    <w:p>
      <w:r>
        <w:t>+       Nếu mã OTP chính xác thì tự động đăng nhập vào chương trình.</w:t>
      </w:r>
    </w:p>
    <w:p>
      <w:r>
        <w:t>Lưu ý:</w:t>
      </w:r>
    </w:p>
    <w:p>
      <w:r>
        <w:t>−Nếu quá thời gian mã xác thực, chúng ta có thể chọn chức năng “Gửi lại” để gửi lại mã xác thực.</w:t>
      </w:r>
    </w:p>
    <w:p>
      <w:r>
        <w:t>−Chúng ta sẽ cần đợi 120 giây để gửi lại mã xác thực. Ứng dụng sẽ hiển thị đếm ngược tại nút Gửi mã.</w:t>
      </w:r>
    </w:p>
    <w:p>
      <w:pPr>
        <w:pStyle w:val="Heading3"/>
      </w:pPr>
      <w:r>
        <w:t>Đăng nhập sinh trắc học</w:t>
      </w:r>
    </w:p>
    <w:p>
      <w:r>
        <w:rPr>
          <w:color w:val="888888"/>
          <w:sz w:val="16"/>
        </w:rPr>
        <w:t>Nguồn: https://help.bravo.com.vn/detail/4a3b9668-0152-49e9-af59-d34676de8d1b?version=R1&amp;lang=vi</w:t>
      </w:r>
    </w:p>
    <w:p>
      <w:r>
        <w:t>Đăng nhập bằng sinh trắc học là một bước tiến hiện đại, mang đến sự tiện lợi và an toàn cho chúng ta. Bài viết sau sẽ hướng dẫn cách đăng nhập bằng sinh trắc học.</w:t>
      </w:r>
    </w:p>
    <w:p>
      <w:r>
        <w:t>Để sử dụng tính năng đăng nhập bằng sinh trắc học, chúng ta cần đăng nhập lần đầu tiên vào ứng dụng và bật tính năng “Sinh trắc học”.</w:t>
      </w:r>
    </w:p>
    <w:p>
      <w:r>
        <w:t>Ứng dụng hỗ trợ 2 hình thức đăng nhập sinh trắc học:</w:t>
      </w:r>
    </w:p>
    <w:p>
      <w:r>
        <w:t>+       Vân tay (Đối với các thiết bị Android).</w:t>
      </w:r>
    </w:p>
    <w:p>
      <w:r>
        <w:t>+       FaceId (Đối với các thiết bị iOS).</w:t>
      </w:r>
    </w:p>
    <w:p>
      <w:r>
        <w:t>Đăng nhập bằng vân tay</w:t>
      </w:r>
    </w:p>
    <w:p>
      <w:r>
        <w:t>Đăng nhập bằng FaceId</w:t>
      </w:r>
    </w:p>
    <w:p>
      <w:r>
        <w:t>Lưu ý:</w:t>
      </w:r>
    </w:p>
    <w:p>
      <w:r>
        <w:t>Trên một thiết bị chỉ được kích hoạt 1 tài khoản sử dụng đăng nhập bằng vân tay để đảm bảo tính riêng tư và bảo mật thông tin cá nhân.</w:t>
      </w:r>
    </w:p>
    <w:p>
      <w:r>
        <w:t>Khi chúng ta sử dụng tính năng vân tay hoặc FaceId, ứng dụng tự động login theo thông tin đã đăng ký kích hoạt (tự login thành công hoặc báo lỗi tài khoản mật khẩu nếu các thông tin login sai khác với thông tin đã đăng ký).</w:t>
      </w:r>
    </w:p>
    <w:p>
      <w:r>
        <w:t>Trong trường hợp chúng ta xóa tất cả hoặc thêm mới cài đặt vân tay/FaceID trên thiết bị, ứng dụng sẽ tự động ngừng chức năng đăng nhập bằng vân tay/FaceId.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